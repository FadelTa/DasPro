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728F" w14:textId="77777777" w:rsidR="00E77AD9" w:rsidRPr="00437327" w:rsidRDefault="00000000">
      <w:pPr>
        <w:spacing w:after="240"/>
        <w:rPr>
          <w:color w:val="auto"/>
        </w:rPr>
      </w:pPr>
      <w:r w:rsidRPr="00437327">
        <w:rPr>
          <w:b/>
          <w:color w:val="auto"/>
          <w:sz w:val="32"/>
        </w:rPr>
        <w:t>Jobsheet 8 Praktek Dasar Pemrograman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E77AD9" w:rsidRPr="00437327" w14:paraId="1A84A26D" w14:textId="77777777" w:rsidTr="00437327">
        <w:tc>
          <w:tcPr>
            <w:tcW w:w="2592" w:type="dxa"/>
          </w:tcPr>
          <w:p w14:paraId="0494AAF9" w14:textId="77777777" w:rsidR="00E77AD9" w:rsidRPr="00437327" w:rsidRDefault="00000000">
            <w:pPr>
              <w:rPr>
                <w:color w:val="auto"/>
              </w:rPr>
            </w:pPr>
            <w:r w:rsidRPr="00437327">
              <w:rPr>
                <w:b/>
                <w:color w:val="auto"/>
                <w:sz w:val="21"/>
              </w:rPr>
              <w:t>Nama</w:t>
            </w:r>
          </w:p>
        </w:tc>
        <w:tc>
          <w:tcPr>
            <w:tcW w:w="6768" w:type="dxa"/>
          </w:tcPr>
          <w:p w14:paraId="566FCFD2" w14:textId="77777777" w:rsidR="00E77AD9" w:rsidRPr="00437327" w:rsidRDefault="00000000">
            <w:pPr>
              <w:rPr>
                <w:color w:val="auto"/>
              </w:rPr>
            </w:pPr>
            <w:r w:rsidRPr="00437327">
              <w:rPr>
                <w:color w:val="auto"/>
                <w:sz w:val="21"/>
              </w:rPr>
              <w:t>Fadel Abe Johansyah</w:t>
            </w:r>
          </w:p>
        </w:tc>
      </w:tr>
      <w:tr w:rsidR="00E77AD9" w:rsidRPr="00437327" w14:paraId="32871C87" w14:textId="77777777" w:rsidTr="00437327">
        <w:tc>
          <w:tcPr>
            <w:tcW w:w="2592" w:type="dxa"/>
          </w:tcPr>
          <w:p w14:paraId="6D580217" w14:textId="77777777" w:rsidR="00E77AD9" w:rsidRPr="00437327" w:rsidRDefault="00000000">
            <w:pPr>
              <w:rPr>
                <w:color w:val="auto"/>
              </w:rPr>
            </w:pPr>
            <w:r w:rsidRPr="00437327">
              <w:rPr>
                <w:b/>
                <w:color w:val="auto"/>
                <w:sz w:val="21"/>
              </w:rPr>
              <w:t>Kelas / No</w:t>
            </w:r>
          </w:p>
        </w:tc>
        <w:tc>
          <w:tcPr>
            <w:tcW w:w="6768" w:type="dxa"/>
          </w:tcPr>
          <w:p w14:paraId="64552C08" w14:textId="77777777" w:rsidR="00E77AD9" w:rsidRPr="00437327" w:rsidRDefault="00000000">
            <w:pPr>
              <w:rPr>
                <w:color w:val="auto"/>
              </w:rPr>
            </w:pPr>
            <w:r w:rsidRPr="00437327">
              <w:rPr>
                <w:color w:val="auto"/>
                <w:sz w:val="21"/>
              </w:rPr>
              <w:t>TI-1C / 11</w:t>
            </w:r>
          </w:p>
        </w:tc>
      </w:tr>
      <w:tr w:rsidR="00E77AD9" w:rsidRPr="00437327" w14:paraId="61C554DC" w14:textId="77777777" w:rsidTr="00437327">
        <w:tc>
          <w:tcPr>
            <w:tcW w:w="2592" w:type="dxa"/>
          </w:tcPr>
          <w:p w14:paraId="045E36EC" w14:textId="77777777" w:rsidR="00E77AD9" w:rsidRPr="00437327" w:rsidRDefault="00000000">
            <w:pPr>
              <w:rPr>
                <w:color w:val="auto"/>
              </w:rPr>
            </w:pPr>
            <w:r w:rsidRPr="00437327">
              <w:rPr>
                <w:b/>
                <w:color w:val="auto"/>
                <w:sz w:val="21"/>
              </w:rPr>
              <w:t>NIM</w:t>
            </w:r>
          </w:p>
        </w:tc>
        <w:tc>
          <w:tcPr>
            <w:tcW w:w="6768" w:type="dxa"/>
          </w:tcPr>
          <w:p w14:paraId="2D6DA0FA" w14:textId="77777777" w:rsidR="00E77AD9" w:rsidRPr="00437327" w:rsidRDefault="00000000">
            <w:pPr>
              <w:rPr>
                <w:color w:val="auto"/>
              </w:rPr>
            </w:pPr>
            <w:r w:rsidRPr="00437327">
              <w:rPr>
                <w:color w:val="auto"/>
                <w:sz w:val="21"/>
              </w:rPr>
              <w:t>264107020198</w:t>
            </w:r>
          </w:p>
        </w:tc>
      </w:tr>
    </w:tbl>
    <w:p w14:paraId="6A55650B" w14:textId="77777777" w:rsidR="00E77AD9" w:rsidRPr="00437327" w:rsidRDefault="00E77AD9">
      <w:pPr>
        <w:spacing w:after="240"/>
        <w:rPr>
          <w:color w:val="auto"/>
        </w:rPr>
      </w:pPr>
    </w:p>
    <w:p w14:paraId="69125121" w14:textId="77777777" w:rsidR="00E77AD9" w:rsidRPr="00437327" w:rsidRDefault="00000000">
      <w:pPr>
        <w:spacing w:before="240" w:after="120"/>
        <w:rPr>
          <w:color w:val="auto"/>
        </w:rPr>
      </w:pPr>
      <w:r w:rsidRPr="00437327">
        <w:rPr>
          <w:b/>
          <w:color w:val="auto"/>
          <w:sz w:val="26"/>
        </w:rPr>
        <w:t>Percobaan 1: Review Perulangan 1</w:t>
      </w:r>
    </w:p>
    <w:p w14:paraId="7EBF3BAC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(Star_11.java):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21A98649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6129C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6F8C672B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85EDF7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Star_11 {</w:t>
            </w:r>
          </w:p>
          <w:p w14:paraId="6AAEF7F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public static void main(String[] args) {</w:t>
            </w:r>
          </w:p>
          <w:p w14:paraId="556AEF8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sc = new Scanner(System.in);</w:t>
            </w:r>
          </w:p>
          <w:p w14:paraId="02740E7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nilai n = ");</w:t>
            </w:r>
          </w:p>
          <w:p w14:paraId="395BF82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n = sc.nextInt();</w:t>
            </w:r>
          </w:p>
          <w:p w14:paraId="184C7D0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for (int i = 1; i &lt;= n; i++) {</w:t>
            </w:r>
          </w:p>
          <w:p w14:paraId="4964C27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System.out.print("*");</w:t>
            </w:r>
          </w:p>
          <w:p w14:paraId="3984478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22B92E7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System.out.println();</w:t>
            </w:r>
          </w:p>
          <w:p w14:paraId="35390B1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sc.close();</w:t>
            </w:r>
          </w:p>
          <w:p w14:paraId="686C169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15ACCFB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7F915A15" w14:textId="77777777" w:rsidR="00E77AD9" w:rsidRPr="00437327" w:rsidRDefault="00000000">
      <w:pPr>
        <w:spacing w:before="200" w:after="120"/>
        <w:rPr>
          <w:color w:val="auto"/>
        </w:rPr>
      </w:pPr>
      <w:r w:rsidRPr="00437327">
        <w:rPr>
          <w:b/>
          <w:color w:val="auto"/>
        </w:rPr>
        <w:t>Pertanyaan &amp; Jawaban Percobaan 1:</w:t>
      </w:r>
    </w:p>
    <w:p w14:paraId="0639E758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1. Jika inisialisasi i = 1 diubah menjadi i = 0 tanpa mengubah kondisi, berapa karakter * yang tercetak ketika n = 5? Jelaskan.</w:t>
      </w:r>
    </w:p>
    <w:p w14:paraId="766CDD6D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Jawaban: Tercetak 6 karakter *.</w:t>
      </w:r>
      <w:r w:rsidRPr="00437327">
        <w:rPr>
          <w:color w:val="auto"/>
        </w:rPr>
        <w:br/>
        <w:t>• Penjelasan: Jika i dimulai dari 0 (i = 0) dengan kondisi i &lt;= n (i &lt;= 5), perulangan akan berjalan pada i = 0, 1, 2, 3, 4, 5. Total eksekusi menjadi 6 kali sehingga dicetak 6 karakter *.</w:t>
      </w:r>
    </w:p>
    <w:p w14:paraId="4977A338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2. Jika kondisi i &lt;= n diganti menjadi i &lt; n, berapa kali perulangan dijalankan saat n = 5? Mengapa hasilnya berbeda?</w:t>
      </w:r>
    </w:p>
    <w:p w14:paraId="0DBD88AB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Jawaban: Perulangan dijalankan sebanyak 4 kali.</w:t>
      </w:r>
      <w:r w:rsidRPr="00437327">
        <w:rPr>
          <w:color w:val="auto"/>
        </w:rPr>
        <w:br/>
        <w:t>• Penjelasan: Dengan inisialisasi i = 1 dan kondisi i &lt; 5, perulangan hanya berjalan saat i = 1, 2, 3, 4. Saat i = 5, kondisi bernilai false dan perulangan berhenti. Hasilnya berkurang 1 karena operator &lt; tidak mengikutsertakan nilai batas n (5), berbeda dengan &lt;= yang mengikutsertakan nilai n.</w:t>
      </w:r>
    </w:p>
    <w:p w14:paraId="3B30BC1F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3. Prediksi output potongan kode berikut ketika n = 9, kemudian buktikan dengan mengganti perulangan FOR pada program Anda dan menjalankannya.</w:t>
      </w:r>
      <w:r w:rsidRPr="00437327">
        <w:rPr>
          <w:b/>
          <w:color w:val="auto"/>
        </w:rPr>
        <w:br/>
        <w:t xml:space="preserve">   for (int i = 2; i &lt;= n; i += 2) {</w:t>
      </w:r>
      <w:r w:rsidRPr="00437327">
        <w:rPr>
          <w:b/>
          <w:color w:val="auto"/>
        </w:rPr>
        <w:br/>
        <w:t xml:space="preserve">       System.out.print(i + " ");</w:t>
      </w:r>
      <w:r w:rsidRPr="00437327">
        <w:rPr>
          <w:b/>
          <w:color w:val="auto"/>
        </w:rPr>
        <w:br/>
      </w:r>
      <w:r w:rsidRPr="00437327">
        <w:rPr>
          <w:b/>
          <w:color w:val="auto"/>
        </w:rPr>
        <w:lastRenderedPageBreak/>
        <w:t xml:space="preserve">   }</w:t>
      </w:r>
      <w:r w:rsidRPr="00437327">
        <w:rPr>
          <w:b/>
          <w:color w:val="auto"/>
        </w:rPr>
        <w:br/>
        <w:t xml:space="preserve">   Modifikasi kode tersebut agar mencetak bilangan ganjil positif yang tidak melebihi n.</w:t>
      </w:r>
    </w:p>
    <w:p w14:paraId="57ADCD59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 xml:space="preserve">• Prediksi Output: 2 4 6 8 </w:t>
      </w:r>
      <w:r w:rsidRPr="00437327">
        <w:rPr>
          <w:color w:val="auto"/>
        </w:rPr>
        <w:br/>
        <w:t>• Penjelasan: Perulangan mencetak bilangan genap positif dari 2 hingga batas n (9) dengan penambahan i += 2 setiap iterasi.</w:t>
      </w:r>
      <w:r w:rsidRPr="00437327">
        <w:rPr>
          <w:color w:val="auto"/>
        </w:rPr>
        <w:br/>
        <w:t>• Modifikasi Kode (Bilangan Ganjil Positif &lt;= n):</w:t>
      </w:r>
      <w:r w:rsidRPr="00437327">
        <w:rPr>
          <w:color w:val="auto"/>
        </w:rPr>
        <w:br/>
        <w:t xml:space="preserve">   for (int i = 1; i &lt;= n; i += 2) {</w:t>
      </w:r>
      <w:r w:rsidRPr="00437327">
        <w:rPr>
          <w:color w:val="auto"/>
        </w:rPr>
        <w:br/>
        <w:t xml:space="preserve">       System.out.print(i + " ");</w:t>
      </w:r>
      <w:r w:rsidRPr="00437327">
        <w:rPr>
          <w:color w:val="auto"/>
        </w:rPr>
        <w:br/>
        <w:t xml:space="preserve">   }</w:t>
      </w:r>
      <w:r w:rsidRPr="00437327">
        <w:rPr>
          <w:color w:val="auto"/>
        </w:rPr>
        <w:br/>
        <w:t xml:space="preserve">• Output Hasil Modifikasi (saat n = 9): 1 3 5 7 9 </w:t>
      </w:r>
    </w:p>
    <w:p w14:paraId="41ABB23D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4. Jelaskan mengapa perubahan increment i++ menjadi i-- (dengan kondisi tetap i &lt;= n) membuat perulangan berjalan terus-menerus dan tidak berhenti dalam waktu wajar untuk n positif.</w:t>
      </w:r>
    </w:p>
    <w:p w14:paraId="72E19F01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 Nilai awal i = 1 dan dikurangi terus (i--: 1, 0, -1, -2, -3, ...). Karena nilai i makin kecil, nilai i akan selalu kurang dari atau sama dengan n positif (misal n = 5). Kondisi i &lt;= n akan selalu bernilai true (terpenuhi konstan), menyebabkan infinite loop (perulangan tak terbatas).</w:t>
      </w:r>
    </w:p>
    <w:p w14:paraId="549DE931" w14:textId="77777777" w:rsidR="00E77AD9" w:rsidRPr="00437327" w:rsidRDefault="00000000">
      <w:pPr>
        <w:spacing w:before="280" w:after="120"/>
        <w:rPr>
          <w:color w:val="auto"/>
        </w:rPr>
      </w:pPr>
      <w:r w:rsidRPr="00437327">
        <w:rPr>
          <w:b/>
          <w:color w:val="auto"/>
          <w:sz w:val="26"/>
        </w:rPr>
        <w:t>Percobaan 2: Pola Bintang Persegi Panjang (Nested FOR)</w:t>
      </w:r>
    </w:p>
    <w:p w14:paraId="4907D225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(Rectangle_11.java):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685A98A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15AB0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764E5632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64DC0A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Rectangle_11 {</w:t>
            </w:r>
          </w:p>
          <w:p w14:paraId="5FE40C7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public static void main(String[] args) {</w:t>
            </w:r>
          </w:p>
          <w:p w14:paraId="4ABE6C7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sc = new Scanner(System.in);</w:t>
            </w:r>
          </w:p>
          <w:p w14:paraId="065334F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jumlah baris: ");</w:t>
            </w:r>
          </w:p>
          <w:p w14:paraId="4124DD7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baris = sc.nextInt();</w:t>
            </w:r>
          </w:p>
          <w:p w14:paraId="3E5145B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jumlah kolom: ");</w:t>
            </w:r>
          </w:p>
          <w:p w14:paraId="4EEB963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kolom = sc.nextInt();</w:t>
            </w:r>
          </w:p>
          <w:p w14:paraId="3EEF23B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for (int i = 1; i &lt;= baris; i++) {</w:t>
            </w:r>
          </w:p>
          <w:p w14:paraId="773AB60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for (int j = 1; j &lt;= kolom; j++) {</w:t>
            </w:r>
          </w:p>
          <w:p w14:paraId="2265A5A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System.out.print("*");</w:t>
            </w:r>
          </w:p>
          <w:p w14:paraId="309198D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5CA061E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System.out.println();</w:t>
            </w:r>
          </w:p>
          <w:p w14:paraId="0FD84B1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77C63E7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sc.close();</w:t>
            </w:r>
          </w:p>
          <w:p w14:paraId="0B58795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5C34959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769FAC6A" w14:textId="77777777" w:rsidR="00E77AD9" w:rsidRPr="00437327" w:rsidRDefault="00000000">
      <w:pPr>
        <w:spacing w:before="200" w:after="120"/>
        <w:rPr>
          <w:color w:val="auto"/>
        </w:rPr>
      </w:pPr>
      <w:r w:rsidRPr="00437327">
        <w:rPr>
          <w:b/>
          <w:color w:val="auto"/>
        </w:rPr>
        <w:t>Pertanyaan &amp; Jawaban Percobaan 2:</w:t>
      </w:r>
    </w:p>
    <w:p w14:paraId="66A6459B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1. Tentukan fungsi variabel i dan j pada program tersebut.</w:t>
      </w:r>
    </w:p>
    <w:p w14:paraId="13C9491E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Jawaban:</w:t>
      </w:r>
      <w:r w:rsidRPr="00437327">
        <w:rPr>
          <w:color w:val="auto"/>
        </w:rPr>
        <w:br/>
        <w:t xml:space="preserve">  - Variabel i: Berfungsi sebagai counter/penghitung outer loop untuk mengontrol jumlah/urutan </w:t>
      </w:r>
      <w:r w:rsidRPr="00437327">
        <w:rPr>
          <w:color w:val="auto"/>
        </w:rPr>
        <w:lastRenderedPageBreak/>
        <w:t>baris.</w:t>
      </w:r>
      <w:r w:rsidRPr="00437327">
        <w:rPr>
          <w:color w:val="auto"/>
        </w:rPr>
        <w:br/>
        <w:t xml:space="preserve">  - Variabel j: Berfungsi sebagai counter/penghitung inner loop untuk mengontrol jumlah kolom (mencetak karakter * secara mendatar per baris).</w:t>
      </w:r>
    </w:p>
    <w:p w14:paraId="2C06B667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2. Berapa kali outer loop, inner loop, dan perintah System.out.print("*") dijalankan untuk baris = 4 dan kolom = 7?</w:t>
      </w:r>
    </w:p>
    <w:p w14:paraId="1890513B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Jawaban:</w:t>
      </w:r>
      <w:r w:rsidRPr="00437327">
        <w:rPr>
          <w:color w:val="auto"/>
        </w:rPr>
        <w:br/>
        <w:t xml:space="preserve">  - Outer loop dijalankan sebanyak 4 kali.</w:t>
      </w:r>
      <w:r w:rsidRPr="00437327">
        <w:rPr>
          <w:color w:val="auto"/>
        </w:rPr>
        <w:br/>
        <w:t xml:space="preserve">  - Inner loop dijalankan sebanyak 28 kali (4 baris × 7 kolom).</w:t>
      </w:r>
      <w:r w:rsidRPr="00437327">
        <w:rPr>
          <w:color w:val="auto"/>
        </w:rPr>
        <w:br/>
        <w:t xml:space="preserve">  - Perintah System.out.print("*") dieksekusi sebanyak 28 kali.</w:t>
      </w:r>
    </w:p>
    <w:p w14:paraId="738906AB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3. Apa yang terjadi jika batas perulangan luar dan dalam ditukar (outer menggunakan kolom, inner menggunakan baris)? Gunakan baris = 3 dan kolom = 6 untuk menjelaskan.</w:t>
      </w:r>
    </w:p>
    <w:p w14:paraId="6AD1BDD6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 Jika ditukar, outer loop berulang 6 kali dan inner loop berulang 3 kali. Hasil keluaran yang tadinya 3 baris × 6 kolom (persegi panjang horizontal) berubah menjadi 6 baris × 3 kolom (persegi panjang vertikal/tegak).</w:t>
      </w:r>
    </w:p>
    <w:p w14:paraId="0B6CB45B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4. Jelaskan akibat penghapusan System.out.println(); setelah inner loop.</w:t>
      </w:r>
    </w:p>
    <w:p w14:paraId="644FB30A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 Kursor tidak akan pernah pindah ke baris baru. Seluruh karakter * untuk semua baris akan dicetak menyambung secara mendatar dalam satu baris panjang.</w:t>
      </w:r>
    </w:p>
    <w:p w14:paraId="6094785F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5. Modifikasi program agar karakter yang dicetak adalah #, lalu commit dan push perubahan ke GitHub.</w:t>
      </w:r>
    </w:p>
    <w:p w14:paraId="3ADACA60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Modifikasi Kode:</w:t>
      </w:r>
      <w:r w:rsidRPr="00437327">
        <w:rPr>
          <w:color w:val="auto"/>
        </w:rPr>
        <w:br/>
        <w:t xml:space="preserve">   for (int i = 1; i &lt;= baris; i++) {</w:t>
      </w:r>
      <w:r w:rsidRPr="00437327">
        <w:rPr>
          <w:color w:val="auto"/>
        </w:rPr>
        <w:br/>
        <w:t xml:space="preserve">       for (int j = 1; j &lt;= kolom; j++) {</w:t>
      </w:r>
      <w:r w:rsidRPr="00437327">
        <w:rPr>
          <w:color w:val="auto"/>
        </w:rPr>
        <w:br/>
        <w:t xml:space="preserve">           System.out.print("#");</w:t>
      </w:r>
      <w:r w:rsidRPr="00437327">
        <w:rPr>
          <w:color w:val="auto"/>
        </w:rPr>
        <w:br/>
        <w:t xml:space="preserve">       }</w:t>
      </w:r>
      <w:r w:rsidRPr="00437327">
        <w:rPr>
          <w:color w:val="auto"/>
        </w:rPr>
        <w:br/>
        <w:t xml:space="preserve">       System.out.println();</w:t>
      </w:r>
      <w:r w:rsidRPr="00437327">
        <w:rPr>
          <w:color w:val="auto"/>
        </w:rPr>
        <w:br/>
        <w:t xml:space="preserve">   }</w:t>
      </w:r>
    </w:p>
    <w:p w14:paraId="769293FF" w14:textId="77777777" w:rsidR="00E77AD9" w:rsidRPr="00437327" w:rsidRDefault="00000000">
      <w:pPr>
        <w:spacing w:before="280" w:after="120"/>
        <w:rPr>
          <w:color w:val="auto"/>
        </w:rPr>
      </w:pPr>
      <w:r w:rsidRPr="00437327">
        <w:rPr>
          <w:b/>
          <w:color w:val="auto"/>
          <w:sz w:val="26"/>
        </w:rPr>
        <w:t>Percobaan 3: Debugging Bintang Segitiga – Nested WHILE</w:t>
      </w:r>
    </w:p>
    <w:p w14:paraId="704496A5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(Triangle_11.java):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68DBF32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541F45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40406020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00B47F1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Triangle_11 {</w:t>
            </w:r>
          </w:p>
          <w:p w14:paraId="277CA2E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public static void main(String[] args) {</w:t>
            </w:r>
          </w:p>
          <w:p w14:paraId="7382099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sc = new Scanner(System.in);</w:t>
            </w:r>
          </w:p>
          <w:p w14:paraId="5EB7393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nilai n = ");</w:t>
            </w:r>
          </w:p>
          <w:p w14:paraId="3619DFB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n = sc.nextInt();</w:t>
            </w:r>
          </w:p>
          <w:p w14:paraId="19A97F2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i = 0;</w:t>
            </w:r>
          </w:p>
          <w:p w14:paraId="167FA9B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while (i &lt;= n) {</w:t>
            </w:r>
          </w:p>
          <w:p w14:paraId="3A9E0A2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int j = 0;</w:t>
            </w:r>
          </w:p>
          <w:p w14:paraId="5BF830A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while (j &lt; i) {</w:t>
            </w:r>
          </w:p>
          <w:p w14:paraId="5B6EDF7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System.out.print("*");</w:t>
            </w:r>
          </w:p>
          <w:p w14:paraId="477EC00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j++;</w:t>
            </w:r>
          </w:p>
          <w:p w14:paraId="649A8FE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18909C2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i++;</w:t>
            </w:r>
          </w:p>
          <w:p w14:paraId="7EC3D70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3A1C938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sc.close();</w:t>
            </w:r>
          </w:p>
          <w:p w14:paraId="7554DBF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538678F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590BDAF6" w14:textId="77777777" w:rsidR="00E77AD9" w:rsidRPr="00437327" w:rsidRDefault="00000000">
      <w:pPr>
        <w:spacing w:before="200" w:after="120"/>
        <w:rPr>
          <w:color w:val="auto"/>
        </w:rPr>
      </w:pPr>
      <w:r w:rsidRPr="00437327">
        <w:rPr>
          <w:b/>
          <w:color w:val="auto"/>
        </w:rPr>
        <w:lastRenderedPageBreak/>
        <w:t>Pertanyaan &amp; Jawaban Percobaan 3:</w:t>
      </w:r>
    </w:p>
    <w:p w14:paraId="36DBE742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1. Sebutkan ketidaksesuaian output awal dan minimal dua perbaikan yang diperlukan untuk menghasilkan pola segitiga bertingkat.</w:t>
      </w:r>
    </w:p>
    <w:p w14:paraId="2D43AB4A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Ketidaksesuaian Output Awal: Seluruh bintang tercetak menyambung dalam satu baris mendatar tanpa pindah baris, serta terdapat iterasi i = 0 yang mencetak baris kosong.</w:t>
      </w:r>
      <w:r w:rsidRPr="00437327">
        <w:rPr>
          <w:color w:val="auto"/>
        </w:rPr>
        <w:br/>
        <w:t>• Perbaikan yang Diperlukan:</w:t>
      </w:r>
      <w:r w:rsidRPr="00437327">
        <w:rPr>
          <w:color w:val="auto"/>
        </w:rPr>
        <w:br/>
        <w:t xml:space="preserve">  1. Menambahkan System.out.println(); setelah inner loop selesai (sebelum i++) agar kursor berpindah ke baris baru pada setiap tingkat segitiga.</w:t>
      </w:r>
      <w:r w:rsidRPr="00437327">
        <w:rPr>
          <w:color w:val="auto"/>
        </w:rPr>
        <w:br/>
        <w:t xml:space="preserve">  2. Mengubah inisialisasi outer loop menjadi int i = 1; dan kondisi while (i &lt;= n) agar perulangan berjalan tepat n kali tanpa baris kosong.</w:t>
      </w:r>
    </w:p>
    <w:p w14:paraId="180F0755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2. Jelaskan peran variabel i dan j. Mengapa nilai j harus diinisialisasi kembali ke 0 pada setiap iterasi outer loop? Apa yang terjadi jika j tidak di-reset?</w:t>
      </w:r>
    </w:p>
    <w:p w14:paraId="13990C5E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 Variabel i mengatur tingkat/baris segitiga, sedangkan j mengatur jumlah bintang pada baris tersebut. Nilai j wajib di-reset ke 0 pada setiap iterasi outer loop agar perhitungan bintang per baris dimulai dari awal. Jika j tidak di-reset, j akan menyimpan nilai terakhir dari baris sebelumnya sehingga kondisi j &lt; i bernilai false pada baris selanjutnya dan tidak ada bintang yang tercetak lagi.</w:t>
      </w:r>
    </w:p>
    <w:p w14:paraId="717C265F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3. Jelaskan perubahan inisialisasi, kondisi, dan perubahan nilai (update) pada outer loop yang diperlukan untuk membentuk segitiga terbalik.</w:t>
      </w:r>
    </w:p>
    <w:p w14:paraId="42D8FB81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</w:t>
      </w:r>
      <w:r w:rsidRPr="00437327">
        <w:rPr>
          <w:color w:val="auto"/>
        </w:rPr>
        <w:br/>
        <w:t xml:space="preserve">  - Inisialisasi: i diawali dari nilai maksimal n (int i = n;).</w:t>
      </w:r>
      <w:r w:rsidRPr="00437327">
        <w:rPr>
          <w:color w:val="auto"/>
        </w:rPr>
        <w:br/>
        <w:t xml:space="preserve">  - Kondisi: while (i &gt;= 1;) agar loop berjalan selama i masih lebih besar atau sama dengan 1.</w:t>
      </w:r>
      <w:r w:rsidRPr="00437327">
        <w:rPr>
          <w:color w:val="auto"/>
        </w:rPr>
        <w:br/>
        <w:t xml:space="preserve">  - Update: i--; (decrement) untuk mengurangi nilai i sebanyak 1 pada setiap akhir iterasi outer loop.</w:t>
      </w:r>
    </w:p>
    <w:p w14:paraId="19355A68" w14:textId="77777777" w:rsidR="00E77AD9" w:rsidRPr="00437327" w:rsidRDefault="00000000">
      <w:pPr>
        <w:spacing w:before="280" w:after="120"/>
        <w:rPr>
          <w:color w:val="auto"/>
        </w:rPr>
      </w:pPr>
      <w:r w:rsidRPr="00437327">
        <w:rPr>
          <w:b/>
          <w:color w:val="auto"/>
          <w:sz w:val="26"/>
        </w:rPr>
        <w:t>Percobaan 4: Studi Kasus Nilai Tugas Proyek Kelompok</w:t>
      </w:r>
    </w:p>
    <w:p w14:paraId="2EDA19C1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(NilaiKelompok_11.java):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2DF6F6B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1AD00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1FAAE732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A74366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NilaiKelompok_11 {</w:t>
            </w:r>
          </w:p>
          <w:p w14:paraId="5758732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lastRenderedPageBreak/>
              <w:t xml:space="preserve">    public static void main(String[] args) {</w:t>
            </w:r>
          </w:p>
          <w:p w14:paraId="77464F5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sc = new Scanner(System.in);</w:t>
            </w:r>
          </w:p>
          <w:p w14:paraId="5F5EDB4D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55100E6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jumlah kelompok : ");</w:t>
            </w:r>
          </w:p>
          <w:p w14:paraId="6404B7A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jumlahKelompok = sc.nextInt();</w:t>
            </w:r>
          </w:p>
          <w:p w14:paraId="2405F9F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jumlah penilai  : ");</w:t>
            </w:r>
          </w:p>
          <w:p w14:paraId="1452C44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jumlahPenilai = sc.nextInt();</w:t>
            </w:r>
          </w:p>
          <w:p w14:paraId="4640D24D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FD0AD2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if (jumlahKelompok &lt;= 0 || jumlahPenilai &lt;= 0) {</w:t>
            </w:r>
          </w:p>
          <w:p w14:paraId="438EF76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System.out.println("Jumlah kelompok dan penilai harus &gt; 0.");</w:t>
            </w:r>
          </w:p>
          <w:p w14:paraId="5EB5DC2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 else {</w:t>
            </w:r>
          </w:p>
          <w:p w14:paraId="01CC4ED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int nomorKelompok = 1;       </w:t>
            </w:r>
          </w:p>
          <w:p w14:paraId="15F9533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double rataTertinggi = -1;   </w:t>
            </w:r>
          </w:p>
          <w:p w14:paraId="18F9446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int kelompokTerbaik = 0;     </w:t>
            </w:r>
          </w:p>
          <w:p w14:paraId="2DC2572C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1397037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while (nomorKelompok &lt;= jumlahKelompok) {</w:t>
            </w:r>
          </w:p>
          <w:p w14:paraId="236C7C7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System.out.println("Kelompok " + nomorKelompok);</w:t>
            </w:r>
          </w:p>
          <w:p w14:paraId="13F0B13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double totalNilai = 0;</w:t>
            </w:r>
          </w:p>
          <w:p w14:paraId="13CB2A61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42582D5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for (int j = 1; j &lt;= jumlahPenilai; j++) {</w:t>
            </w:r>
          </w:p>
          <w:p w14:paraId="5E191D0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int nilai;</w:t>
            </w:r>
          </w:p>
          <w:p w14:paraId="047BE59F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2024C83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do {</w:t>
            </w:r>
          </w:p>
          <w:p w14:paraId="3E21124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    System.out.print("  Nilai dari Penilai " + j + ": ");</w:t>
            </w:r>
          </w:p>
          <w:p w14:paraId="15C7587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    nilai = sc.nextInt();</w:t>
            </w:r>
          </w:p>
          <w:p w14:paraId="1B9A37F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    if (nilai &lt; 0 || nilai &gt; 100) {</w:t>
            </w:r>
          </w:p>
          <w:p w14:paraId="0662751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        System.out.println("  Nilai harus 0-100. Ulangi input!");</w:t>
            </w:r>
          </w:p>
          <w:p w14:paraId="0A32FC8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    }</w:t>
            </w:r>
          </w:p>
          <w:p w14:paraId="610F771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} while (nilai &lt; 0 || nilai &gt; 100);</w:t>
            </w:r>
          </w:p>
          <w:p w14:paraId="2958FE08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56164DB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totalNilai += nilai;</w:t>
            </w:r>
          </w:p>
          <w:p w14:paraId="30B0A3B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}</w:t>
            </w:r>
          </w:p>
          <w:p w14:paraId="0385D12B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FB613B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double rataNilai = totalNilai / jumlahPenilai;</w:t>
            </w:r>
          </w:p>
          <w:p w14:paraId="472057E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System.out.println("Kelompok " + nomorKelompok + ": nilai rata-rata = " + rataNilai);</w:t>
            </w:r>
          </w:p>
          <w:p w14:paraId="3ED95119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209028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if (rataNilai &gt; rataTertinggi) {</w:t>
            </w:r>
          </w:p>
          <w:p w14:paraId="1EB3A63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rataTertinggi = rataNilai;</w:t>
            </w:r>
          </w:p>
          <w:p w14:paraId="6CFCD21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kelompokTerbaik = nomorKelompok;</w:t>
            </w:r>
          </w:p>
          <w:p w14:paraId="3A14A01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}</w:t>
            </w:r>
          </w:p>
          <w:p w14:paraId="444E3CD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</w:t>
            </w:r>
          </w:p>
          <w:p w14:paraId="0880DD9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nomorKelompok++;</w:t>
            </w:r>
          </w:p>
          <w:p w14:paraId="52C0FF3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510C686D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640F105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System.out.println("==============================");</w:t>
            </w:r>
          </w:p>
          <w:p w14:paraId="30F1AA6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System.out.println("Kelompok terbaik    : " + kelompokTerbaik);</w:t>
            </w:r>
          </w:p>
          <w:p w14:paraId="4223D78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System.out.println("Rata-rata tertinggi : " + rataTertinggi);</w:t>
            </w:r>
          </w:p>
          <w:p w14:paraId="740F941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14B1AFA5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FAC0CB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sc.close();</w:t>
            </w:r>
          </w:p>
          <w:p w14:paraId="0670455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1C20B61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76627F59" w14:textId="77777777" w:rsidR="00E77AD9" w:rsidRPr="00437327" w:rsidRDefault="00000000">
      <w:pPr>
        <w:spacing w:before="200" w:after="120"/>
        <w:rPr>
          <w:color w:val="auto"/>
        </w:rPr>
      </w:pPr>
      <w:r w:rsidRPr="00437327">
        <w:rPr>
          <w:b/>
          <w:color w:val="auto"/>
        </w:rPr>
        <w:lastRenderedPageBreak/>
        <w:t>Pertanyaan &amp; Jawaban Percobaan 4:</w:t>
      </w:r>
    </w:p>
    <w:p w14:paraId="3BBC6920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1. Mengapa totalNilai perlu di-reset di dalam outer loop, tetapi rataTertinggi tidak boleh di-reset pada setiap kelompok?</w:t>
      </w:r>
    </w:p>
    <w:p w14:paraId="4619CAC4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</w:t>
      </w:r>
      <w:r w:rsidRPr="00437327">
        <w:rPr>
          <w:color w:val="auto"/>
        </w:rPr>
        <w:br/>
        <w:t xml:space="preserve">  - totalNilai wajib di-reset menjadi 0 pada setiap awal kelompok agar akumulasi nilai penilai terisolasi khusus untuk kelompok tersebut.</w:t>
      </w:r>
      <w:r w:rsidRPr="00437327">
        <w:rPr>
          <w:color w:val="auto"/>
        </w:rPr>
        <w:br/>
        <w:t xml:space="preserve">  - rataTertinggi tidak boleh di-reset di dalam loop karena berfungsi menyimpan rekor rata-rata tertinggi dari seluruh kelompok hingga akhir program. Jika di-reset tiap kelompok, rekor kelompok sebelumnya akan hilang.</w:t>
      </w:r>
    </w:p>
    <w:p w14:paraId="66848862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2. Untuk 3 kelompok dan 2 penilai (tanpa input yang salah), berapa kali badan perulangan FOR dijalankan secara keseluruhan?</w:t>
      </w:r>
    </w:p>
    <w:p w14:paraId="057106E0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Jawaban: Dijalankan sebanyak 6 kali secara keseluruhan (3 kelompok × 2 penilai).</w:t>
      </w:r>
    </w:p>
    <w:p w14:paraId="5C2168BC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3. Apa yang terjadi jika totalNilai dideklarasikan sebagai int dan rata-rata dihitung menggunakan pembagian dua bilangan bulat? Berikan contoh nilai.</w:t>
      </w:r>
    </w:p>
    <w:p w14:paraId="08BBD854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 Pembagian dua integer menghasilkan pembagian bulat (integer division) di mana bagian desimal akan dibuang (truncated).</w:t>
      </w:r>
      <w:r w:rsidRPr="00437327">
        <w:rPr>
          <w:color w:val="auto"/>
        </w:rPr>
        <w:br/>
        <w:t>• Contoh: Jika totalNilai = 175 dan jumlahPenilai = 2, pembagian 175 / 2 menghasilkan 87 (bukan 87.5).</w:t>
      </w:r>
    </w:p>
    <w:p w14:paraId="2966D4CD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4. Mengapa rataTertinggi diberi nilai awal -1, bukan 0? Berikan contoh input yang membuat hasil salah apabila nilai awalnya 0.</w:t>
      </w:r>
    </w:p>
    <w:p w14:paraId="68FE7E7B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 / Penjelasan: rataTertinggi diberi nilai awal -1 agar apabila terdapat kelompok yang mendapatkan rata-rata 0.0 (seluruh penilai memberi nilai 0), kelompok tersebut tetap dapat dicatat sebagai kelompok terbaik awal (karena 0.0 &gt; -1 bernilai true).</w:t>
      </w:r>
      <w:r w:rsidRPr="00437327">
        <w:rPr>
          <w:color w:val="auto"/>
        </w:rPr>
        <w:br/>
        <w:t>• Contoh input salah jika awal = 0: Jika semua kelompok bernilai 0.0, kondisi 0.0 &gt; 0.0 bernilai false, sehingga kelompokTerbaik tetap 0 (tidak pernah ter-update).</w:t>
      </w:r>
    </w:p>
    <w:p w14:paraId="064735DD" w14:textId="77777777" w:rsidR="00E77AD9" w:rsidRPr="00437327" w:rsidRDefault="00000000">
      <w:pPr>
        <w:spacing w:before="80" w:after="40"/>
        <w:rPr>
          <w:color w:val="auto"/>
        </w:rPr>
      </w:pPr>
      <w:r w:rsidRPr="00437327">
        <w:rPr>
          <w:b/>
          <w:color w:val="auto"/>
        </w:rPr>
        <w:t>5. Program ini memiliki tiga tingkat perulangan. Sebutkan masing-masing jenis perulangan beserta perannya.</w:t>
      </w:r>
    </w:p>
    <w:p w14:paraId="74EA1874" w14:textId="77777777" w:rsidR="00E77AD9" w:rsidRPr="00437327" w:rsidRDefault="00000000">
      <w:pPr>
        <w:spacing w:after="120"/>
        <w:ind w:left="288"/>
        <w:rPr>
          <w:color w:val="auto"/>
        </w:rPr>
      </w:pPr>
      <w:r w:rsidRPr="00437327">
        <w:rPr>
          <w:color w:val="auto"/>
        </w:rPr>
        <w:t>• Jawaban:</w:t>
      </w:r>
      <w:r w:rsidRPr="00437327">
        <w:rPr>
          <w:color w:val="auto"/>
        </w:rPr>
        <w:br/>
        <w:t xml:space="preserve">  1. Outer loop (WHILE): Mengontrol dan memproses iterasi setiap kelompok (nomorKelompok 1 </w:t>
      </w:r>
      <w:r w:rsidRPr="00437327">
        <w:rPr>
          <w:color w:val="auto"/>
        </w:rPr>
        <w:lastRenderedPageBreak/>
        <w:t>sampai jumlahKelompok).</w:t>
      </w:r>
      <w:r w:rsidRPr="00437327">
        <w:rPr>
          <w:color w:val="auto"/>
        </w:rPr>
        <w:br/>
        <w:t xml:space="preserve">  2. Inner loop tengah (FOR): Mengontrol dan mengulang pengambilan nilai dari setiap penilai (j = 1 sampai jumlahPenilai).</w:t>
      </w:r>
      <w:r w:rsidRPr="00437327">
        <w:rPr>
          <w:color w:val="auto"/>
        </w:rPr>
        <w:br/>
        <w:t xml:space="preserve">  3. Inner loop dalam (DO-WHILE): Melakukan validasi input nilai agar berada pada rentang 0-100.</w:t>
      </w:r>
    </w:p>
    <w:p w14:paraId="53B90AAF" w14:textId="77777777" w:rsidR="00E77AD9" w:rsidRPr="00437327" w:rsidRDefault="00000000">
      <w:pPr>
        <w:spacing w:before="320" w:after="120"/>
        <w:rPr>
          <w:color w:val="auto"/>
        </w:rPr>
      </w:pPr>
      <w:r w:rsidRPr="00437327">
        <w:rPr>
          <w:b/>
          <w:color w:val="auto"/>
          <w:sz w:val="26"/>
        </w:rPr>
        <w:t>Tugas 1: Pola Bilangan Bertingkat</w:t>
      </w:r>
    </w:p>
    <w:p w14:paraId="7CDBAED1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(Tugas1_11.java):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1CB5AC7D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CE809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1726D8E0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485AC49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Tugas1_11 {</w:t>
            </w:r>
          </w:p>
          <w:p w14:paraId="5D33DB8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public static void main(String[] args) {</w:t>
            </w:r>
          </w:p>
          <w:p w14:paraId="297A60C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sc = new Scanner(System.in);</w:t>
            </w:r>
          </w:p>
          <w:p w14:paraId="56DF80B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System.out.print("Masukkan nilai n = ");</w:t>
            </w:r>
          </w:p>
          <w:p w14:paraId="575AD9A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n = sc.nextInt();</w:t>
            </w:r>
          </w:p>
          <w:p w14:paraId="535DCE3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total = 0;</w:t>
            </w:r>
          </w:p>
          <w:p w14:paraId="50BBE971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53F7845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for(int i = 1; i &lt;= n; i++){</w:t>
            </w:r>
          </w:p>
          <w:p w14:paraId="599DEEB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for(int j = 1; j &lt;= i; j++){</w:t>
            </w:r>
          </w:p>
          <w:p w14:paraId="1ADB401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System.out.print(j+ " ");</w:t>
            </w:r>
          </w:p>
          <w:p w14:paraId="68367DE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total++;</w:t>
            </w:r>
          </w:p>
          <w:p w14:paraId="0D88248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3AEE890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System.out.println();</w:t>
            </w:r>
          </w:p>
          <w:p w14:paraId="6C0B31D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0484320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System.out.println("Total angka tercetak: " + total);</w:t>
            </w:r>
          </w:p>
          <w:p w14:paraId="5E808C2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sc.close();</w:t>
            </w:r>
          </w:p>
          <w:p w14:paraId="048DFBA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55FB173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1E76D92C" w14:textId="77777777" w:rsidR="00E77AD9" w:rsidRPr="00437327" w:rsidRDefault="00000000">
      <w:pPr>
        <w:spacing w:before="320" w:after="120"/>
        <w:rPr>
          <w:color w:val="auto"/>
        </w:rPr>
      </w:pPr>
      <w:r w:rsidRPr="00437327">
        <w:rPr>
          <w:b/>
          <w:color w:val="auto"/>
          <w:sz w:val="26"/>
        </w:rPr>
        <w:t>Tugas 2: Tabel Perkalian</w:t>
      </w:r>
    </w:p>
    <w:p w14:paraId="507640FB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(Tugas2_11.java):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308F71F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A7B3E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33ADE82F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1B1143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Tugas2_11 {</w:t>
            </w:r>
          </w:p>
          <w:p w14:paraId="7160495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public static void main(String[] args) {</w:t>
            </w:r>
          </w:p>
          <w:p w14:paraId="15EB12A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input = new Scanner(System.in);</w:t>
            </w:r>
          </w:p>
          <w:p w14:paraId="76388954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1F95FD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n;</w:t>
            </w:r>
          </w:p>
          <w:p w14:paraId="06DE8C8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do {</w:t>
            </w:r>
          </w:p>
          <w:p w14:paraId="22C2E82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System.out.print("Masukkan nilai n = ");</w:t>
            </w:r>
          </w:p>
          <w:p w14:paraId="2A50B50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n = input.nextInt();</w:t>
            </w:r>
          </w:p>
          <w:p w14:paraId="753C878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if (n &lt; 3) {</w:t>
            </w:r>
          </w:p>
          <w:p w14:paraId="2E275D25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lastRenderedPageBreak/>
              <w:t xml:space="preserve">                System.out.println("Nilai n minimal 3!");</w:t>
            </w:r>
          </w:p>
          <w:p w14:paraId="372D22E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59A0657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 while (n &lt; 3);</w:t>
            </w:r>
          </w:p>
          <w:p w14:paraId="79622C05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463FC43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total = 0;</w:t>
            </w:r>
          </w:p>
          <w:p w14:paraId="17562F65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6064F3E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for (int i = 1; i &lt;= n; i++){</w:t>
            </w:r>
          </w:p>
          <w:p w14:paraId="1BECF5C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for (int j = 1; j &lt;= n; j++){</w:t>
            </w:r>
          </w:p>
          <w:p w14:paraId="6C9E84F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int hasil = 0;</w:t>
            </w:r>
          </w:p>
          <w:p w14:paraId="18612E7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hasil = i*j;</w:t>
            </w:r>
          </w:p>
          <w:p w14:paraId="633F45A5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System.out.printf("%4d", hasil);</w:t>
            </w:r>
          </w:p>
          <w:p w14:paraId="0D5FA54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29557D6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System.out.println();</w:t>
            </w:r>
          </w:p>
          <w:p w14:paraId="4FB97B2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19B5E4EE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21C318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System.out.println("Jumlah seluruh angka: " + total);</w:t>
            </w:r>
          </w:p>
          <w:p w14:paraId="3EA63682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0985E0F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input.close();</w:t>
            </w:r>
          </w:p>
          <w:p w14:paraId="7013042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2492D8A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1107A247" w14:textId="77777777" w:rsidR="00E77AD9" w:rsidRPr="00437327" w:rsidRDefault="00000000">
      <w:pPr>
        <w:spacing w:before="320" w:after="120"/>
        <w:rPr>
          <w:color w:val="auto"/>
        </w:rPr>
      </w:pPr>
      <w:r w:rsidRPr="00437327">
        <w:rPr>
          <w:b/>
          <w:color w:val="auto"/>
          <w:sz w:val="26"/>
        </w:rPr>
        <w:lastRenderedPageBreak/>
        <w:t>Tugas 3: Rekap Penjualan Beberapa Toko</w:t>
      </w:r>
    </w:p>
    <w:p w14:paraId="6CE93FBA" w14:textId="77777777" w:rsidR="00E77AD9" w:rsidRPr="00437327" w:rsidRDefault="00000000">
      <w:pPr>
        <w:spacing w:after="80"/>
        <w:rPr>
          <w:color w:val="auto"/>
        </w:rPr>
      </w:pPr>
      <w:r w:rsidRPr="00437327">
        <w:rPr>
          <w:b/>
          <w:color w:val="auto"/>
        </w:rPr>
        <w:t>Kode Program (Tugas3_11.java):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77AD9" w:rsidRPr="00437327" w14:paraId="5647C1FF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3EBCC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import java.util.Scanner;</w:t>
            </w:r>
          </w:p>
          <w:p w14:paraId="40DD0206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9A370F3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public class Tugas3_11 {</w:t>
            </w:r>
          </w:p>
          <w:p w14:paraId="0E31132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public static void main(String[] args) {</w:t>
            </w:r>
          </w:p>
          <w:p w14:paraId="0BB7FF1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Scanner input = new Scanner(System.in);</w:t>
            </w:r>
          </w:p>
          <w:p w14:paraId="2CC27D09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C438E0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jumlahToko;</w:t>
            </w:r>
          </w:p>
          <w:p w14:paraId="06AC4829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do {</w:t>
            </w:r>
          </w:p>
          <w:p w14:paraId="1A59076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System.out.print("Masukkan jumlah toko: ");</w:t>
            </w:r>
          </w:p>
          <w:p w14:paraId="647E420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jumlahToko = input.nextInt();</w:t>
            </w:r>
          </w:p>
          <w:p w14:paraId="5AB7DC2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if (jumlahToko &lt; 1) {</w:t>
            </w:r>
          </w:p>
          <w:p w14:paraId="5A86E88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System.out.println("Jumlah toko minimal 1!");</w:t>
            </w:r>
          </w:p>
          <w:p w14:paraId="0492E9F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1325A22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 while (jumlahToko &lt; 1);</w:t>
            </w:r>
          </w:p>
          <w:p w14:paraId="25CAD00B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09C04F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totalSeluruh = 0;</w:t>
            </w:r>
          </w:p>
          <w:p w14:paraId="2C77892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barangTerbanyak = -1;</w:t>
            </w:r>
          </w:p>
          <w:p w14:paraId="00D5FFD5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int tokoTerbanyak = 0;</w:t>
            </w:r>
          </w:p>
          <w:p w14:paraId="2CC42D40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D08C3C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lastRenderedPageBreak/>
              <w:t xml:space="preserve">        for (int toko = 1; toko &lt;= jumlahToko; toko++) {</w:t>
            </w:r>
          </w:p>
          <w:p w14:paraId="544C3C64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System.out.println();</w:t>
            </w:r>
          </w:p>
          <w:p w14:paraId="0BB5B14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int jumlahPelanggan;</w:t>
            </w:r>
          </w:p>
          <w:p w14:paraId="545FC32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do {</w:t>
            </w:r>
          </w:p>
          <w:p w14:paraId="78CF2D8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System.out.print("Jumlah pelanggan toko " + toko + ": ");</w:t>
            </w:r>
          </w:p>
          <w:p w14:paraId="3F13476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jumlahPelanggan = input.nextInt();</w:t>
            </w:r>
          </w:p>
          <w:p w14:paraId="61A6F17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if (jumlahPelanggan &lt; 0) {</w:t>
            </w:r>
          </w:p>
          <w:p w14:paraId="5C8B35A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System.out.println("Tidak boleh negatif!");</w:t>
            </w:r>
          </w:p>
          <w:p w14:paraId="6396416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}</w:t>
            </w:r>
          </w:p>
          <w:p w14:paraId="1658D2C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 while (jumlahPelanggan &lt; 0);</w:t>
            </w:r>
          </w:p>
          <w:p w14:paraId="689C0B5D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456CE985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int totalBarangToko = 0;</w:t>
            </w:r>
          </w:p>
          <w:p w14:paraId="7E475B05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127BC88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for (int pelanggan = 1; pelanggan &lt;= jumlahPelanggan; pelanggan++) {</w:t>
            </w:r>
          </w:p>
          <w:p w14:paraId="31C7AFB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int barang;</w:t>
            </w:r>
          </w:p>
          <w:p w14:paraId="54ADCC5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do {</w:t>
            </w:r>
          </w:p>
          <w:p w14:paraId="2A83ED0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System.out.print("  Jumlah barang pelanggan " + pelanggan + ": ");</w:t>
            </w:r>
          </w:p>
          <w:p w14:paraId="222A23AE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barang = input.nextInt();</w:t>
            </w:r>
          </w:p>
          <w:p w14:paraId="45A78BC6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if (barang &lt; 0) {</w:t>
            </w:r>
          </w:p>
          <w:p w14:paraId="47AA024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    System.out.println("  Tidak boleh negatif!");</w:t>
            </w:r>
          </w:p>
          <w:p w14:paraId="6026EF81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}</w:t>
            </w:r>
          </w:p>
          <w:p w14:paraId="50BF162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} while (barang &lt; 0);</w:t>
            </w:r>
          </w:p>
          <w:p w14:paraId="4DC1E4C2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2271B35B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totalBarangToko += barang;</w:t>
            </w:r>
          </w:p>
          <w:p w14:paraId="7EFA6B7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67F9CA62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74D6121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System.out.println("Toko " + toko + " - pelanggan: " + jumlahPelanggan</w:t>
            </w:r>
          </w:p>
          <w:p w14:paraId="53815CF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    + ", total barang: " + totalBarangToko);</w:t>
            </w:r>
          </w:p>
          <w:p w14:paraId="24D94555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3E45852D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totalSeluruh += totalBarangToko;</w:t>
            </w:r>
          </w:p>
          <w:p w14:paraId="0C12EB23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4CD364BF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if (totalBarangToko &gt; barangTerbanyak) {</w:t>
            </w:r>
          </w:p>
          <w:p w14:paraId="64CCD4B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barangTerbanyak = totalBarangToko;</w:t>
            </w:r>
          </w:p>
          <w:p w14:paraId="21096ED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    tokoTerbanyak = toko;</w:t>
            </w:r>
          </w:p>
          <w:p w14:paraId="01ECDE7C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    }</w:t>
            </w:r>
          </w:p>
          <w:p w14:paraId="771FE20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}</w:t>
            </w:r>
          </w:p>
          <w:p w14:paraId="1D2E51F4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150AC55A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System.out.println();</w:t>
            </w:r>
          </w:p>
          <w:p w14:paraId="5941BAA7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System.out.println("Total barang seluruh toko: " + totalSeluruh);</w:t>
            </w:r>
          </w:p>
          <w:p w14:paraId="49A271E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System.out.println("Toko dengan barang terbanyak: " + tokoTerbanyak);</w:t>
            </w:r>
          </w:p>
          <w:p w14:paraId="77F8B7EE" w14:textId="77777777" w:rsidR="00E77AD9" w:rsidRPr="00437327" w:rsidRDefault="00E77AD9">
            <w:pPr>
              <w:spacing w:after="40" w:line="252" w:lineRule="auto"/>
              <w:rPr>
                <w:color w:val="auto"/>
              </w:rPr>
            </w:pPr>
          </w:p>
          <w:p w14:paraId="1BB51FD2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    input.close();</w:t>
            </w:r>
          </w:p>
          <w:p w14:paraId="0E928698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 xml:space="preserve">    }</w:t>
            </w:r>
          </w:p>
          <w:p w14:paraId="26423DC0" w14:textId="77777777" w:rsidR="00E77AD9" w:rsidRPr="00437327" w:rsidRDefault="00000000">
            <w:pPr>
              <w:spacing w:after="40" w:line="252" w:lineRule="auto"/>
              <w:rPr>
                <w:color w:val="auto"/>
              </w:rPr>
            </w:pPr>
            <w:r w:rsidRPr="00437327">
              <w:rPr>
                <w:rFonts w:ascii="Consolas" w:hAnsi="Consolas"/>
                <w:color w:val="auto"/>
                <w:sz w:val="19"/>
              </w:rPr>
              <w:t>}</w:t>
            </w:r>
          </w:p>
        </w:tc>
      </w:tr>
    </w:tbl>
    <w:p w14:paraId="19EA25E9" w14:textId="3A98AEDF" w:rsidR="00E77AD9" w:rsidRPr="00437327" w:rsidRDefault="00E77AD9">
      <w:pPr>
        <w:spacing w:before="120" w:after="120"/>
        <w:rPr>
          <w:color w:val="auto"/>
        </w:rPr>
      </w:pPr>
    </w:p>
    <w:sectPr w:rsidR="00E77AD9" w:rsidRPr="004373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147810">
    <w:abstractNumId w:val="8"/>
  </w:num>
  <w:num w:numId="2" w16cid:durableId="2035301217">
    <w:abstractNumId w:val="6"/>
  </w:num>
  <w:num w:numId="3" w16cid:durableId="1310400736">
    <w:abstractNumId w:val="5"/>
  </w:num>
  <w:num w:numId="4" w16cid:durableId="1890608396">
    <w:abstractNumId w:val="4"/>
  </w:num>
  <w:num w:numId="5" w16cid:durableId="843545997">
    <w:abstractNumId w:val="7"/>
  </w:num>
  <w:num w:numId="6" w16cid:durableId="181632176">
    <w:abstractNumId w:val="3"/>
  </w:num>
  <w:num w:numId="7" w16cid:durableId="521087616">
    <w:abstractNumId w:val="2"/>
  </w:num>
  <w:num w:numId="8" w16cid:durableId="1636258913">
    <w:abstractNumId w:val="1"/>
  </w:num>
  <w:num w:numId="9" w16cid:durableId="32212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327"/>
    <w:rsid w:val="00AA1D8D"/>
    <w:rsid w:val="00AE7378"/>
    <w:rsid w:val="00B47730"/>
    <w:rsid w:val="00CB0664"/>
    <w:rsid w:val="00E77A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6C98F"/>
  <w14:defaultImageDpi w14:val="300"/>
  <w15:docId w15:val="{491A7779-B5DA-4BAF-ADED-3F151510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 T14</cp:lastModifiedBy>
  <cp:revision>2</cp:revision>
  <dcterms:created xsi:type="dcterms:W3CDTF">2013-12-23T23:15:00Z</dcterms:created>
  <dcterms:modified xsi:type="dcterms:W3CDTF">2026-10-28T02:08:00Z</dcterms:modified>
  <cp:category/>
</cp:coreProperties>
</file>