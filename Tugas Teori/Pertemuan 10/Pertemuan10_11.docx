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A3045" w14:textId="06CD71C2" w:rsidR="007C0CF5" w:rsidRPr="009D3C22" w:rsidRDefault="00000000">
      <w:pPr>
        <w:spacing w:after="40"/>
        <w:jc w:val="center"/>
        <w:rPr>
          <w:color w:val="auto"/>
        </w:rPr>
      </w:pPr>
      <w:r w:rsidRPr="009D3C22">
        <w:rPr>
          <w:b/>
          <w:color w:val="auto"/>
          <w:sz w:val="28"/>
        </w:rPr>
        <w:t>DASAR PEMROGRAMAN</w:t>
      </w:r>
      <w:r w:rsidRPr="009D3C22">
        <w:rPr>
          <w:b/>
          <w:color w:val="auto"/>
          <w:sz w:val="28"/>
        </w:rPr>
        <w:br/>
      </w:r>
      <w:proofErr w:type="spellStart"/>
      <w:r w:rsidR="004C202D">
        <w:rPr>
          <w:b/>
          <w:color w:val="auto"/>
          <w:sz w:val="24"/>
        </w:rPr>
        <w:t>Pertemuan</w:t>
      </w:r>
      <w:proofErr w:type="spellEnd"/>
      <w:r w:rsidR="004C202D">
        <w:rPr>
          <w:b/>
          <w:color w:val="auto"/>
          <w:sz w:val="24"/>
        </w:rPr>
        <w:t xml:space="preserve"> 10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7C0CF5" w:rsidRPr="009D3C22" w14:paraId="66F17EBA" w14:textId="77777777" w:rsidTr="001C0CE3">
        <w:tc>
          <w:tcPr>
            <w:tcW w:w="2160" w:type="dxa"/>
          </w:tcPr>
          <w:p w14:paraId="631AB9C8" w14:textId="77777777" w:rsidR="007C0CF5" w:rsidRPr="009D3C22" w:rsidRDefault="00000000">
            <w:pPr>
              <w:spacing w:before="40" w:after="40"/>
              <w:rPr>
                <w:color w:val="auto"/>
              </w:rPr>
            </w:pPr>
            <w:r w:rsidRPr="009D3C22">
              <w:rPr>
                <w:b/>
                <w:color w:val="auto"/>
                <w:sz w:val="20"/>
              </w:rPr>
              <w:t>Nama</w:t>
            </w:r>
          </w:p>
        </w:tc>
        <w:tc>
          <w:tcPr>
            <w:tcW w:w="7200" w:type="dxa"/>
          </w:tcPr>
          <w:p w14:paraId="13560B05" w14:textId="77777777" w:rsidR="007C0CF5" w:rsidRPr="009D3C22" w:rsidRDefault="00000000">
            <w:pPr>
              <w:spacing w:before="40" w:after="40"/>
              <w:rPr>
                <w:color w:val="auto"/>
              </w:rPr>
            </w:pPr>
            <w:r w:rsidRPr="009D3C22">
              <w:rPr>
                <w:color w:val="auto"/>
                <w:sz w:val="20"/>
              </w:rPr>
              <w:t>Fadel Abe Johansyah</w:t>
            </w:r>
          </w:p>
        </w:tc>
      </w:tr>
      <w:tr w:rsidR="007C0CF5" w:rsidRPr="009D3C22" w14:paraId="557C10B9" w14:textId="77777777" w:rsidTr="001C0CE3">
        <w:tc>
          <w:tcPr>
            <w:tcW w:w="2160" w:type="dxa"/>
          </w:tcPr>
          <w:p w14:paraId="5997A373" w14:textId="77777777" w:rsidR="007C0CF5" w:rsidRPr="009D3C22" w:rsidRDefault="00000000">
            <w:pPr>
              <w:spacing w:before="40" w:after="40"/>
              <w:rPr>
                <w:color w:val="auto"/>
              </w:rPr>
            </w:pPr>
            <w:r w:rsidRPr="009D3C22">
              <w:rPr>
                <w:b/>
                <w:color w:val="auto"/>
                <w:sz w:val="20"/>
              </w:rPr>
              <w:t>Kelas / No</w:t>
            </w:r>
          </w:p>
        </w:tc>
        <w:tc>
          <w:tcPr>
            <w:tcW w:w="7200" w:type="dxa"/>
          </w:tcPr>
          <w:p w14:paraId="2966529D" w14:textId="77777777" w:rsidR="007C0CF5" w:rsidRPr="009D3C22" w:rsidRDefault="00000000">
            <w:pPr>
              <w:spacing w:before="40" w:after="40"/>
              <w:rPr>
                <w:color w:val="auto"/>
              </w:rPr>
            </w:pPr>
            <w:r w:rsidRPr="009D3C22">
              <w:rPr>
                <w:color w:val="auto"/>
                <w:sz w:val="20"/>
              </w:rPr>
              <w:t>TI-1C / 11</w:t>
            </w:r>
          </w:p>
        </w:tc>
      </w:tr>
      <w:tr w:rsidR="007C0CF5" w:rsidRPr="009D3C22" w14:paraId="5AAFBB35" w14:textId="77777777" w:rsidTr="001C0CE3">
        <w:tc>
          <w:tcPr>
            <w:tcW w:w="2160" w:type="dxa"/>
          </w:tcPr>
          <w:p w14:paraId="139A722F" w14:textId="77777777" w:rsidR="007C0CF5" w:rsidRPr="009D3C22" w:rsidRDefault="00000000">
            <w:pPr>
              <w:spacing w:before="40" w:after="40"/>
              <w:rPr>
                <w:color w:val="auto"/>
              </w:rPr>
            </w:pPr>
            <w:r w:rsidRPr="009D3C22">
              <w:rPr>
                <w:b/>
                <w:color w:val="auto"/>
                <w:sz w:val="20"/>
              </w:rPr>
              <w:t>NIM</w:t>
            </w:r>
          </w:p>
        </w:tc>
        <w:tc>
          <w:tcPr>
            <w:tcW w:w="7200" w:type="dxa"/>
          </w:tcPr>
          <w:p w14:paraId="271B3AE9" w14:textId="77777777" w:rsidR="007C0CF5" w:rsidRPr="009D3C22" w:rsidRDefault="00000000">
            <w:pPr>
              <w:spacing w:before="40" w:after="40"/>
              <w:rPr>
                <w:color w:val="auto"/>
              </w:rPr>
            </w:pPr>
            <w:r w:rsidRPr="009D3C22">
              <w:rPr>
                <w:color w:val="auto"/>
                <w:sz w:val="20"/>
              </w:rPr>
              <w:t>264107020198</w:t>
            </w:r>
          </w:p>
        </w:tc>
      </w:tr>
    </w:tbl>
    <w:p w14:paraId="22ADD3CC" w14:textId="77777777" w:rsidR="007C0CF5" w:rsidRPr="009D3C22" w:rsidRDefault="007C0CF5">
      <w:pPr>
        <w:rPr>
          <w:color w:val="auto"/>
        </w:rPr>
      </w:pPr>
    </w:p>
    <w:p w14:paraId="01A2F009" w14:textId="77777777" w:rsidR="007C0CF5" w:rsidRPr="009D3C22" w:rsidRDefault="00000000">
      <w:pPr>
        <w:pStyle w:val="Heading1"/>
        <w:spacing w:before="280" w:after="80"/>
        <w:rPr>
          <w:color w:val="auto"/>
        </w:rPr>
      </w:pPr>
      <w:r w:rsidRPr="009D3C22">
        <w:rPr>
          <w:rFonts w:ascii="Calibri" w:hAnsi="Calibri"/>
          <w:color w:val="auto"/>
          <w:sz w:val="26"/>
        </w:rPr>
        <w:t>1. Studi Kasus 1: Bintang Persegi (4x4)</w:t>
      </w:r>
    </w:p>
    <w:p w14:paraId="29FC139F" w14:textId="77777777" w:rsidR="007C0CF5" w:rsidRPr="009D3C22" w:rsidRDefault="00000000">
      <w:pPr>
        <w:pStyle w:val="Heading2"/>
        <w:spacing w:after="60"/>
        <w:rPr>
          <w:color w:val="auto"/>
        </w:rPr>
      </w:pPr>
      <w:r w:rsidRPr="009D3C22">
        <w:rPr>
          <w:rFonts w:ascii="Calibri" w:hAnsi="Calibri"/>
          <w:color w:val="auto"/>
          <w:sz w:val="23"/>
        </w:rPr>
        <w:t>A. Pseudocode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C0CF5" w:rsidRPr="009D3C22" w14:paraId="23E64E59" w14:textId="77777777">
        <w:trPr>
          <w:jc w:val="center"/>
        </w:trPr>
        <w:tc>
          <w:tcPr>
            <w:tcW w:w="9360" w:type="dxa"/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897F52" w14:textId="77777777" w:rsidR="007C0CF5" w:rsidRPr="009D3C22" w:rsidRDefault="00000000">
            <w:pPr>
              <w:spacing w:before="80" w:after="80"/>
              <w:rPr>
                <w:color w:val="auto"/>
              </w:rPr>
            </w:pPr>
            <w:r w:rsidRPr="009D3C22">
              <w:rPr>
                <w:rFonts w:ascii="Consolas" w:hAnsi="Consolas"/>
                <w:color w:val="auto"/>
                <w:sz w:val="19"/>
              </w:rPr>
              <w:t>PROGRAM StudiKasus1_11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>BEGIN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DEKLARASI: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i, j : integer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INSTRUKSI: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FOR i = 0 TO 3 DO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FOR j = 0 TO 3 DO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    CETAK "*"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END FOR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CETAK baris baru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END FOR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>END</w:t>
            </w:r>
          </w:p>
        </w:tc>
      </w:tr>
    </w:tbl>
    <w:p w14:paraId="555872D7" w14:textId="77777777" w:rsidR="007C0CF5" w:rsidRPr="009D3C22" w:rsidRDefault="007C0CF5">
      <w:pPr>
        <w:rPr>
          <w:color w:val="auto"/>
        </w:rPr>
      </w:pPr>
    </w:p>
    <w:p w14:paraId="3D3A7906" w14:textId="77777777" w:rsidR="007C0CF5" w:rsidRPr="009D3C22" w:rsidRDefault="00000000">
      <w:pPr>
        <w:pStyle w:val="Heading2"/>
        <w:spacing w:after="60"/>
        <w:rPr>
          <w:color w:val="auto"/>
        </w:rPr>
      </w:pPr>
      <w:r w:rsidRPr="009D3C22">
        <w:rPr>
          <w:rFonts w:ascii="Calibri" w:hAnsi="Calibri"/>
          <w:color w:val="auto"/>
          <w:sz w:val="23"/>
        </w:rPr>
        <w:lastRenderedPageBreak/>
        <w:t>B. Flowchart</w:t>
      </w:r>
    </w:p>
    <w:p w14:paraId="0741A9A2" w14:textId="77777777" w:rsidR="007C0CF5" w:rsidRPr="009D3C22" w:rsidRDefault="00000000">
      <w:pPr>
        <w:spacing w:before="120"/>
        <w:jc w:val="center"/>
        <w:rPr>
          <w:color w:val="auto"/>
        </w:rPr>
      </w:pPr>
      <w:r w:rsidRPr="009D3C22">
        <w:rPr>
          <w:noProof/>
          <w:color w:val="auto"/>
        </w:rPr>
        <w:drawing>
          <wp:inline distT="0" distB="0" distL="0" distR="0" wp14:anchorId="7128F7DE" wp14:editId="1E65CFEC">
            <wp:extent cx="2718960" cy="5400675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udiKasus1_11.drawi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1208" cy="540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56624" w14:textId="77777777" w:rsidR="007C0CF5" w:rsidRPr="009D3C22" w:rsidRDefault="00000000">
      <w:pPr>
        <w:pStyle w:val="Heading2"/>
        <w:spacing w:after="60"/>
        <w:rPr>
          <w:color w:val="auto"/>
        </w:rPr>
      </w:pPr>
      <w:r w:rsidRPr="009D3C22">
        <w:rPr>
          <w:rFonts w:ascii="Calibri" w:hAnsi="Calibri"/>
          <w:color w:val="auto"/>
          <w:sz w:val="23"/>
        </w:rPr>
        <w:t>C. Kode Program Java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C0CF5" w:rsidRPr="009D3C22" w14:paraId="49B10DF4" w14:textId="77777777">
        <w:trPr>
          <w:jc w:val="center"/>
        </w:trPr>
        <w:tc>
          <w:tcPr>
            <w:tcW w:w="9360" w:type="dxa"/>
            <w:shd w:val="clear" w:color="auto" w:fill="F4F5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FC7F6B" w14:textId="77777777" w:rsidR="007C0CF5" w:rsidRPr="009D3C22" w:rsidRDefault="00000000">
            <w:pPr>
              <w:spacing w:before="80" w:after="80"/>
              <w:rPr>
                <w:color w:val="auto"/>
              </w:rPr>
            </w:pPr>
            <w:r w:rsidRPr="009D3C22">
              <w:rPr>
                <w:rFonts w:ascii="Consolas" w:hAnsi="Consolas"/>
                <w:color w:val="auto"/>
                <w:sz w:val="19"/>
              </w:rPr>
              <w:t>public class StudiKasus1_11 {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public static void main(String[] args) {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for (int i = 0; i &lt; 4; i++) {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for (int j = 0; j &lt; 4; j++) {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    System.out.print("*");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}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System.out.println();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}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}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>}</w:t>
            </w:r>
          </w:p>
        </w:tc>
      </w:tr>
    </w:tbl>
    <w:p w14:paraId="28711A91" w14:textId="77777777" w:rsidR="007C0CF5" w:rsidRPr="009D3C22" w:rsidRDefault="007C0CF5">
      <w:pPr>
        <w:rPr>
          <w:color w:val="auto"/>
        </w:rPr>
      </w:pPr>
    </w:p>
    <w:p w14:paraId="7E02BCDF" w14:textId="77777777" w:rsidR="007C0CF5" w:rsidRPr="009D3C22" w:rsidRDefault="00000000">
      <w:pPr>
        <w:pStyle w:val="Heading1"/>
        <w:spacing w:before="280" w:after="80"/>
        <w:rPr>
          <w:color w:val="auto"/>
        </w:rPr>
      </w:pPr>
      <w:r w:rsidRPr="009D3C22">
        <w:rPr>
          <w:rFonts w:ascii="Calibri" w:hAnsi="Calibri"/>
          <w:color w:val="auto"/>
          <w:sz w:val="26"/>
        </w:rPr>
        <w:lastRenderedPageBreak/>
        <w:t>2. Studi Kasus 2: Bintang Segitiga Siku-Siku</w:t>
      </w:r>
    </w:p>
    <w:p w14:paraId="15390803" w14:textId="77777777" w:rsidR="007C0CF5" w:rsidRPr="009D3C22" w:rsidRDefault="00000000">
      <w:pPr>
        <w:pStyle w:val="Heading2"/>
        <w:spacing w:after="60"/>
        <w:rPr>
          <w:color w:val="auto"/>
        </w:rPr>
      </w:pPr>
      <w:r w:rsidRPr="009D3C22">
        <w:rPr>
          <w:rFonts w:ascii="Calibri" w:hAnsi="Calibri"/>
          <w:color w:val="auto"/>
          <w:sz w:val="23"/>
        </w:rPr>
        <w:t>A. Pseudocode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C0CF5" w:rsidRPr="009D3C22" w14:paraId="2161A9A6" w14:textId="77777777">
        <w:trPr>
          <w:jc w:val="center"/>
        </w:trPr>
        <w:tc>
          <w:tcPr>
            <w:tcW w:w="9360" w:type="dxa"/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F51CE0" w14:textId="77777777" w:rsidR="007C0CF5" w:rsidRPr="009D3C22" w:rsidRDefault="00000000">
            <w:pPr>
              <w:spacing w:before="80" w:after="80"/>
              <w:rPr>
                <w:color w:val="auto"/>
              </w:rPr>
            </w:pPr>
            <w:r w:rsidRPr="009D3C22">
              <w:rPr>
                <w:rFonts w:ascii="Consolas" w:hAnsi="Consolas"/>
                <w:color w:val="auto"/>
                <w:sz w:val="19"/>
              </w:rPr>
              <w:t>PROGRAM StudiKasus2_11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>BEGIN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DEKLARASI: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i, j : integer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INSTRUKSI: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FOR i = 0 TO 9 DO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FOR j = 0 TO i DO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    CETAK "*"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END FOR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CETAK baris baru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END FOR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>END</w:t>
            </w:r>
          </w:p>
        </w:tc>
      </w:tr>
    </w:tbl>
    <w:p w14:paraId="3AB60AD7" w14:textId="77777777" w:rsidR="007C0CF5" w:rsidRPr="009D3C22" w:rsidRDefault="007C0CF5">
      <w:pPr>
        <w:rPr>
          <w:color w:val="auto"/>
        </w:rPr>
      </w:pPr>
    </w:p>
    <w:p w14:paraId="74CAA328" w14:textId="77777777" w:rsidR="007C0CF5" w:rsidRPr="009D3C22" w:rsidRDefault="00000000">
      <w:pPr>
        <w:pStyle w:val="Heading2"/>
        <w:spacing w:after="60"/>
        <w:rPr>
          <w:color w:val="auto"/>
        </w:rPr>
      </w:pPr>
      <w:r w:rsidRPr="009D3C22">
        <w:rPr>
          <w:rFonts w:ascii="Calibri" w:hAnsi="Calibri"/>
          <w:color w:val="auto"/>
          <w:sz w:val="23"/>
        </w:rPr>
        <w:lastRenderedPageBreak/>
        <w:t>B. Flowchart</w:t>
      </w:r>
    </w:p>
    <w:p w14:paraId="1CE2398F" w14:textId="77777777" w:rsidR="007C0CF5" w:rsidRPr="009D3C22" w:rsidRDefault="00000000">
      <w:pPr>
        <w:spacing w:before="120"/>
        <w:jc w:val="center"/>
        <w:rPr>
          <w:color w:val="auto"/>
        </w:rPr>
      </w:pPr>
      <w:r w:rsidRPr="009D3C22">
        <w:rPr>
          <w:noProof/>
          <w:color w:val="auto"/>
        </w:rPr>
        <w:drawing>
          <wp:inline distT="0" distB="0" distL="0" distR="0" wp14:anchorId="39A1BFA1" wp14:editId="074976C7">
            <wp:extent cx="3185535" cy="63150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udiKasus2_11.draw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7287" cy="6318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6D886" w14:textId="77777777" w:rsidR="007C0CF5" w:rsidRPr="009D3C22" w:rsidRDefault="00000000">
      <w:pPr>
        <w:pStyle w:val="Heading2"/>
        <w:spacing w:after="60"/>
        <w:rPr>
          <w:color w:val="auto"/>
        </w:rPr>
      </w:pPr>
      <w:r w:rsidRPr="009D3C22">
        <w:rPr>
          <w:rFonts w:ascii="Calibri" w:hAnsi="Calibri"/>
          <w:color w:val="auto"/>
          <w:sz w:val="23"/>
        </w:rPr>
        <w:t>C. Kode Program Java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C0CF5" w:rsidRPr="009D3C22" w14:paraId="3F47F665" w14:textId="77777777">
        <w:trPr>
          <w:jc w:val="center"/>
        </w:trPr>
        <w:tc>
          <w:tcPr>
            <w:tcW w:w="9360" w:type="dxa"/>
            <w:shd w:val="clear" w:color="auto" w:fill="F4F5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6D61A6" w14:textId="77777777" w:rsidR="007C0CF5" w:rsidRPr="009D3C22" w:rsidRDefault="00000000">
            <w:pPr>
              <w:spacing w:before="80" w:after="80"/>
              <w:rPr>
                <w:color w:val="auto"/>
              </w:rPr>
            </w:pPr>
            <w:r w:rsidRPr="009D3C22">
              <w:rPr>
                <w:rFonts w:ascii="Consolas" w:hAnsi="Consolas"/>
                <w:color w:val="auto"/>
                <w:sz w:val="19"/>
              </w:rPr>
              <w:t>public class StudiKasus2_11 {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public static void main(String args[]) {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for (int i = 0; i &lt; 10; i++) {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for (int j = 0; j &lt;= i; j++) {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    System.out.print("*");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}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</w:r>
            <w:r w:rsidRPr="009D3C22">
              <w:rPr>
                <w:rFonts w:ascii="Consolas" w:hAnsi="Consolas"/>
                <w:color w:val="auto"/>
                <w:sz w:val="19"/>
              </w:rPr>
              <w:lastRenderedPageBreak/>
              <w:t xml:space="preserve">            System.out.println();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}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}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>}</w:t>
            </w:r>
          </w:p>
        </w:tc>
      </w:tr>
    </w:tbl>
    <w:p w14:paraId="46C45968" w14:textId="77777777" w:rsidR="007C0CF5" w:rsidRPr="009D3C22" w:rsidRDefault="007C0CF5">
      <w:pPr>
        <w:rPr>
          <w:color w:val="auto"/>
        </w:rPr>
      </w:pPr>
    </w:p>
    <w:p w14:paraId="6B5C8D5D" w14:textId="77777777" w:rsidR="007C0CF5" w:rsidRPr="009D3C22" w:rsidRDefault="00000000">
      <w:pPr>
        <w:pStyle w:val="Heading1"/>
        <w:spacing w:before="280" w:after="80"/>
        <w:rPr>
          <w:color w:val="auto"/>
        </w:rPr>
      </w:pPr>
      <w:r w:rsidRPr="009D3C22">
        <w:rPr>
          <w:rFonts w:ascii="Calibri" w:hAnsi="Calibri"/>
          <w:color w:val="auto"/>
          <w:sz w:val="26"/>
        </w:rPr>
        <w:t>3. Studi Kasus 3: Rekap Penjualan Produk Toko</w:t>
      </w:r>
    </w:p>
    <w:p w14:paraId="429E8D3F" w14:textId="77777777" w:rsidR="007C0CF5" w:rsidRPr="009D3C22" w:rsidRDefault="00000000">
      <w:pPr>
        <w:pStyle w:val="Heading2"/>
        <w:spacing w:after="60"/>
        <w:rPr>
          <w:color w:val="auto"/>
        </w:rPr>
      </w:pPr>
      <w:r w:rsidRPr="009D3C22">
        <w:rPr>
          <w:rFonts w:ascii="Calibri" w:hAnsi="Calibri"/>
          <w:color w:val="auto"/>
          <w:sz w:val="23"/>
        </w:rPr>
        <w:t>A. Pseudocode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C0CF5" w:rsidRPr="009D3C22" w14:paraId="4FDEF33C" w14:textId="77777777">
        <w:trPr>
          <w:jc w:val="center"/>
        </w:trPr>
        <w:tc>
          <w:tcPr>
            <w:tcW w:w="9360" w:type="dxa"/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9D7D5B" w14:textId="77777777" w:rsidR="007C0CF5" w:rsidRPr="009D3C22" w:rsidRDefault="00000000">
            <w:pPr>
              <w:spacing w:before="80" w:after="80"/>
              <w:rPr>
                <w:color w:val="auto"/>
              </w:rPr>
            </w:pPr>
            <w:r w:rsidRPr="009D3C22">
              <w:rPr>
                <w:rFonts w:ascii="Consolas" w:hAnsi="Consolas"/>
                <w:color w:val="auto"/>
                <w:sz w:val="19"/>
              </w:rPr>
              <w:t>PROGRAM StudiKasus3_11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>BEGIN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DEKLARASI: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p, h, jumlah, totalProduk, totalSemua : integer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INSTRUKSI: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totalSemua = 0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FOR p = 1 TO 3 DO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CETAK "Produk " + p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totalProduk = 0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FOR h = 1 TO 4 DO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    INPUT jumlah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    totalProduk = totalProduk + jumlah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END FOR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CETAK "Total produk " + p + " = " + totalProduk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totalSemua = totalSemua + totalProduk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END FOR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CETAK "Total semua produk = " + totalSemua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>END</w:t>
            </w:r>
          </w:p>
        </w:tc>
      </w:tr>
    </w:tbl>
    <w:p w14:paraId="37262335" w14:textId="77777777" w:rsidR="007C0CF5" w:rsidRPr="009D3C22" w:rsidRDefault="007C0CF5">
      <w:pPr>
        <w:rPr>
          <w:color w:val="auto"/>
        </w:rPr>
      </w:pPr>
    </w:p>
    <w:p w14:paraId="4D217CFF" w14:textId="77777777" w:rsidR="007C0CF5" w:rsidRPr="009D3C22" w:rsidRDefault="00000000">
      <w:pPr>
        <w:pStyle w:val="Heading2"/>
        <w:spacing w:after="60"/>
        <w:rPr>
          <w:color w:val="auto"/>
        </w:rPr>
      </w:pPr>
      <w:r w:rsidRPr="009D3C22">
        <w:rPr>
          <w:rFonts w:ascii="Calibri" w:hAnsi="Calibri"/>
          <w:color w:val="auto"/>
          <w:sz w:val="23"/>
        </w:rPr>
        <w:lastRenderedPageBreak/>
        <w:t>B. Flowchart</w:t>
      </w:r>
    </w:p>
    <w:p w14:paraId="18C52D30" w14:textId="77777777" w:rsidR="007C0CF5" w:rsidRPr="009D3C22" w:rsidRDefault="00000000">
      <w:pPr>
        <w:spacing w:before="120"/>
        <w:jc w:val="center"/>
        <w:rPr>
          <w:color w:val="auto"/>
        </w:rPr>
      </w:pPr>
      <w:r w:rsidRPr="009D3C22">
        <w:rPr>
          <w:noProof/>
          <w:color w:val="auto"/>
        </w:rPr>
        <w:drawing>
          <wp:inline distT="0" distB="0" distL="0" distR="0" wp14:anchorId="1FD14F40" wp14:editId="7A46C37B">
            <wp:extent cx="3196793" cy="7304405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udiKasus3_11.draw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325" cy="731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34927" w14:textId="77777777" w:rsidR="007C0CF5" w:rsidRPr="009D3C22" w:rsidRDefault="00000000">
      <w:pPr>
        <w:pStyle w:val="Heading2"/>
        <w:spacing w:after="60"/>
        <w:rPr>
          <w:color w:val="auto"/>
        </w:rPr>
      </w:pPr>
      <w:r w:rsidRPr="009D3C22">
        <w:rPr>
          <w:rFonts w:ascii="Calibri" w:hAnsi="Calibri"/>
          <w:color w:val="auto"/>
          <w:sz w:val="23"/>
        </w:rPr>
        <w:lastRenderedPageBreak/>
        <w:t>C. Kode Program Java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C0CF5" w:rsidRPr="009D3C22" w14:paraId="604DF733" w14:textId="77777777">
        <w:trPr>
          <w:jc w:val="center"/>
        </w:trPr>
        <w:tc>
          <w:tcPr>
            <w:tcW w:w="9360" w:type="dxa"/>
            <w:shd w:val="clear" w:color="auto" w:fill="F4F5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FA3847" w14:textId="77777777" w:rsidR="007C0CF5" w:rsidRPr="009D3C22" w:rsidRDefault="00000000">
            <w:pPr>
              <w:spacing w:before="80" w:after="80"/>
              <w:rPr>
                <w:color w:val="auto"/>
              </w:rPr>
            </w:pPr>
            <w:r w:rsidRPr="009D3C22">
              <w:rPr>
                <w:rFonts w:ascii="Consolas" w:hAnsi="Consolas"/>
                <w:color w:val="auto"/>
                <w:sz w:val="19"/>
              </w:rPr>
              <w:t>import java.util.Scanner;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>public class StudiKasus3_11 {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public static void main(String[] args) {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Scanner sc = new Scanner(System.in);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int totalSemua = 0;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for (int p = 1; p &lt;= 3; p++) {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System.out.println("Produk " + p);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int totalProduk = 0;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for (int h = 1; h &lt;= 4; h++) {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    System.out.print(" Hari " + h + ": ");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    int jumlah = sc.nextInt();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    totalProduk += jumlah;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}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System.out.println("Total produk " + p + " = " + totalProduk);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totalSemua += totalProduk;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}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System.out.println("Total semua produk = " + totalSemua);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sc.close();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}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>}</w:t>
            </w:r>
          </w:p>
        </w:tc>
      </w:tr>
    </w:tbl>
    <w:p w14:paraId="2A113FA9" w14:textId="77777777" w:rsidR="007C0CF5" w:rsidRPr="009D3C22" w:rsidRDefault="007C0CF5">
      <w:pPr>
        <w:rPr>
          <w:color w:val="auto"/>
        </w:rPr>
      </w:pPr>
    </w:p>
    <w:p w14:paraId="62D91B8B" w14:textId="77777777" w:rsidR="007C0CF5" w:rsidRPr="009D3C22" w:rsidRDefault="00000000">
      <w:pPr>
        <w:pStyle w:val="Heading1"/>
        <w:spacing w:before="280" w:after="80"/>
        <w:rPr>
          <w:color w:val="auto"/>
        </w:rPr>
      </w:pPr>
      <w:r w:rsidRPr="009D3C22">
        <w:rPr>
          <w:rFonts w:ascii="Calibri" w:hAnsi="Calibri"/>
          <w:color w:val="auto"/>
          <w:sz w:val="26"/>
        </w:rPr>
        <w:t>4. Latihan 1: Pola Segitiga Bintang Terbalik dan Rata Kanan</w:t>
      </w:r>
    </w:p>
    <w:p w14:paraId="01277710" w14:textId="77777777" w:rsidR="007C0CF5" w:rsidRPr="009D3C22" w:rsidRDefault="00000000">
      <w:pPr>
        <w:pStyle w:val="Heading2"/>
        <w:spacing w:after="60"/>
        <w:rPr>
          <w:color w:val="auto"/>
        </w:rPr>
      </w:pPr>
      <w:r w:rsidRPr="009D3C22">
        <w:rPr>
          <w:rFonts w:ascii="Calibri" w:hAnsi="Calibri"/>
          <w:color w:val="auto"/>
          <w:sz w:val="23"/>
        </w:rPr>
        <w:t>A. Pseudocode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C0CF5" w:rsidRPr="009D3C22" w14:paraId="02D37908" w14:textId="77777777">
        <w:trPr>
          <w:jc w:val="center"/>
        </w:trPr>
        <w:tc>
          <w:tcPr>
            <w:tcW w:w="9360" w:type="dxa"/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0F5F9A" w14:textId="77777777" w:rsidR="007C0CF5" w:rsidRPr="009D3C22" w:rsidRDefault="00000000">
            <w:pPr>
              <w:spacing w:before="80" w:after="80"/>
              <w:rPr>
                <w:color w:val="auto"/>
              </w:rPr>
            </w:pPr>
            <w:r w:rsidRPr="009D3C22">
              <w:rPr>
                <w:rFonts w:ascii="Consolas" w:hAnsi="Consolas"/>
                <w:color w:val="auto"/>
                <w:sz w:val="19"/>
              </w:rPr>
              <w:t>PROGRAM Latihan1_11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>BEGIN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DEKLARASI: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i, j, n : integer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INSTRUKSI: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// Segitiga 1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FOR i = 10 DOWNTO 1 DO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FOR j = 1 TO i DO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    CETAK "*"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END FOR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CETAK baris baru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END FOR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CETAK baris baru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// Segitiga 2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n = 10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FOR i = 1 TO n DO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</w:r>
            <w:r w:rsidRPr="009D3C22">
              <w:rPr>
                <w:rFonts w:ascii="Consolas" w:hAnsi="Consolas"/>
                <w:color w:val="auto"/>
                <w:sz w:val="19"/>
              </w:rPr>
              <w:lastRenderedPageBreak/>
              <w:t xml:space="preserve">            FOR j = 0 TO (n - i - 1) DO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    CETAK " "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END FOR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FOR j = 0 TO (i - 1) DO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    CETAK "*"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END FOR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CETAK baris baru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END FOR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>END</w:t>
            </w:r>
          </w:p>
        </w:tc>
      </w:tr>
    </w:tbl>
    <w:p w14:paraId="05D6DDEF" w14:textId="77777777" w:rsidR="007C0CF5" w:rsidRPr="009D3C22" w:rsidRDefault="007C0CF5">
      <w:pPr>
        <w:rPr>
          <w:color w:val="auto"/>
        </w:rPr>
      </w:pPr>
    </w:p>
    <w:p w14:paraId="1F0CCBE2" w14:textId="77777777" w:rsidR="007C0CF5" w:rsidRPr="009D3C22" w:rsidRDefault="00000000">
      <w:pPr>
        <w:pStyle w:val="Heading2"/>
        <w:spacing w:after="60"/>
        <w:rPr>
          <w:color w:val="auto"/>
        </w:rPr>
      </w:pPr>
      <w:r w:rsidRPr="009D3C22">
        <w:rPr>
          <w:rFonts w:ascii="Calibri" w:hAnsi="Calibri"/>
          <w:color w:val="auto"/>
          <w:sz w:val="23"/>
        </w:rPr>
        <w:t>B. Flowchart</w:t>
      </w:r>
    </w:p>
    <w:p w14:paraId="48F64E18" w14:textId="77777777" w:rsidR="007C0CF5" w:rsidRPr="009D3C22" w:rsidRDefault="00000000">
      <w:pPr>
        <w:spacing w:before="120"/>
        <w:jc w:val="center"/>
        <w:rPr>
          <w:color w:val="auto"/>
        </w:rPr>
      </w:pPr>
      <w:r w:rsidRPr="009D3C22">
        <w:rPr>
          <w:noProof/>
          <w:color w:val="auto"/>
        </w:rPr>
        <w:drawing>
          <wp:inline distT="0" distB="0" distL="0" distR="0" wp14:anchorId="37126148" wp14:editId="64D63582">
            <wp:extent cx="3409950" cy="5729331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tihan1_11.draw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1412" cy="576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ED7BB" w14:textId="77777777" w:rsidR="007C0CF5" w:rsidRPr="009D3C22" w:rsidRDefault="00000000">
      <w:pPr>
        <w:pStyle w:val="Heading2"/>
        <w:spacing w:after="60"/>
        <w:rPr>
          <w:color w:val="auto"/>
        </w:rPr>
      </w:pPr>
      <w:r w:rsidRPr="009D3C22">
        <w:rPr>
          <w:rFonts w:ascii="Calibri" w:hAnsi="Calibri"/>
          <w:color w:val="auto"/>
          <w:sz w:val="23"/>
        </w:rPr>
        <w:lastRenderedPageBreak/>
        <w:t>C. Kode Program Java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C0CF5" w:rsidRPr="009D3C22" w14:paraId="5C73EB13" w14:textId="77777777">
        <w:trPr>
          <w:jc w:val="center"/>
        </w:trPr>
        <w:tc>
          <w:tcPr>
            <w:tcW w:w="9360" w:type="dxa"/>
            <w:shd w:val="clear" w:color="auto" w:fill="F4F5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46FD65" w14:textId="77777777" w:rsidR="007C0CF5" w:rsidRPr="009D3C22" w:rsidRDefault="00000000">
            <w:pPr>
              <w:spacing w:before="80" w:after="80"/>
              <w:rPr>
                <w:color w:val="auto"/>
              </w:rPr>
            </w:pPr>
            <w:r w:rsidRPr="009D3C22">
              <w:rPr>
                <w:rFonts w:ascii="Consolas" w:hAnsi="Consolas"/>
                <w:color w:val="auto"/>
                <w:sz w:val="19"/>
              </w:rPr>
              <w:t>public class Latihan1_11 {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public static void main(String[] args) {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// Segitiga 1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for (int i = 10; i &gt;= 1; i--) {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for (int j = 1; j &lt;= i; j++) {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    System.out.print("*");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}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System.out.println();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}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System.out.println();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// Segitiga 2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int n = 10;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for (int i = 1; i &lt;= n; i++) {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for (int j = 0; j &lt; n - i; j++) System.out.print(" ");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for (int j = 0; j &lt; i; j++) System.out.print("*");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System.out.println();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}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}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>}</w:t>
            </w:r>
          </w:p>
        </w:tc>
      </w:tr>
    </w:tbl>
    <w:p w14:paraId="660E1A82" w14:textId="77777777" w:rsidR="007C0CF5" w:rsidRPr="009D3C22" w:rsidRDefault="007C0CF5">
      <w:pPr>
        <w:rPr>
          <w:color w:val="auto"/>
        </w:rPr>
      </w:pPr>
    </w:p>
    <w:p w14:paraId="5BCAAC09" w14:textId="77777777" w:rsidR="007C0CF5" w:rsidRPr="009D3C22" w:rsidRDefault="00000000">
      <w:pPr>
        <w:pStyle w:val="Heading1"/>
        <w:spacing w:before="280" w:after="80"/>
        <w:rPr>
          <w:color w:val="auto"/>
        </w:rPr>
      </w:pPr>
      <w:r w:rsidRPr="009D3C22">
        <w:rPr>
          <w:rFonts w:ascii="Calibri" w:hAnsi="Calibri"/>
          <w:color w:val="auto"/>
          <w:sz w:val="26"/>
        </w:rPr>
        <w:t>5. Latihan 2: Piramida Abjad / Deret Huruf</w:t>
      </w:r>
    </w:p>
    <w:p w14:paraId="114A7DF6" w14:textId="77777777" w:rsidR="007C0CF5" w:rsidRPr="009D3C22" w:rsidRDefault="00000000">
      <w:pPr>
        <w:pStyle w:val="Heading2"/>
        <w:spacing w:after="60"/>
        <w:rPr>
          <w:color w:val="auto"/>
        </w:rPr>
      </w:pPr>
      <w:r w:rsidRPr="009D3C22">
        <w:rPr>
          <w:rFonts w:ascii="Calibri" w:hAnsi="Calibri"/>
          <w:color w:val="auto"/>
          <w:sz w:val="23"/>
        </w:rPr>
        <w:t>A. Pseudocode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C0CF5" w:rsidRPr="009D3C22" w14:paraId="2BBB4BFF" w14:textId="77777777">
        <w:trPr>
          <w:jc w:val="center"/>
        </w:trPr>
        <w:tc>
          <w:tcPr>
            <w:tcW w:w="9360" w:type="dxa"/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CEF5DE" w14:textId="77777777" w:rsidR="007C0CF5" w:rsidRPr="009D3C22" w:rsidRDefault="00000000">
            <w:pPr>
              <w:spacing w:before="80" w:after="80"/>
              <w:rPr>
                <w:color w:val="auto"/>
              </w:rPr>
            </w:pPr>
            <w:r w:rsidRPr="009D3C22">
              <w:rPr>
                <w:rFonts w:ascii="Consolas" w:hAnsi="Consolas"/>
                <w:color w:val="auto"/>
                <w:sz w:val="19"/>
              </w:rPr>
              <w:t>PROGRAM Latihan2_11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>BEGIN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DEKLARASI: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i, j, jumlahHuruf : integer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charCounter : character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INSTRUKSI: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charCounter = 'a'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FOR i = 1 TO 5 DO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jumlahHuruf = 2 * i - 1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FOR j = 0 TO (jumlahHuruf - 1) DO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    CETAK charCounter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    charCounter = charCounter + 1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END FOR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CETAK baris baru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END FOR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>END</w:t>
            </w:r>
          </w:p>
        </w:tc>
      </w:tr>
    </w:tbl>
    <w:p w14:paraId="4B5F4356" w14:textId="77777777" w:rsidR="007C0CF5" w:rsidRPr="009D3C22" w:rsidRDefault="007C0CF5">
      <w:pPr>
        <w:rPr>
          <w:color w:val="auto"/>
        </w:rPr>
      </w:pPr>
    </w:p>
    <w:p w14:paraId="20A721F2" w14:textId="77777777" w:rsidR="007C0CF5" w:rsidRPr="009D3C22" w:rsidRDefault="00000000">
      <w:pPr>
        <w:pStyle w:val="Heading2"/>
        <w:spacing w:after="60"/>
        <w:rPr>
          <w:color w:val="auto"/>
        </w:rPr>
      </w:pPr>
      <w:r w:rsidRPr="009D3C22">
        <w:rPr>
          <w:rFonts w:ascii="Calibri" w:hAnsi="Calibri"/>
          <w:color w:val="auto"/>
          <w:sz w:val="23"/>
        </w:rPr>
        <w:lastRenderedPageBreak/>
        <w:t>B. Flowchart</w:t>
      </w:r>
    </w:p>
    <w:p w14:paraId="46CE0360" w14:textId="77777777" w:rsidR="007C0CF5" w:rsidRPr="009D3C22" w:rsidRDefault="00000000">
      <w:pPr>
        <w:spacing w:before="120"/>
        <w:jc w:val="center"/>
        <w:rPr>
          <w:color w:val="auto"/>
        </w:rPr>
      </w:pPr>
      <w:r w:rsidRPr="009D3C22">
        <w:rPr>
          <w:noProof/>
          <w:color w:val="auto"/>
        </w:rPr>
        <w:drawing>
          <wp:inline distT="0" distB="0" distL="0" distR="0" wp14:anchorId="247EF75E" wp14:editId="38AE0A5F">
            <wp:extent cx="2572749" cy="58489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tihan2_11.draw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8044" cy="5861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45822" w14:textId="77777777" w:rsidR="007C0CF5" w:rsidRPr="009D3C22" w:rsidRDefault="00000000">
      <w:pPr>
        <w:pStyle w:val="Heading2"/>
        <w:spacing w:after="60"/>
        <w:rPr>
          <w:color w:val="auto"/>
        </w:rPr>
      </w:pPr>
      <w:r w:rsidRPr="009D3C22">
        <w:rPr>
          <w:rFonts w:ascii="Calibri" w:hAnsi="Calibri"/>
          <w:color w:val="auto"/>
          <w:sz w:val="23"/>
        </w:rPr>
        <w:t>C. Kode Program Java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C0CF5" w:rsidRPr="009D3C22" w14:paraId="512BCA1B" w14:textId="77777777">
        <w:trPr>
          <w:jc w:val="center"/>
        </w:trPr>
        <w:tc>
          <w:tcPr>
            <w:tcW w:w="9360" w:type="dxa"/>
            <w:shd w:val="clear" w:color="auto" w:fill="F4F5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95FD85" w14:textId="77777777" w:rsidR="007C0CF5" w:rsidRPr="009D3C22" w:rsidRDefault="00000000">
            <w:pPr>
              <w:spacing w:before="80" w:after="80"/>
              <w:rPr>
                <w:color w:val="auto"/>
              </w:rPr>
            </w:pPr>
            <w:r w:rsidRPr="009D3C22">
              <w:rPr>
                <w:rFonts w:ascii="Consolas" w:hAnsi="Consolas"/>
                <w:color w:val="auto"/>
                <w:sz w:val="19"/>
              </w:rPr>
              <w:t>public class Latihan2_11 {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public static void main(String[] args) {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char charCounter = 'a';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for (int i = 1; i &lt;= 5; i++) {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int jumlahHuruf = 2 * i - 1;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for (int j = 0; j &lt; jumlahHuruf; j++) {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    System.out.print(charCounter);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    charCounter++;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</w:r>
            <w:r w:rsidRPr="009D3C22">
              <w:rPr>
                <w:rFonts w:ascii="Consolas" w:hAnsi="Consolas"/>
                <w:color w:val="auto"/>
                <w:sz w:val="19"/>
              </w:rPr>
              <w:lastRenderedPageBreak/>
              <w:t xml:space="preserve">            }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System.out.println();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}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}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>}</w:t>
            </w:r>
          </w:p>
        </w:tc>
      </w:tr>
    </w:tbl>
    <w:p w14:paraId="17F55224" w14:textId="77777777" w:rsidR="007C0CF5" w:rsidRPr="009D3C22" w:rsidRDefault="007C0CF5">
      <w:pPr>
        <w:rPr>
          <w:color w:val="auto"/>
        </w:rPr>
      </w:pPr>
    </w:p>
    <w:p w14:paraId="117F2E3C" w14:textId="77777777" w:rsidR="007C0CF5" w:rsidRPr="009D3C22" w:rsidRDefault="00000000">
      <w:pPr>
        <w:pStyle w:val="Heading1"/>
        <w:spacing w:before="280" w:after="80"/>
        <w:rPr>
          <w:color w:val="auto"/>
        </w:rPr>
      </w:pPr>
      <w:r w:rsidRPr="009D3C22">
        <w:rPr>
          <w:rFonts w:ascii="Calibri" w:hAnsi="Calibri"/>
          <w:color w:val="auto"/>
          <w:sz w:val="26"/>
        </w:rPr>
        <w:t>6. Latihan 3: Perhitungan Deret Jumlah Kuadrat</w:t>
      </w:r>
    </w:p>
    <w:p w14:paraId="1CCDC897" w14:textId="77777777" w:rsidR="007C0CF5" w:rsidRPr="009D3C22" w:rsidRDefault="00000000">
      <w:pPr>
        <w:pStyle w:val="Heading2"/>
        <w:spacing w:after="60"/>
        <w:rPr>
          <w:color w:val="auto"/>
        </w:rPr>
      </w:pPr>
      <w:r w:rsidRPr="009D3C22">
        <w:rPr>
          <w:rFonts w:ascii="Calibri" w:hAnsi="Calibri"/>
          <w:color w:val="auto"/>
          <w:sz w:val="23"/>
        </w:rPr>
        <w:t>A. Pseudocode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C0CF5" w:rsidRPr="009D3C22" w14:paraId="77BDD941" w14:textId="77777777">
        <w:trPr>
          <w:jc w:val="center"/>
        </w:trPr>
        <w:tc>
          <w:tcPr>
            <w:tcW w:w="9360" w:type="dxa"/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94FD15" w14:textId="77777777" w:rsidR="007C0CF5" w:rsidRPr="009D3C22" w:rsidRDefault="00000000">
            <w:pPr>
              <w:spacing w:before="80" w:after="80"/>
              <w:rPr>
                <w:color w:val="auto"/>
              </w:rPr>
            </w:pPr>
            <w:r w:rsidRPr="009D3C22">
              <w:rPr>
                <w:rFonts w:ascii="Consolas" w:hAnsi="Consolas"/>
                <w:color w:val="auto"/>
                <w:sz w:val="19"/>
              </w:rPr>
              <w:t>PROGRAM Latihan3_11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>BEGIN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DEKLARASI: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n, i, j, kuadrat, total : integer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INSTRUKSI: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INPUT n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FOR i = 1 TO n DO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total = 0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CETAK "n = " + i + " -&gt; jumlah kuadrat = "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FOR j = 1 TO i DO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    kuadrat = j * j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    total = total + kuadrat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    CETAK kuadrat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    IF j &lt; i THEN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        CETAK " + "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    END IF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END FOR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IF i &gt; 1 THEN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    CETAK " = " + total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END IF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CETAK baris baru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END FOR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>END</w:t>
            </w:r>
          </w:p>
        </w:tc>
      </w:tr>
    </w:tbl>
    <w:p w14:paraId="49448F85" w14:textId="77777777" w:rsidR="007C0CF5" w:rsidRPr="009D3C22" w:rsidRDefault="007C0CF5">
      <w:pPr>
        <w:rPr>
          <w:color w:val="auto"/>
        </w:rPr>
      </w:pPr>
    </w:p>
    <w:p w14:paraId="6642B35C" w14:textId="77777777" w:rsidR="007C0CF5" w:rsidRPr="009D3C22" w:rsidRDefault="00000000">
      <w:pPr>
        <w:pStyle w:val="Heading2"/>
        <w:spacing w:after="60"/>
        <w:rPr>
          <w:color w:val="auto"/>
        </w:rPr>
      </w:pPr>
      <w:r w:rsidRPr="009D3C22">
        <w:rPr>
          <w:rFonts w:ascii="Calibri" w:hAnsi="Calibri"/>
          <w:color w:val="auto"/>
          <w:sz w:val="23"/>
        </w:rPr>
        <w:lastRenderedPageBreak/>
        <w:t>B. Flowchart</w:t>
      </w:r>
    </w:p>
    <w:p w14:paraId="27E7CCA8" w14:textId="77777777" w:rsidR="007C0CF5" w:rsidRPr="009D3C22" w:rsidRDefault="00000000">
      <w:pPr>
        <w:spacing w:before="120"/>
        <w:jc w:val="center"/>
        <w:rPr>
          <w:color w:val="auto"/>
        </w:rPr>
      </w:pPr>
      <w:r w:rsidRPr="009D3C22">
        <w:rPr>
          <w:noProof/>
          <w:color w:val="auto"/>
        </w:rPr>
        <w:drawing>
          <wp:inline distT="0" distB="0" distL="0" distR="0" wp14:anchorId="2004E325" wp14:editId="666642BD">
            <wp:extent cx="2333431" cy="69053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tihan3_11.draw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44677" cy="693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302A8" w14:textId="77777777" w:rsidR="007C0CF5" w:rsidRPr="009D3C22" w:rsidRDefault="00000000">
      <w:pPr>
        <w:pStyle w:val="Heading2"/>
        <w:spacing w:after="60"/>
        <w:rPr>
          <w:color w:val="auto"/>
        </w:rPr>
      </w:pPr>
      <w:r w:rsidRPr="009D3C22">
        <w:rPr>
          <w:rFonts w:ascii="Calibri" w:hAnsi="Calibri"/>
          <w:color w:val="auto"/>
          <w:sz w:val="23"/>
        </w:rPr>
        <w:t>C. Kode Program Java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C0CF5" w:rsidRPr="009D3C22" w14:paraId="7DC4B3FA" w14:textId="77777777">
        <w:trPr>
          <w:jc w:val="center"/>
        </w:trPr>
        <w:tc>
          <w:tcPr>
            <w:tcW w:w="9360" w:type="dxa"/>
            <w:shd w:val="clear" w:color="auto" w:fill="F4F5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A98E4B" w14:textId="77777777" w:rsidR="007C0CF5" w:rsidRPr="009D3C22" w:rsidRDefault="00000000">
            <w:pPr>
              <w:spacing w:before="80" w:after="80"/>
              <w:rPr>
                <w:color w:val="auto"/>
              </w:rPr>
            </w:pPr>
            <w:r w:rsidRPr="009D3C22">
              <w:rPr>
                <w:rFonts w:ascii="Consolas" w:hAnsi="Consolas"/>
                <w:color w:val="auto"/>
                <w:sz w:val="19"/>
              </w:rPr>
              <w:t>import java.util.Scanner;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</w:r>
            <w:r w:rsidRPr="009D3C22">
              <w:rPr>
                <w:rFonts w:ascii="Consolas" w:hAnsi="Consolas"/>
                <w:color w:val="auto"/>
                <w:sz w:val="19"/>
              </w:rPr>
              <w:lastRenderedPageBreak/>
              <w:t>public class Latihan3_11 {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public static void main(String[] args) {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Scanner scanner = new Scanner(System.in);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System.out.print("Masukkan nilai n: ");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int n = scanner.nextInt();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for (int i = 1; i &lt;= n; i++) {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int total = 0;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System.out.print("n = " + i + " -&gt; jumlah kuadrat = ");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for (int j = 1; j &lt;= i; j++) {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    int kuadrat = j * j;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    total += kuadrat;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    System.out.print(kuadrat);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    if (j &lt; i) {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        System.out.print(" + ");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    }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}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if (i &gt; 1) {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    System.out.print(" = " + total);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}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System.out.println();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}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scanner.close();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}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>}</w:t>
            </w:r>
          </w:p>
        </w:tc>
      </w:tr>
    </w:tbl>
    <w:p w14:paraId="7F343775" w14:textId="5CFADA73" w:rsidR="007C0CF5" w:rsidRPr="009D3C22" w:rsidRDefault="007B5FD8" w:rsidP="007B5FD8">
      <w:pPr>
        <w:pStyle w:val="Heading1"/>
        <w:rPr>
          <w:color w:val="auto"/>
        </w:rPr>
      </w:pPr>
      <w:r w:rsidRPr="009D3C22">
        <w:rPr>
          <w:color w:val="auto"/>
        </w:rPr>
        <w:lastRenderedPageBreak/>
        <w:t>7. Latihan 4</w:t>
      </w:r>
    </w:p>
    <w:p w14:paraId="4092616F" w14:textId="4335A610" w:rsidR="007B5FD8" w:rsidRPr="009D3C22" w:rsidRDefault="007B5FD8" w:rsidP="007B5FD8">
      <w:pPr>
        <w:pStyle w:val="Heading2"/>
        <w:rPr>
          <w:b w:val="0"/>
          <w:bCs w:val="0"/>
          <w:color w:val="auto"/>
        </w:rPr>
      </w:pPr>
      <w:r w:rsidRPr="009D3C22">
        <w:rPr>
          <w:b w:val="0"/>
          <w:bCs w:val="0"/>
          <w:color w:val="auto"/>
        </w:rPr>
        <w:t>A. Pseudocode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B5FD8" w:rsidRPr="009D3C22" w14:paraId="209B3F52" w14:textId="77777777" w:rsidTr="0026657F">
        <w:trPr>
          <w:jc w:val="center"/>
        </w:trPr>
        <w:tc>
          <w:tcPr>
            <w:tcW w:w="9360" w:type="dxa"/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8929CA" w14:textId="52846ED0" w:rsidR="007B5FD8" w:rsidRPr="009D3C22" w:rsidRDefault="007B5FD8" w:rsidP="007B5FD8">
            <w:pPr>
              <w:spacing w:before="80" w:after="80"/>
              <w:rPr>
                <w:rFonts w:ascii="Consolas" w:hAnsi="Consolas"/>
                <w:color w:val="auto"/>
                <w:sz w:val="19"/>
              </w:rPr>
            </w:pPr>
            <w:r w:rsidRPr="009D3C22">
              <w:rPr>
                <w:rFonts w:ascii="Consolas" w:hAnsi="Consolas"/>
                <w:color w:val="auto"/>
                <w:sz w:val="19"/>
              </w:rPr>
              <w:t>PROGRAM Latihan4_11</w:t>
            </w:r>
          </w:p>
          <w:p w14:paraId="5714DC82" w14:textId="77777777" w:rsidR="007B5FD8" w:rsidRPr="009D3C22" w:rsidRDefault="007B5FD8" w:rsidP="007B5FD8">
            <w:pPr>
              <w:spacing w:before="80" w:after="80"/>
              <w:rPr>
                <w:rFonts w:ascii="Consolas" w:hAnsi="Consolas"/>
                <w:color w:val="auto"/>
                <w:sz w:val="19"/>
              </w:rPr>
            </w:pPr>
            <w:r w:rsidRPr="009D3C22">
              <w:rPr>
                <w:rFonts w:ascii="Consolas" w:hAnsi="Consolas"/>
                <w:color w:val="auto"/>
                <w:sz w:val="19"/>
              </w:rPr>
              <w:t>BEGIN</w:t>
            </w:r>
          </w:p>
          <w:p w14:paraId="565C54EC" w14:textId="77777777" w:rsidR="007B5FD8" w:rsidRPr="009D3C22" w:rsidRDefault="007B5FD8" w:rsidP="007B5FD8">
            <w:pPr>
              <w:spacing w:before="80" w:after="80"/>
              <w:rPr>
                <w:rFonts w:ascii="Consolas" w:hAnsi="Consolas"/>
                <w:color w:val="auto"/>
                <w:sz w:val="19"/>
              </w:rPr>
            </w:pPr>
            <w:r w:rsidRPr="009D3C22">
              <w:rPr>
                <w:rFonts w:ascii="Consolas" w:hAnsi="Consolas"/>
                <w:color w:val="auto"/>
                <w:sz w:val="19"/>
              </w:rPr>
              <w:t xml:space="preserve">    DEKLARASI:</w:t>
            </w:r>
          </w:p>
          <w:p w14:paraId="2F32B894" w14:textId="77777777" w:rsidR="007B5FD8" w:rsidRPr="009D3C22" w:rsidRDefault="007B5FD8" w:rsidP="007B5FD8">
            <w:pPr>
              <w:spacing w:before="80" w:after="80"/>
              <w:rPr>
                <w:rFonts w:ascii="Consolas" w:hAnsi="Consolas"/>
                <w:color w:val="auto"/>
                <w:sz w:val="19"/>
              </w:rPr>
            </w:pPr>
            <w:r w:rsidRPr="009D3C22">
              <w:rPr>
                <w:rFonts w:ascii="Consolas" w:hAnsi="Consolas"/>
                <w:color w:val="auto"/>
                <w:sz w:val="19"/>
              </w:rPr>
              <w:t xml:space="preserve">        </w:t>
            </w:r>
            <w:proofErr w:type="spellStart"/>
            <w:r w:rsidRPr="009D3C22">
              <w:rPr>
                <w:rFonts w:ascii="Consolas" w:hAnsi="Consolas"/>
                <w:color w:val="auto"/>
                <w:sz w:val="19"/>
              </w:rPr>
              <w:t>jmlProduk</w:t>
            </w:r>
            <w:proofErr w:type="spellEnd"/>
            <w:r w:rsidRPr="009D3C22">
              <w:rPr>
                <w:rFonts w:ascii="Consolas" w:hAnsi="Consolas"/>
                <w:color w:val="auto"/>
                <w:sz w:val="19"/>
              </w:rPr>
              <w:t xml:space="preserve">, </w:t>
            </w:r>
            <w:proofErr w:type="spellStart"/>
            <w:r w:rsidRPr="009D3C22">
              <w:rPr>
                <w:rFonts w:ascii="Consolas" w:hAnsi="Consolas"/>
                <w:color w:val="auto"/>
                <w:sz w:val="19"/>
              </w:rPr>
              <w:t>jmlHari</w:t>
            </w:r>
            <w:proofErr w:type="spellEnd"/>
            <w:r w:rsidRPr="009D3C22">
              <w:rPr>
                <w:rFonts w:ascii="Consolas" w:hAnsi="Consolas"/>
                <w:color w:val="auto"/>
                <w:sz w:val="19"/>
              </w:rPr>
              <w:t xml:space="preserve">, p, h, </w:t>
            </w:r>
            <w:proofErr w:type="spellStart"/>
            <w:r w:rsidRPr="009D3C22">
              <w:rPr>
                <w:rFonts w:ascii="Consolas" w:hAnsi="Consolas"/>
                <w:color w:val="auto"/>
                <w:sz w:val="19"/>
              </w:rPr>
              <w:t>terjual</w:t>
            </w:r>
            <w:proofErr w:type="spellEnd"/>
            <w:r w:rsidRPr="009D3C22">
              <w:rPr>
                <w:rFonts w:ascii="Consolas" w:hAnsi="Consolas"/>
                <w:color w:val="auto"/>
                <w:sz w:val="19"/>
              </w:rPr>
              <w:t xml:space="preserve">, </w:t>
            </w:r>
            <w:proofErr w:type="spellStart"/>
            <w:r w:rsidRPr="009D3C22">
              <w:rPr>
                <w:rFonts w:ascii="Consolas" w:hAnsi="Consolas"/>
                <w:color w:val="auto"/>
                <w:sz w:val="19"/>
              </w:rPr>
              <w:t>totalProduk</w:t>
            </w:r>
            <w:proofErr w:type="spellEnd"/>
            <w:r w:rsidRPr="009D3C22">
              <w:rPr>
                <w:rFonts w:ascii="Consolas" w:hAnsi="Consolas"/>
                <w:color w:val="auto"/>
                <w:sz w:val="19"/>
              </w:rPr>
              <w:t xml:space="preserve">, </w:t>
            </w:r>
            <w:proofErr w:type="spellStart"/>
            <w:proofErr w:type="gramStart"/>
            <w:r w:rsidRPr="009D3C22">
              <w:rPr>
                <w:rFonts w:ascii="Consolas" w:hAnsi="Consolas"/>
                <w:color w:val="auto"/>
                <w:sz w:val="19"/>
              </w:rPr>
              <w:t>totalSeluruh</w:t>
            </w:r>
            <w:proofErr w:type="spellEnd"/>
            <w:r w:rsidRPr="009D3C22">
              <w:rPr>
                <w:rFonts w:ascii="Consolas" w:hAnsi="Consolas"/>
                <w:color w:val="auto"/>
                <w:sz w:val="19"/>
              </w:rPr>
              <w:t xml:space="preserve"> :</w:t>
            </w:r>
            <w:proofErr w:type="gramEnd"/>
            <w:r w:rsidRPr="009D3C22">
              <w:rPr>
                <w:rFonts w:ascii="Consolas" w:hAnsi="Consolas"/>
                <w:color w:val="auto"/>
                <w:sz w:val="19"/>
              </w:rPr>
              <w:t xml:space="preserve"> integer</w:t>
            </w:r>
          </w:p>
          <w:p w14:paraId="47DFCD3F" w14:textId="77777777" w:rsidR="007B5FD8" w:rsidRPr="009D3C22" w:rsidRDefault="007B5FD8" w:rsidP="007B5FD8">
            <w:pPr>
              <w:spacing w:before="80" w:after="80"/>
              <w:rPr>
                <w:rFonts w:ascii="Consolas" w:hAnsi="Consolas"/>
                <w:color w:val="auto"/>
                <w:sz w:val="19"/>
              </w:rPr>
            </w:pPr>
            <w:r w:rsidRPr="009D3C22">
              <w:rPr>
                <w:rFonts w:ascii="Consolas" w:hAnsi="Consolas"/>
                <w:color w:val="auto"/>
                <w:sz w:val="19"/>
              </w:rPr>
              <w:t xml:space="preserve">        </w:t>
            </w:r>
            <w:proofErr w:type="spellStart"/>
            <w:proofErr w:type="gramStart"/>
            <w:r w:rsidRPr="009D3C22">
              <w:rPr>
                <w:rFonts w:ascii="Consolas" w:hAnsi="Consolas"/>
                <w:color w:val="auto"/>
                <w:sz w:val="19"/>
              </w:rPr>
              <w:t>rataRata</w:t>
            </w:r>
            <w:proofErr w:type="spellEnd"/>
            <w:r w:rsidRPr="009D3C22">
              <w:rPr>
                <w:rFonts w:ascii="Consolas" w:hAnsi="Consolas"/>
                <w:color w:val="auto"/>
                <w:sz w:val="19"/>
              </w:rPr>
              <w:t xml:space="preserve"> :</w:t>
            </w:r>
            <w:proofErr w:type="gramEnd"/>
            <w:r w:rsidRPr="009D3C22">
              <w:rPr>
                <w:rFonts w:ascii="Consolas" w:hAnsi="Consolas"/>
                <w:color w:val="auto"/>
                <w:sz w:val="19"/>
              </w:rPr>
              <w:t xml:space="preserve"> real</w:t>
            </w:r>
          </w:p>
          <w:p w14:paraId="6FD1CEAA" w14:textId="77777777" w:rsidR="007B5FD8" w:rsidRPr="009D3C22" w:rsidRDefault="007B5FD8" w:rsidP="007B5FD8">
            <w:pPr>
              <w:spacing w:before="80" w:after="80"/>
              <w:rPr>
                <w:rFonts w:ascii="Consolas" w:hAnsi="Consolas"/>
                <w:color w:val="auto"/>
                <w:sz w:val="19"/>
              </w:rPr>
            </w:pPr>
          </w:p>
          <w:p w14:paraId="5EF2355C" w14:textId="77777777" w:rsidR="007B5FD8" w:rsidRPr="009D3C22" w:rsidRDefault="007B5FD8" w:rsidP="007B5FD8">
            <w:pPr>
              <w:spacing w:before="80" w:after="80"/>
              <w:rPr>
                <w:rFonts w:ascii="Consolas" w:hAnsi="Consolas"/>
                <w:color w:val="auto"/>
                <w:sz w:val="19"/>
              </w:rPr>
            </w:pPr>
            <w:r w:rsidRPr="009D3C22">
              <w:rPr>
                <w:rFonts w:ascii="Consolas" w:hAnsi="Consolas"/>
                <w:color w:val="auto"/>
                <w:sz w:val="19"/>
              </w:rPr>
              <w:t xml:space="preserve">    INSTRUKSI:</w:t>
            </w:r>
          </w:p>
          <w:p w14:paraId="0CF5EFF4" w14:textId="77777777" w:rsidR="007B5FD8" w:rsidRPr="009D3C22" w:rsidRDefault="007B5FD8" w:rsidP="007B5FD8">
            <w:pPr>
              <w:spacing w:before="80" w:after="80"/>
              <w:rPr>
                <w:rFonts w:ascii="Consolas" w:hAnsi="Consolas"/>
                <w:color w:val="auto"/>
                <w:sz w:val="19"/>
              </w:rPr>
            </w:pPr>
            <w:r w:rsidRPr="009D3C22">
              <w:rPr>
                <w:rFonts w:ascii="Consolas" w:hAnsi="Consolas"/>
                <w:color w:val="auto"/>
                <w:sz w:val="19"/>
              </w:rPr>
              <w:t xml:space="preserve">        INPUT </w:t>
            </w:r>
            <w:proofErr w:type="spellStart"/>
            <w:r w:rsidRPr="009D3C22">
              <w:rPr>
                <w:rFonts w:ascii="Consolas" w:hAnsi="Consolas"/>
                <w:color w:val="auto"/>
                <w:sz w:val="19"/>
              </w:rPr>
              <w:t>jmlProduk</w:t>
            </w:r>
            <w:proofErr w:type="spellEnd"/>
          </w:p>
          <w:p w14:paraId="52031BD6" w14:textId="77777777" w:rsidR="007B5FD8" w:rsidRPr="009D3C22" w:rsidRDefault="007B5FD8" w:rsidP="007B5FD8">
            <w:pPr>
              <w:spacing w:before="80" w:after="80"/>
              <w:rPr>
                <w:rFonts w:ascii="Consolas" w:hAnsi="Consolas"/>
                <w:color w:val="auto"/>
                <w:sz w:val="19"/>
              </w:rPr>
            </w:pPr>
            <w:r w:rsidRPr="009D3C22">
              <w:rPr>
                <w:rFonts w:ascii="Consolas" w:hAnsi="Consolas"/>
                <w:color w:val="auto"/>
                <w:sz w:val="19"/>
              </w:rPr>
              <w:t xml:space="preserve">        WHILE </w:t>
            </w:r>
            <w:proofErr w:type="spellStart"/>
            <w:r w:rsidRPr="009D3C22">
              <w:rPr>
                <w:rFonts w:ascii="Consolas" w:hAnsi="Consolas"/>
                <w:color w:val="auto"/>
                <w:sz w:val="19"/>
              </w:rPr>
              <w:t>jmlProduk</w:t>
            </w:r>
            <w:proofErr w:type="spellEnd"/>
            <w:r w:rsidRPr="009D3C22">
              <w:rPr>
                <w:rFonts w:ascii="Consolas" w:hAnsi="Consolas"/>
                <w:color w:val="auto"/>
                <w:sz w:val="19"/>
              </w:rPr>
              <w:t xml:space="preserve"> &lt; 1 DO</w:t>
            </w:r>
          </w:p>
          <w:p w14:paraId="5C4FC36C" w14:textId="77777777" w:rsidR="007B5FD8" w:rsidRPr="009D3C22" w:rsidRDefault="007B5FD8" w:rsidP="007B5FD8">
            <w:pPr>
              <w:spacing w:before="80" w:after="80"/>
              <w:rPr>
                <w:rFonts w:ascii="Consolas" w:hAnsi="Consolas"/>
                <w:color w:val="auto"/>
                <w:sz w:val="19"/>
              </w:rPr>
            </w:pPr>
            <w:r w:rsidRPr="009D3C22">
              <w:rPr>
                <w:rFonts w:ascii="Consolas" w:hAnsi="Consolas"/>
                <w:color w:val="auto"/>
                <w:sz w:val="19"/>
              </w:rPr>
              <w:t xml:space="preserve">            INPUT </w:t>
            </w:r>
            <w:proofErr w:type="spellStart"/>
            <w:r w:rsidRPr="009D3C22">
              <w:rPr>
                <w:rFonts w:ascii="Consolas" w:hAnsi="Consolas"/>
                <w:color w:val="auto"/>
                <w:sz w:val="19"/>
              </w:rPr>
              <w:t>jmlProduk</w:t>
            </w:r>
            <w:proofErr w:type="spellEnd"/>
          </w:p>
          <w:p w14:paraId="7B08E889" w14:textId="77777777" w:rsidR="007B5FD8" w:rsidRPr="009D3C22" w:rsidRDefault="007B5FD8" w:rsidP="007B5FD8">
            <w:pPr>
              <w:spacing w:before="80" w:after="80"/>
              <w:rPr>
                <w:rFonts w:ascii="Consolas" w:hAnsi="Consolas"/>
                <w:color w:val="auto"/>
                <w:sz w:val="19"/>
              </w:rPr>
            </w:pPr>
            <w:r w:rsidRPr="009D3C22">
              <w:rPr>
                <w:rFonts w:ascii="Consolas" w:hAnsi="Consolas"/>
                <w:color w:val="auto"/>
                <w:sz w:val="19"/>
              </w:rPr>
              <w:t xml:space="preserve">        END WHILE</w:t>
            </w:r>
          </w:p>
          <w:p w14:paraId="1FCDDBF6" w14:textId="77777777" w:rsidR="007B5FD8" w:rsidRPr="009D3C22" w:rsidRDefault="007B5FD8" w:rsidP="007B5FD8">
            <w:pPr>
              <w:spacing w:before="80" w:after="80"/>
              <w:rPr>
                <w:rFonts w:ascii="Consolas" w:hAnsi="Consolas"/>
                <w:color w:val="auto"/>
                <w:sz w:val="19"/>
              </w:rPr>
            </w:pPr>
          </w:p>
          <w:p w14:paraId="377C4083" w14:textId="77777777" w:rsidR="007B5FD8" w:rsidRPr="009D3C22" w:rsidRDefault="007B5FD8" w:rsidP="007B5FD8">
            <w:pPr>
              <w:spacing w:before="80" w:after="80"/>
              <w:rPr>
                <w:rFonts w:ascii="Consolas" w:hAnsi="Consolas"/>
                <w:color w:val="auto"/>
                <w:sz w:val="19"/>
              </w:rPr>
            </w:pPr>
            <w:r w:rsidRPr="009D3C22">
              <w:rPr>
                <w:rFonts w:ascii="Consolas" w:hAnsi="Consolas"/>
                <w:color w:val="auto"/>
                <w:sz w:val="19"/>
              </w:rPr>
              <w:t xml:space="preserve">        INPUT </w:t>
            </w:r>
            <w:proofErr w:type="spellStart"/>
            <w:r w:rsidRPr="009D3C22">
              <w:rPr>
                <w:rFonts w:ascii="Consolas" w:hAnsi="Consolas"/>
                <w:color w:val="auto"/>
                <w:sz w:val="19"/>
              </w:rPr>
              <w:t>jmlHari</w:t>
            </w:r>
            <w:proofErr w:type="spellEnd"/>
          </w:p>
          <w:p w14:paraId="34C3BAC1" w14:textId="77777777" w:rsidR="007B5FD8" w:rsidRPr="009D3C22" w:rsidRDefault="007B5FD8" w:rsidP="007B5FD8">
            <w:pPr>
              <w:spacing w:before="80" w:after="80"/>
              <w:rPr>
                <w:rFonts w:ascii="Consolas" w:hAnsi="Consolas"/>
                <w:color w:val="auto"/>
                <w:sz w:val="19"/>
              </w:rPr>
            </w:pPr>
            <w:r w:rsidRPr="009D3C22">
              <w:rPr>
                <w:rFonts w:ascii="Consolas" w:hAnsi="Consolas"/>
                <w:color w:val="auto"/>
                <w:sz w:val="19"/>
              </w:rPr>
              <w:lastRenderedPageBreak/>
              <w:t xml:space="preserve">        WHILE </w:t>
            </w:r>
            <w:proofErr w:type="spellStart"/>
            <w:r w:rsidRPr="009D3C22">
              <w:rPr>
                <w:rFonts w:ascii="Consolas" w:hAnsi="Consolas"/>
                <w:color w:val="auto"/>
                <w:sz w:val="19"/>
              </w:rPr>
              <w:t>jmlHari</w:t>
            </w:r>
            <w:proofErr w:type="spellEnd"/>
            <w:r w:rsidRPr="009D3C22">
              <w:rPr>
                <w:rFonts w:ascii="Consolas" w:hAnsi="Consolas"/>
                <w:color w:val="auto"/>
                <w:sz w:val="19"/>
              </w:rPr>
              <w:t xml:space="preserve"> &lt; 1 DO</w:t>
            </w:r>
          </w:p>
          <w:p w14:paraId="53E05DCC" w14:textId="77777777" w:rsidR="007B5FD8" w:rsidRPr="009D3C22" w:rsidRDefault="007B5FD8" w:rsidP="007B5FD8">
            <w:pPr>
              <w:spacing w:before="80" w:after="80"/>
              <w:rPr>
                <w:rFonts w:ascii="Consolas" w:hAnsi="Consolas"/>
                <w:color w:val="auto"/>
                <w:sz w:val="19"/>
              </w:rPr>
            </w:pPr>
            <w:r w:rsidRPr="009D3C22">
              <w:rPr>
                <w:rFonts w:ascii="Consolas" w:hAnsi="Consolas"/>
                <w:color w:val="auto"/>
                <w:sz w:val="19"/>
              </w:rPr>
              <w:t xml:space="preserve">            INPUT </w:t>
            </w:r>
            <w:proofErr w:type="spellStart"/>
            <w:r w:rsidRPr="009D3C22">
              <w:rPr>
                <w:rFonts w:ascii="Consolas" w:hAnsi="Consolas"/>
                <w:color w:val="auto"/>
                <w:sz w:val="19"/>
              </w:rPr>
              <w:t>jmlHari</w:t>
            </w:r>
            <w:proofErr w:type="spellEnd"/>
          </w:p>
          <w:p w14:paraId="617B3339" w14:textId="77777777" w:rsidR="007B5FD8" w:rsidRPr="009D3C22" w:rsidRDefault="007B5FD8" w:rsidP="007B5FD8">
            <w:pPr>
              <w:spacing w:before="80" w:after="80"/>
              <w:rPr>
                <w:rFonts w:ascii="Consolas" w:hAnsi="Consolas"/>
                <w:color w:val="auto"/>
                <w:sz w:val="19"/>
              </w:rPr>
            </w:pPr>
            <w:r w:rsidRPr="009D3C22">
              <w:rPr>
                <w:rFonts w:ascii="Consolas" w:hAnsi="Consolas"/>
                <w:color w:val="auto"/>
                <w:sz w:val="19"/>
              </w:rPr>
              <w:t xml:space="preserve">        END WHILE</w:t>
            </w:r>
          </w:p>
          <w:p w14:paraId="4E6902EC" w14:textId="77777777" w:rsidR="007B5FD8" w:rsidRPr="009D3C22" w:rsidRDefault="007B5FD8" w:rsidP="007B5FD8">
            <w:pPr>
              <w:spacing w:before="80" w:after="80"/>
              <w:rPr>
                <w:rFonts w:ascii="Consolas" w:hAnsi="Consolas"/>
                <w:color w:val="auto"/>
                <w:sz w:val="19"/>
              </w:rPr>
            </w:pPr>
          </w:p>
          <w:p w14:paraId="2DA2032F" w14:textId="77777777" w:rsidR="007B5FD8" w:rsidRPr="009D3C22" w:rsidRDefault="007B5FD8" w:rsidP="007B5FD8">
            <w:pPr>
              <w:spacing w:before="80" w:after="80"/>
              <w:rPr>
                <w:rFonts w:ascii="Consolas" w:hAnsi="Consolas"/>
                <w:color w:val="auto"/>
                <w:sz w:val="19"/>
              </w:rPr>
            </w:pPr>
            <w:r w:rsidRPr="009D3C22">
              <w:rPr>
                <w:rFonts w:ascii="Consolas" w:hAnsi="Consolas"/>
                <w:color w:val="auto"/>
                <w:sz w:val="19"/>
              </w:rPr>
              <w:t xml:space="preserve">        </w:t>
            </w:r>
            <w:proofErr w:type="spellStart"/>
            <w:r w:rsidRPr="009D3C22">
              <w:rPr>
                <w:rFonts w:ascii="Consolas" w:hAnsi="Consolas"/>
                <w:color w:val="auto"/>
                <w:sz w:val="19"/>
              </w:rPr>
              <w:t>totalSeluruh</w:t>
            </w:r>
            <w:proofErr w:type="spellEnd"/>
            <w:r w:rsidRPr="009D3C22">
              <w:rPr>
                <w:rFonts w:ascii="Consolas" w:hAnsi="Consolas"/>
                <w:color w:val="auto"/>
                <w:sz w:val="19"/>
              </w:rPr>
              <w:t xml:space="preserve"> = 0</w:t>
            </w:r>
          </w:p>
          <w:p w14:paraId="3B60E7AF" w14:textId="77777777" w:rsidR="007B5FD8" w:rsidRPr="009D3C22" w:rsidRDefault="007B5FD8" w:rsidP="007B5FD8">
            <w:pPr>
              <w:spacing w:before="80" w:after="80"/>
              <w:rPr>
                <w:rFonts w:ascii="Consolas" w:hAnsi="Consolas"/>
                <w:color w:val="auto"/>
                <w:sz w:val="19"/>
              </w:rPr>
            </w:pPr>
            <w:r w:rsidRPr="009D3C22">
              <w:rPr>
                <w:rFonts w:ascii="Consolas" w:hAnsi="Consolas"/>
                <w:color w:val="auto"/>
                <w:sz w:val="19"/>
              </w:rPr>
              <w:t xml:space="preserve">        p = 1</w:t>
            </w:r>
          </w:p>
          <w:p w14:paraId="0FA4F49A" w14:textId="77777777" w:rsidR="007B5FD8" w:rsidRPr="009D3C22" w:rsidRDefault="007B5FD8" w:rsidP="007B5FD8">
            <w:pPr>
              <w:spacing w:before="80" w:after="80"/>
              <w:rPr>
                <w:rFonts w:ascii="Consolas" w:hAnsi="Consolas"/>
                <w:color w:val="auto"/>
                <w:sz w:val="19"/>
              </w:rPr>
            </w:pPr>
          </w:p>
          <w:p w14:paraId="46486B1F" w14:textId="77777777" w:rsidR="007B5FD8" w:rsidRPr="009D3C22" w:rsidRDefault="007B5FD8" w:rsidP="007B5FD8">
            <w:pPr>
              <w:spacing w:before="80" w:after="80"/>
              <w:rPr>
                <w:rFonts w:ascii="Consolas" w:hAnsi="Consolas"/>
                <w:color w:val="auto"/>
                <w:sz w:val="19"/>
              </w:rPr>
            </w:pPr>
            <w:r w:rsidRPr="009D3C22">
              <w:rPr>
                <w:rFonts w:ascii="Consolas" w:hAnsi="Consolas"/>
                <w:color w:val="auto"/>
                <w:sz w:val="19"/>
              </w:rPr>
              <w:t xml:space="preserve">        WHILE p &lt;= </w:t>
            </w:r>
            <w:proofErr w:type="spellStart"/>
            <w:r w:rsidRPr="009D3C22">
              <w:rPr>
                <w:rFonts w:ascii="Consolas" w:hAnsi="Consolas"/>
                <w:color w:val="auto"/>
                <w:sz w:val="19"/>
              </w:rPr>
              <w:t>jmlProduk</w:t>
            </w:r>
            <w:proofErr w:type="spellEnd"/>
            <w:r w:rsidRPr="009D3C22">
              <w:rPr>
                <w:rFonts w:ascii="Consolas" w:hAnsi="Consolas"/>
                <w:color w:val="auto"/>
                <w:sz w:val="19"/>
              </w:rPr>
              <w:t xml:space="preserve"> DO</w:t>
            </w:r>
          </w:p>
          <w:p w14:paraId="6342606C" w14:textId="77777777" w:rsidR="007B5FD8" w:rsidRPr="009D3C22" w:rsidRDefault="007B5FD8" w:rsidP="007B5FD8">
            <w:pPr>
              <w:spacing w:before="80" w:after="80"/>
              <w:rPr>
                <w:rFonts w:ascii="Consolas" w:hAnsi="Consolas"/>
                <w:color w:val="auto"/>
                <w:sz w:val="19"/>
              </w:rPr>
            </w:pPr>
            <w:r w:rsidRPr="009D3C22">
              <w:rPr>
                <w:rFonts w:ascii="Consolas" w:hAnsi="Consolas"/>
                <w:color w:val="auto"/>
                <w:sz w:val="19"/>
              </w:rPr>
              <w:t xml:space="preserve">            CETAK "</w:t>
            </w:r>
            <w:proofErr w:type="spellStart"/>
            <w:r w:rsidRPr="009D3C22">
              <w:rPr>
                <w:rFonts w:ascii="Consolas" w:hAnsi="Consolas"/>
                <w:color w:val="auto"/>
                <w:sz w:val="19"/>
              </w:rPr>
              <w:t>Produk</w:t>
            </w:r>
            <w:proofErr w:type="spellEnd"/>
            <w:r w:rsidRPr="009D3C22">
              <w:rPr>
                <w:rFonts w:ascii="Consolas" w:hAnsi="Consolas"/>
                <w:color w:val="auto"/>
                <w:sz w:val="19"/>
              </w:rPr>
              <w:t xml:space="preserve"> " + p</w:t>
            </w:r>
          </w:p>
          <w:p w14:paraId="0479F91D" w14:textId="77777777" w:rsidR="007B5FD8" w:rsidRPr="009D3C22" w:rsidRDefault="007B5FD8" w:rsidP="007B5FD8">
            <w:pPr>
              <w:spacing w:before="80" w:after="80"/>
              <w:rPr>
                <w:rFonts w:ascii="Consolas" w:hAnsi="Consolas"/>
                <w:color w:val="auto"/>
                <w:sz w:val="19"/>
              </w:rPr>
            </w:pPr>
            <w:r w:rsidRPr="009D3C22">
              <w:rPr>
                <w:rFonts w:ascii="Consolas" w:hAnsi="Consolas"/>
                <w:color w:val="auto"/>
                <w:sz w:val="19"/>
              </w:rPr>
              <w:t xml:space="preserve">            </w:t>
            </w:r>
            <w:proofErr w:type="spellStart"/>
            <w:r w:rsidRPr="009D3C22">
              <w:rPr>
                <w:rFonts w:ascii="Consolas" w:hAnsi="Consolas"/>
                <w:color w:val="auto"/>
                <w:sz w:val="19"/>
              </w:rPr>
              <w:t>totalProduk</w:t>
            </w:r>
            <w:proofErr w:type="spellEnd"/>
            <w:r w:rsidRPr="009D3C22">
              <w:rPr>
                <w:rFonts w:ascii="Consolas" w:hAnsi="Consolas"/>
                <w:color w:val="auto"/>
                <w:sz w:val="19"/>
              </w:rPr>
              <w:t xml:space="preserve"> = 0</w:t>
            </w:r>
          </w:p>
          <w:p w14:paraId="565673E6" w14:textId="77777777" w:rsidR="007B5FD8" w:rsidRPr="009D3C22" w:rsidRDefault="007B5FD8" w:rsidP="007B5FD8">
            <w:pPr>
              <w:spacing w:before="80" w:after="80"/>
              <w:rPr>
                <w:rFonts w:ascii="Consolas" w:hAnsi="Consolas"/>
                <w:color w:val="auto"/>
                <w:sz w:val="19"/>
              </w:rPr>
            </w:pPr>
            <w:r w:rsidRPr="009D3C22">
              <w:rPr>
                <w:rFonts w:ascii="Consolas" w:hAnsi="Consolas"/>
                <w:color w:val="auto"/>
                <w:sz w:val="19"/>
              </w:rPr>
              <w:t xml:space="preserve">            h = 1</w:t>
            </w:r>
          </w:p>
          <w:p w14:paraId="4DA91865" w14:textId="77777777" w:rsidR="007B5FD8" w:rsidRPr="009D3C22" w:rsidRDefault="007B5FD8" w:rsidP="007B5FD8">
            <w:pPr>
              <w:spacing w:before="80" w:after="80"/>
              <w:rPr>
                <w:rFonts w:ascii="Consolas" w:hAnsi="Consolas"/>
                <w:color w:val="auto"/>
                <w:sz w:val="19"/>
              </w:rPr>
            </w:pPr>
          </w:p>
          <w:p w14:paraId="6B19AC5C" w14:textId="77777777" w:rsidR="007B5FD8" w:rsidRPr="009D3C22" w:rsidRDefault="007B5FD8" w:rsidP="007B5FD8">
            <w:pPr>
              <w:spacing w:before="80" w:after="80"/>
              <w:rPr>
                <w:rFonts w:ascii="Consolas" w:hAnsi="Consolas"/>
                <w:color w:val="auto"/>
                <w:sz w:val="19"/>
              </w:rPr>
            </w:pPr>
            <w:r w:rsidRPr="009D3C22">
              <w:rPr>
                <w:rFonts w:ascii="Consolas" w:hAnsi="Consolas"/>
                <w:color w:val="auto"/>
                <w:sz w:val="19"/>
              </w:rPr>
              <w:t xml:space="preserve">            WHILE h &lt;= </w:t>
            </w:r>
            <w:proofErr w:type="spellStart"/>
            <w:r w:rsidRPr="009D3C22">
              <w:rPr>
                <w:rFonts w:ascii="Consolas" w:hAnsi="Consolas"/>
                <w:color w:val="auto"/>
                <w:sz w:val="19"/>
              </w:rPr>
              <w:t>jmlHari</w:t>
            </w:r>
            <w:proofErr w:type="spellEnd"/>
            <w:r w:rsidRPr="009D3C22">
              <w:rPr>
                <w:rFonts w:ascii="Consolas" w:hAnsi="Consolas"/>
                <w:color w:val="auto"/>
                <w:sz w:val="19"/>
              </w:rPr>
              <w:t xml:space="preserve"> DO</w:t>
            </w:r>
          </w:p>
          <w:p w14:paraId="52F6452C" w14:textId="77777777" w:rsidR="007B5FD8" w:rsidRPr="009D3C22" w:rsidRDefault="007B5FD8" w:rsidP="007B5FD8">
            <w:pPr>
              <w:spacing w:before="80" w:after="80"/>
              <w:rPr>
                <w:rFonts w:ascii="Consolas" w:hAnsi="Consolas"/>
                <w:color w:val="auto"/>
                <w:sz w:val="19"/>
              </w:rPr>
            </w:pPr>
            <w:r w:rsidRPr="009D3C22">
              <w:rPr>
                <w:rFonts w:ascii="Consolas" w:hAnsi="Consolas"/>
                <w:color w:val="auto"/>
                <w:sz w:val="19"/>
              </w:rPr>
              <w:t xml:space="preserve">                INPUT </w:t>
            </w:r>
            <w:proofErr w:type="spellStart"/>
            <w:r w:rsidRPr="009D3C22">
              <w:rPr>
                <w:rFonts w:ascii="Consolas" w:hAnsi="Consolas"/>
                <w:color w:val="auto"/>
                <w:sz w:val="19"/>
              </w:rPr>
              <w:t>terjual</w:t>
            </w:r>
            <w:proofErr w:type="spellEnd"/>
          </w:p>
          <w:p w14:paraId="4CC89DA6" w14:textId="77777777" w:rsidR="007B5FD8" w:rsidRPr="009D3C22" w:rsidRDefault="007B5FD8" w:rsidP="007B5FD8">
            <w:pPr>
              <w:spacing w:before="80" w:after="80"/>
              <w:rPr>
                <w:rFonts w:ascii="Consolas" w:hAnsi="Consolas"/>
                <w:color w:val="auto"/>
                <w:sz w:val="19"/>
              </w:rPr>
            </w:pPr>
            <w:r w:rsidRPr="009D3C22">
              <w:rPr>
                <w:rFonts w:ascii="Consolas" w:hAnsi="Consolas"/>
                <w:color w:val="auto"/>
                <w:sz w:val="19"/>
              </w:rPr>
              <w:t xml:space="preserve">                WHILE </w:t>
            </w:r>
            <w:proofErr w:type="spellStart"/>
            <w:r w:rsidRPr="009D3C22">
              <w:rPr>
                <w:rFonts w:ascii="Consolas" w:hAnsi="Consolas"/>
                <w:color w:val="auto"/>
                <w:sz w:val="19"/>
              </w:rPr>
              <w:t>terjual</w:t>
            </w:r>
            <w:proofErr w:type="spellEnd"/>
            <w:r w:rsidRPr="009D3C22">
              <w:rPr>
                <w:rFonts w:ascii="Consolas" w:hAnsi="Consolas"/>
                <w:color w:val="auto"/>
                <w:sz w:val="19"/>
              </w:rPr>
              <w:t xml:space="preserve"> &lt; 0 DO</w:t>
            </w:r>
          </w:p>
          <w:p w14:paraId="4754BC07" w14:textId="77777777" w:rsidR="007B5FD8" w:rsidRPr="009D3C22" w:rsidRDefault="007B5FD8" w:rsidP="007B5FD8">
            <w:pPr>
              <w:spacing w:before="80" w:after="80"/>
              <w:rPr>
                <w:rFonts w:ascii="Consolas" w:hAnsi="Consolas"/>
                <w:color w:val="auto"/>
                <w:sz w:val="19"/>
              </w:rPr>
            </w:pPr>
            <w:r w:rsidRPr="009D3C22">
              <w:rPr>
                <w:rFonts w:ascii="Consolas" w:hAnsi="Consolas"/>
                <w:color w:val="auto"/>
                <w:sz w:val="19"/>
              </w:rPr>
              <w:t xml:space="preserve">                    INPUT </w:t>
            </w:r>
            <w:proofErr w:type="spellStart"/>
            <w:r w:rsidRPr="009D3C22">
              <w:rPr>
                <w:rFonts w:ascii="Consolas" w:hAnsi="Consolas"/>
                <w:color w:val="auto"/>
                <w:sz w:val="19"/>
              </w:rPr>
              <w:t>terjual</w:t>
            </w:r>
            <w:proofErr w:type="spellEnd"/>
          </w:p>
          <w:p w14:paraId="18BE2067" w14:textId="77777777" w:rsidR="007B5FD8" w:rsidRPr="009D3C22" w:rsidRDefault="007B5FD8" w:rsidP="007B5FD8">
            <w:pPr>
              <w:spacing w:before="80" w:after="80"/>
              <w:rPr>
                <w:rFonts w:ascii="Consolas" w:hAnsi="Consolas"/>
                <w:color w:val="auto"/>
                <w:sz w:val="19"/>
              </w:rPr>
            </w:pPr>
            <w:r w:rsidRPr="009D3C22">
              <w:rPr>
                <w:rFonts w:ascii="Consolas" w:hAnsi="Consolas"/>
                <w:color w:val="auto"/>
                <w:sz w:val="19"/>
              </w:rPr>
              <w:t xml:space="preserve">                END WHILE</w:t>
            </w:r>
          </w:p>
          <w:p w14:paraId="50EDCA50" w14:textId="77777777" w:rsidR="007B5FD8" w:rsidRPr="009D3C22" w:rsidRDefault="007B5FD8" w:rsidP="007B5FD8">
            <w:pPr>
              <w:spacing w:before="80" w:after="80"/>
              <w:rPr>
                <w:rFonts w:ascii="Consolas" w:hAnsi="Consolas"/>
                <w:color w:val="auto"/>
                <w:sz w:val="19"/>
              </w:rPr>
            </w:pPr>
            <w:r w:rsidRPr="009D3C22">
              <w:rPr>
                <w:rFonts w:ascii="Consolas" w:hAnsi="Consolas"/>
                <w:color w:val="auto"/>
                <w:sz w:val="19"/>
              </w:rPr>
              <w:t xml:space="preserve">                </w:t>
            </w:r>
            <w:proofErr w:type="spellStart"/>
            <w:r w:rsidRPr="009D3C22">
              <w:rPr>
                <w:rFonts w:ascii="Consolas" w:hAnsi="Consolas"/>
                <w:color w:val="auto"/>
                <w:sz w:val="19"/>
              </w:rPr>
              <w:t>totalProduk</w:t>
            </w:r>
            <w:proofErr w:type="spellEnd"/>
            <w:r w:rsidRPr="009D3C22">
              <w:rPr>
                <w:rFonts w:ascii="Consolas" w:hAnsi="Consolas"/>
                <w:color w:val="auto"/>
                <w:sz w:val="19"/>
              </w:rPr>
              <w:t xml:space="preserve"> = </w:t>
            </w:r>
            <w:proofErr w:type="spellStart"/>
            <w:r w:rsidRPr="009D3C22">
              <w:rPr>
                <w:rFonts w:ascii="Consolas" w:hAnsi="Consolas"/>
                <w:color w:val="auto"/>
                <w:sz w:val="19"/>
              </w:rPr>
              <w:t>totalProduk</w:t>
            </w:r>
            <w:proofErr w:type="spellEnd"/>
            <w:r w:rsidRPr="009D3C22">
              <w:rPr>
                <w:rFonts w:ascii="Consolas" w:hAnsi="Consolas"/>
                <w:color w:val="auto"/>
                <w:sz w:val="19"/>
              </w:rPr>
              <w:t xml:space="preserve"> + </w:t>
            </w:r>
            <w:proofErr w:type="spellStart"/>
            <w:r w:rsidRPr="009D3C22">
              <w:rPr>
                <w:rFonts w:ascii="Consolas" w:hAnsi="Consolas"/>
                <w:color w:val="auto"/>
                <w:sz w:val="19"/>
              </w:rPr>
              <w:t>terjual</w:t>
            </w:r>
            <w:proofErr w:type="spellEnd"/>
          </w:p>
          <w:p w14:paraId="4D77300F" w14:textId="77777777" w:rsidR="007B5FD8" w:rsidRPr="009D3C22" w:rsidRDefault="007B5FD8" w:rsidP="007B5FD8">
            <w:pPr>
              <w:spacing w:before="80" w:after="80"/>
              <w:rPr>
                <w:rFonts w:ascii="Consolas" w:hAnsi="Consolas"/>
                <w:color w:val="auto"/>
                <w:sz w:val="19"/>
              </w:rPr>
            </w:pPr>
            <w:r w:rsidRPr="009D3C22">
              <w:rPr>
                <w:rFonts w:ascii="Consolas" w:hAnsi="Consolas"/>
                <w:color w:val="auto"/>
                <w:sz w:val="19"/>
              </w:rPr>
              <w:t xml:space="preserve">                h = h + 1</w:t>
            </w:r>
          </w:p>
          <w:p w14:paraId="707B96D9" w14:textId="77777777" w:rsidR="007B5FD8" w:rsidRPr="009D3C22" w:rsidRDefault="007B5FD8" w:rsidP="007B5FD8">
            <w:pPr>
              <w:spacing w:before="80" w:after="80"/>
              <w:rPr>
                <w:rFonts w:ascii="Consolas" w:hAnsi="Consolas"/>
                <w:color w:val="auto"/>
                <w:sz w:val="19"/>
              </w:rPr>
            </w:pPr>
            <w:r w:rsidRPr="009D3C22">
              <w:rPr>
                <w:rFonts w:ascii="Consolas" w:hAnsi="Consolas"/>
                <w:color w:val="auto"/>
                <w:sz w:val="19"/>
              </w:rPr>
              <w:t xml:space="preserve">            END WHILE</w:t>
            </w:r>
          </w:p>
          <w:p w14:paraId="5056F625" w14:textId="77777777" w:rsidR="007B5FD8" w:rsidRPr="009D3C22" w:rsidRDefault="007B5FD8" w:rsidP="007B5FD8">
            <w:pPr>
              <w:spacing w:before="80" w:after="80"/>
              <w:rPr>
                <w:rFonts w:ascii="Consolas" w:hAnsi="Consolas"/>
                <w:color w:val="auto"/>
                <w:sz w:val="19"/>
              </w:rPr>
            </w:pPr>
          </w:p>
          <w:p w14:paraId="332DD843" w14:textId="77777777" w:rsidR="007B5FD8" w:rsidRPr="009D3C22" w:rsidRDefault="007B5FD8" w:rsidP="007B5FD8">
            <w:pPr>
              <w:spacing w:before="80" w:after="80"/>
              <w:rPr>
                <w:rFonts w:ascii="Consolas" w:hAnsi="Consolas"/>
                <w:color w:val="auto"/>
                <w:sz w:val="19"/>
              </w:rPr>
            </w:pPr>
            <w:r w:rsidRPr="009D3C22">
              <w:rPr>
                <w:rFonts w:ascii="Consolas" w:hAnsi="Consolas"/>
                <w:color w:val="auto"/>
                <w:sz w:val="19"/>
              </w:rPr>
              <w:t xml:space="preserve">            </w:t>
            </w:r>
            <w:proofErr w:type="spellStart"/>
            <w:r w:rsidRPr="009D3C22">
              <w:rPr>
                <w:rFonts w:ascii="Consolas" w:hAnsi="Consolas"/>
                <w:color w:val="auto"/>
                <w:sz w:val="19"/>
              </w:rPr>
              <w:t>rataRata</w:t>
            </w:r>
            <w:proofErr w:type="spellEnd"/>
            <w:r w:rsidRPr="009D3C22">
              <w:rPr>
                <w:rFonts w:ascii="Consolas" w:hAnsi="Consolas"/>
                <w:color w:val="auto"/>
                <w:sz w:val="19"/>
              </w:rPr>
              <w:t xml:space="preserve"> = </w:t>
            </w:r>
            <w:proofErr w:type="spellStart"/>
            <w:r w:rsidRPr="009D3C22">
              <w:rPr>
                <w:rFonts w:ascii="Consolas" w:hAnsi="Consolas"/>
                <w:color w:val="auto"/>
                <w:sz w:val="19"/>
              </w:rPr>
              <w:t>totalProduk</w:t>
            </w:r>
            <w:proofErr w:type="spellEnd"/>
            <w:r w:rsidRPr="009D3C22">
              <w:rPr>
                <w:rFonts w:ascii="Consolas" w:hAnsi="Consolas"/>
                <w:color w:val="auto"/>
                <w:sz w:val="19"/>
              </w:rPr>
              <w:t xml:space="preserve"> / </w:t>
            </w:r>
            <w:proofErr w:type="spellStart"/>
            <w:r w:rsidRPr="009D3C22">
              <w:rPr>
                <w:rFonts w:ascii="Consolas" w:hAnsi="Consolas"/>
                <w:color w:val="auto"/>
                <w:sz w:val="19"/>
              </w:rPr>
              <w:t>jmlHari</w:t>
            </w:r>
            <w:proofErr w:type="spellEnd"/>
          </w:p>
          <w:p w14:paraId="00CE4E9F" w14:textId="77777777" w:rsidR="007B5FD8" w:rsidRPr="009D3C22" w:rsidRDefault="007B5FD8" w:rsidP="007B5FD8">
            <w:pPr>
              <w:spacing w:before="80" w:after="80"/>
              <w:rPr>
                <w:rFonts w:ascii="Consolas" w:hAnsi="Consolas"/>
                <w:color w:val="auto"/>
                <w:sz w:val="19"/>
              </w:rPr>
            </w:pPr>
            <w:r w:rsidRPr="009D3C22">
              <w:rPr>
                <w:rFonts w:ascii="Consolas" w:hAnsi="Consolas"/>
                <w:color w:val="auto"/>
                <w:sz w:val="19"/>
              </w:rPr>
              <w:t xml:space="preserve">            CETAK "Total </w:t>
            </w:r>
            <w:proofErr w:type="spellStart"/>
            <w:r w:rsidRPr="009D3C22">
              <w:rPr>
                <w:rFonts w:ascii="Consolas" w:hAnsi="Consolas"/>
                <w:color w:val="auto"/>
                <w:sz w:val="19"/>
              </w:rPr>
              <w:t>produk</w:t>
            </w:r>
            <w:proofErr w:type="spellEnd"/>
            <w:r w:rsidRPr="009D3C22">
              <w:rPr>
                <w:rFonts w:ascii="Consolas" w:hAnsi="Consolas"/>
                <w:color w:val="auto"/>
                <w:sz w:val="19"/>
              </w:rPr>
              <w:t xml:space="preserve"> " + p + " = " + </w:t>
            </w:r>
            <w:proofErr w:type="spellStart"/>
            <w:r w:rsidRPr="009D3C22">
              <w:rPr>
                <w:rFonts w:ascii="Consolas" w:hAnsi="Consolas"/>
                <w:color w:val="auto"/>
                <w:sz w:val="19"/>
              </w:rPr>
              <w:t>totalProduk</w:t>
            </w:r>
            <w:proofErr w:type="spellEnd"/>
          </w:p>
          <w:p w14:paraId="05AAD9CB" w14:textId="77777777" w:rsidR="007B5FD8" w:rsidRPr="009D3C22" w:rsidRDefault="007B5FD8" w:rsidP="007B5FD8">
            <w:pPr>
              <w:spacing w:before="80" w:after="80"/>
              <w:rPr>
                <w:rFonts w:ascii="Consolas" w:hAnsi="Consolas"/>
                <w:color w:val="auto"/>
                <w:sz w:val="19"/>
              </w:rPr>
            </w:pPr>
            <w:r w:rsidRPr="009D3C22">
              <w:rPr>
                <w:rFonts w:ascii="Consolas" w:hAnsi="Consolas"/>
                <w:color w:val="auto"/>
                <w:sz w:val="19"/>
              </w:rPr>
              <w:t xml:space="preserve">            CETAK "Rata-rata </w:t>
            </w:r>
            <w:proofErr w:type="spellStart"/>
            <w:r w:rsidRPr="009D3C22">
              <w:rPr>
                <w:rFonts w:ascii="Consolas" w:hAnsi="Consolas"/>
                <w:color w:val="auto"/>
                <w:sz w:val="19"/>
              </w:rPr>
              <w:t>produk</w:t>
            </w:r>
            <w:proofErr w:type="spellEnd"/>
            <w:r w:rsidRPr="009D3C22">
              <w:rPr>
                <w:rFonts w:ascii="Consolas" w:hAnsi="Consolas"/>
                <w:color w:val="auto"/>
                <w:sz w:val="19"/>
              </w:rPr>
              <w:t xml:space="preserve"> " + p + " = " + </w:t>
            </w:r>
            <w:proofErr w:type="spellStart"/>
            <w:r w:rsidRPr="009D3C22">
              <w:rPr>
                <w:rFonts w:ascii="Consolas" w:hAnsi="Consolas"/>
                <w:color w:val="auto"/>
                <w:sz w:val="19"/>
              </w:rPr>
              <w:t>rataRata</w:t>
            </w:r>
            <w:proofErr w:type="spellEnd"/>
          </w:p>
          <w:p w14:paraId="067204C9" w14:textId="77777777" w:rsidR="007B5FD8" w:rsidRPr="009D3C22" w:rsidRDefault="007B5FD8" w:rsidP="007B5FD8">
            <w:pPr>
              <w:spacing w:before="80" w:after="80"/>
              <w:rPr>
                <w:rFonts w:ascii="Consolas" w:hAnsi="Consolas"/>
                <w:color w:val="auto"/>
                <w:sz w:val="19"/>
              </w:rPr>
            </w:pPr>
            <w:r w:rsidRPr="009D3C22">
              <w:rPr>
                <w:rFonts w:ascii="Consolas" w:hAnsi="Consolas"/>
                <w:color w:val="auto"/>
                <w:sz w:val="19"/>
              </w:rPr>
              <w:t xml:space="preserve">            </w:t>
            </w:r>
            <w:proofErr w:type="spellStart"/>
            <w:r w:rsidRPr="009D3C22">
              <w:rPr>
                <w:rFonts w:ascii="Consolas" w:hAnsi="Consolas"/>
                <w:color w:val="auto"/>
                <w:sz w:val="19"/>
              </w:rPr>
              <w:t>totalSeluruh</w:t>
            </w:r>
            <w:proofErr w:type="spellEnd"/>
            <w:r w:rsidRPr="009D3C22">
              <w:rPr>
                <w:rFonts w:ascii="Consolas" w:hAnsi="Consolas"/>
                <w:color w:val="auto"/>
                <w:sz w:val="19"/>
              </w:rPr>
              <w:t xml:space="preserve"> = </w:t>
            </w:r>
            <w:proofErr w:type="spellStart"/>
            <w:r w:rsidRPr="009D3C22">
              <w:rPr>
                <w:rFonts w:ascii="Consolas" w:hAnsi="Consolas"/>
                <w:color w:val="auto"/>
                <w:sz w:val="19"/>
              </w:rPr>
              <w:t>totalSeluruh</w:t>
            </w:r>
            <w:proofErr w:type="spellEnd"/>
            <w:r w:rsidRPr="009D3C22">
              <w:rPr>
                <w:rFonts w:ascii="Consolas" w:hAnsi="Consolas"/>
                <w:color w:val="auto"/>
                <w:sz w:val="19"/>
              </w:rPr>
              <w:t xml:space="preserve"> + </w:t>
            </w:r>
            <w:proofErr w:type="spellStart"/>
            <w:r w:rsidRPr="009D3C22">
              <w:rPr>
                <w:rFonts w:ascii="Consolas" w:hAnsi="Consolas"/>
                <w:color w:val="auto"/>
                <w:sz w:val="19"/>
              </w:rPr>
              <w:t>totalProduk</w:t>
            </w:r>
            <w:proofErr w:type="spellEnd"/>
          </w:p>
          <w:p w14:paraId="5F2E4F4B" w14:textId="77777777" w:rsidR="007B5FD8" w:rsidRPr="009D3C22" w:rsidRDefault="007B5FD8" w:rsidP="007B5FD8">
            <w:pPr>
              <w:spacing w:before="80" w:after="80"/>
              <w:rPr>
                <w:rFonts w:ascii="Consolas" w:hAnsi="Consolas"/>
                <w:color w:val="auto"/>
                <w:sz w:val="19"/>
              </w:rPr>
            </w:pPr>
            <w:r w:rsidRPr="009D3C22">
              <w:rPr>
                <w:rFonts w:ascii="Consolas" w:hAnsi="Consolas"/>
                <w:color w:val="auto"/>
                <w:sz w:val="19"/>
              </w:rPr>
              <w:t xml:space="preserve">            p = p + 1</w:t>
            </w:r>
          </w:p>
          <w:p w14:paraId="0EA4DAA0" w14:textId="77777777" w:rsidR="007B5FD8" w:rsidRPr="009D3C22" w:rsidRDefault="007B5FD8" w:rsidP="007B5FD8">
            <w:pPr>
              <w:spacing w:before="80" w:after="80"/>
              <w:rPr>
                <w:rFonts w:ascii="Consolas" w:hAnsi="Consolas"/>
                <w:color w:val="auto"/>
                <w:sz w:val="19"/>
              </w:rPr>
            </w:pPr>
            <w:r w:rsidRPr="009D3C22">
              <w:rPr>
                <w:rFonts w:ascii="Consolas" w:hAnsi="Consolas"/>
                <w:color w:val="auto"/>
                <w:sz w:val="19"/>
              </w:rPr>
              <w:t xml:space="preserve">        END WHILE</w:t>
            </w:r>
          </w:p>
          <w:p w14:paraId="6563DD20" w14:textId="77777777" w:rsidR="007B5FD8" w:rsidRPr="009D3C22" w:rsidRDefault="007B5FD8" w:rsidP="007B5FD8">
            <w:pPr>
              <w:spacing w:before="80" w:after="80"/>
              <w:rPr>
                <w:rFonts w:ascii="Consolas" w:hAnsi="Consolas"/>
                <w:color w:val="auto"/>
                <w:sz w:val="19"/>
              </w:rPr>
            </w:pPr>
          </w:p>
          <w:p w14:paraId="43270CE3" w14:textId="77777777" w:rsidR="007B5FD8" w:rsidRPr="009D3C22" w:rsidRDefault="007B5FD8" w:rsidP="007B5FD8">
            <w:pPr>
              <w:spacing w:before="80" w:after="80"/>
              <w:rPr>
                <w:rFonts w:ascii="Consolas" w:hAnsi="Consolas"/>
                <w:color w:val="auto"/>
                <w:sz w:val="19"/>
              </w:rPr>
            </w:pPr>
            <w:r w:rsidRPr="009D3C22">
              <w:rPr>
                <w:rFonts w:ascii="Consolas" w:hAnsi="Consolas"/>
                <w:color w:val="auto"/>
                <w:sz w:val="19"/>
              </w:rPr>
              <w:t xml:space="preserve">        CETAK "Total </w:t>
            </w:r>
            <w:proofErr w:type="spellStart"/>
            <w:r w:rsidRPr="009D3C22">
              <w:rPr>
                <w:rFonts w:ascii="Consolas" w:hAnsi="Consolas"/>
                <w:color w:val="auto"/>
                <w:sz w:val="19"/>
              </w:rPr>
              <w:t>seluruh</w:t>
            </w:r>
            <w:proofErr w:type="spellEnd"/>
            <w:r w:rsidRPr="009D3C22">
              <w:rPr>
                <w:rFonts w:ascii="Consolas" w:hAnsi="Consolas"/>
                <w:color w:val="auto"/>
                <w:sz w:val="19"/>
              </w:rPr>
              <w:t xml:space="preserve"> </w:t>
            </w:r>
            <w:proofErr w:type="spellStart"/>
            <w:r w:rsidRPr="009D3C22">
              <w:rPr>
                <w:rFonts w:ascii="Consolas" w:hAnsi="Consolas"/>
                <w:color w:val="auto"/>
                <w:sz w:val="19"/>
              </w:rPr>
              <w:t>produk</w:t>
            </w:r>
            <w:proofErr w:type="spellEnd"/>
            <w:r w:rsidRPr="009D3C22">
              <w:rPr>
                <w:rFonts w:ascii="Consolas" w:hAnsi="Consolas"/>
                <w:color w:val="auto"/>
                <w:sz w:val="19"/>
              </w:rPr>
              <w:t xml:space="preserve"> = " + </w:t>
            </w:r>
            <w:proofErr w:type="spellStart"/>
            <w:r w:rsidRPr="009D3C22">
              <w:rPr>
                <w:rFonts w:ascii="Consolas" w:hAnsi="Consolas"/>
                <w:color w:val="auto"/>
                <w:sz w:val="19"/>
              </w:rPr>
              <w:t>totalSeluruh</w:t>
            </w:r>
            <w:proofErr w:type="spellEnd"/>
          </w:p>
          <w:p w14:paraId="58391303" w14:textId="4C262865" w:rsidR="007B5FD8" w:rsidRPr="009D3C22" w:rsidRDefault="007B5FD8" w:rsidP="007B5FD8">
            <w:pPr>
              <w:spacing w:before="80" w:after="80"/>
              <w:rPr>
                <w:color w:val="auto"/>
              </w:rPr>
            </w:pPr>
            <w:r w:rsidRPr="009D3C22">
              <w:rPr>
                <w:rFonts w:ascii="Consolas" w:hAnsi="Consolas"/>
                <w:color w:val="auto"/>
                <w:sz w:val="19"/>
              </w:rPr>
              <w:t>END</w:t>
            </w:r>
          </w:p>
        </w:tc>
      </w:tr>
    </w:tbl>
    <w:p w14:paraId="6367E81F" w14:textId="5E16C485" w:rsidR="007B5FD8" w:rsidRPr="009D3C22" w:rsidRDefault="007B5FD8" w:rsidP="007B5FD8">
      <w:pPr>
        <w:rPr>
          <w:color w:val="auto"/>
        </w:rPr>
      </w:pPr>
    </w:p>
    <w:p w14:paraId="2131D0E1" w14:textId="493EEE08" w:rsidR="007B5FD8" w:rsidRPr="009D3C22" w:rsidRDefault="007B5FD8" w:rsidP="007B5FD8">
      <w:pPr>
        <w:pStyle w:val="Heading2"/>
        <w:rPr>
          <w:b w:val="0"/>
          <w:bCs w:val="0"/>
          <w:color w:val="auto"/>
        </w:rPr>
      </w:pPr>
      <w:r w:rsidRPr="009D3C22">
        <w:rPr>
          <w:b w:val="0"/>
          <w:bCs w:val="0"/>
          <w:color w:val="auto"/>
        </w:rPr>
        <w:lastRenderedPageBreak/>
        <w:t>B. Flowchart</w:t>
      </w:r>
    </w:p>
    <w:p w14:paraId="428E8CF1" w14:textId="41CEA377" w:rsidR="009D3C22" w:rsidRPr="009D3C22" w:rsidRDefault="009D3C22" w:rsidP="009D3C22">
      <w:pPr>
        <w:jc w:val="center"/>
        <w:rPr>
          <w:color w:val="auto"/>
        </w:rPr>
      </w:pPr>
      <w:r w:rsidRPr="009D3C22">
        <w:rPr>
          <w:color w:val="auto"/>
        </w:rPr>
        <w:drawing>
          <wp:inline distT="0" distB="0" distL="0" distR="0" wp14:anchorId="3959BC03" wp14:editId="19B71343">
            <wp:extent cx="1956391" cy="7340714"/>
            <wp:effectExtent l="0" t="0" r="6350" b="0"/>
            <wp:docPr id="10736074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468" cy="7371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6B153" w14:textId="3B4A59AF" w:rsidR="007B5FD8" w:rsidRPr="009D3C22" w:rsidRDefault="007B5FD8" w:rsidP="007B5FD8">
      <w:pPr>
        <w:rPr>
          <w:color w:val="auto"/>
        </w:rPr>
      </w:pPr>
    </w:p>
    <w:p w14:paraId="198F4637" w14:textId="56E4F330" w:rsidR="007B5FD8" w:rsidRPr="009D3C22" w:rsidRDefault="007B5FD8" w:rsidP="007B5FD8">
      <w:pPr>
        <w:pStyle w:val="Heading2"/>
        <w:rPr>
          <w:b w:val="0"/>
          <w:bCs w:val="0"/>
          <w:color w:val="auto"/>
        </w:rPr>
      </w:pPr>
      <w:r w:rsidRPr="009D3C22">
        <w:rPr>
          <w:b w:val="0"/>
          <w:bCs w:val="0"/>
          <w:color w:val="auto"/>
        </w:rPr>
        <w:lastRenderedPageBreak/>
        <w:t>C. Kode Program Java</w:t>
      </w:r>
    </w:p>
    <w:p w14:paraId="4CB7920D" w14:textId="69AFF66C" w:rsidR="007B5FD8" w:rsidRPr="009D3C22" w:rsidRDefault="007B5FD8" w:rsidP="007B5FD8">
      <w:pPr>
        <w:spacing w:before="80" w:after="80"/>
        <w:rPr>
          <w:rFonts w:ascii="Consolas" w:hAnsi="Consolas"/>
          <w:color w:val="auto"/>
          <w:sz w:val="19"/>
        </w:rPr>
      </w:pPr>
      <w:r w:rsidRPr="009D3C22">
        <w:rPr>
          <w:rFonts w:ascii="Consolas" w:hAnsi="Consolas"/>
          <w:color w:val="auto"/>
          <w:sz w:val="19"/>
        </w:rPr>
        <w:t xml:space="preserve">import </w:t>
      </w:r>
      <w:proofErr w:type="spellStart"/>
      <w:proofErr w:type="gramStart"/>
      <w:r w:rsidRPr="009D3C22">
        <w:rPr>
          <w:rFonts w:ascii="Consolas" w:hAnsi="Consolas"/>
          <w:color w:val="auto"/>
          <w:sz w:val="19"/>
          <w:u w:val="single"/>
        </w:rPr>
        <w:t>java</w:t>
      </w:r>
      <w:r w:rsidRPr="009D3C22">
        <w:rPr>
          <w:rFonts w:ascii="Consolas" w:hAnsi="Consolas"/>
          <w:color w:val="auto"/>
          <w:sz w:val="19"/>
        </w:rPr>
        <w:t>.</w:t>
      </w:r>
      <w:r w:rsidRPr="009D3C22">
        <w:rPr>
          <w:rFonts w:ascii="Consolas" w:hAnsi="Consolas"/>
          <w:color w:val="auto"/>
          <w:sz w:val="19"/>
          <w:u w:val="single"/>
        </w:rPr>
        <w:t>util</w:t>
      </w:r>
      <w:proofErr w:type="gramEnd"/>
      <w:r w:rsidRPr="009D3C22">
        <w:rPr>
          <w:rFonts w:ascii="Consolas" w:hAnsi="Consolas"/>
          <w:color w:val="auto"/>
          <w:sz w:val="19"/>
        </w:rPr>
        <w:t>.</w:t>
      </w:r>
      <w:r w:rsidRPr="009D3C22">
        <w:rPr>
          <w:rFonts w:ascii="Consolas" w:hAnsi="Consolas"/>
          <w:color w:val="auto"/>
          <w:sz w:val="19"/>
          <w:u w:val="single"/>
        </w:rPr>
        <w:t>Scanner</w:t>
      </w:r>
      <w:proofErr w:type="spellEnd"/>
      <w:r w:rsidRPr="009D3C22">
        <w:rPr>
          <w:rFonts w:ascii="Consolas" w:hAnsi="Consolas"/>
          <w:color w:val="auto"/>
          <w:sz w:val="19"/>
        </w:rPr>
        <w:t>;</w:t>
      </w:r>
    </w:p>
    <w:p w14:paraId="396AE6F9" w14:textId="77777777" w:rsidR="007B5FD8" w:rsidRPr="009D3C22" w:rsidRDefault="007B5FD8" w:rsidP="007B5FD8">
      <w:pPr>
        <w:spacing w:before="80" w:after="80"/>
        <w:rPr>
          <w:rFonts w:ascii="Consolas" w:hAnsi="Consolas"/>
          <w:color w:val="auto"/>
          <w:sz w:val="19"/>
        </w:rPr>
      </w:pPr>
    </w:p>
    <w:p w14:paraId="552BA7A9" w14:textId="77777777" w:rsidR="007B5FD8" w:rsidRPr="009D3C22" w:rsidRDefault="007B5FD8" w:rsidP="007B5FD8">
      <w:pPr>
        <w:spacing w:before="80" w:after="80"/>
        <w:rPr>
          <w:rFonts w:ascii="Consolas" w:hAnsi="Consolas"/>
          <w:color w:val="auto"/>
          <w:sz w:val="19"/>
        </w:rPr>
      </w:pPr>
      <w:r w:rsidRPr="009D3C22">
        <w:rPr>
          <w:rFonts w:ascii="Consolas" w:hAnsi="Consolas"/>
          <w:color w:val="auto"/>
          <w:sz w:val="19"/>
        </w:rPr>
        <w:t xml:space="preserve">public class </w:t>
      </w:r>
      <w:r w:rsidRPr="009D3C22">
        <w:rPr>
          <w:rFonts w:ascii="Consolas" w:hAnsi="Consolas"/>
          <w:color w:val="auto"/>
          <w:sz w:val="19"/>
          <w:u w:val="single"/>
        </w:rPr>
        <w:t>Latihan4_11</w:t>
      </w:r>
      <w:r w:rsidRPr="009D3C22">
        <w:rPr>
          <w:rFonts w:ascii="Consolas" w:hAnsi="Consolas"/>
          <w:color w:val="auto"/>
          <w:sz w:val="19"/>
        </w:rPr>
        <w:t xml:space="preserve"> {</w:t>
      </w:r>
    </w:p>
    <w:p w14:paraId="06CBE9FF" w14:textId="77777777" w:rsidR="007B5FD8" w:rsidRPr="009D3C22" w:rsidRDefault="007B5FD8" w:rsidP="007B5FD8">
      <w:pPr>
        <w:spacing w:before="80" w:after="80"/>
        <w:rPr>
          <w:rFonts w:ascii="Consolas" w:hAnsi="Consolas"/>
          <w:color w:val="auto"/>
          <w:sz w:val="19"/>
        </w:rPr>
      </w:pPr>
      <w:r w:rsidRPr="009D3C22">
        <w:rPr>
          <w:rFonts w:ascii="Consolas" w:hAnsi="Consolas"/>
          <w:color w:val="auto"/>
          <w:sz w:val="19"/>
        </w:rPr>
        <w:t xml:space="preserve">    public static </w:t>
      </w:r>
      <w:r w:rsidRPr="009D3C22">
        <w:rPr>
          <w:rFonts w:ascii="Consolas" w:hAnsi="Consolas"/>
          <w:i/>
          <w:iCs/>
          <w:color w:val="auto"/>
          <w:sz w:val="19"/>
        </w:rPr>
        <w:t>void</w:t>
      </w:r>
      <w:r w:rsidRPr="009D3C22">
        <w:rPr>
          <w:rFonts w:ascii="Consolas" w:hAnsi="Consolas"/>
          <w:color w:val="auto"/>
          <w:sz w:val="19"/>
        </w:rPr>
        <w:t xml:space="preserve"> </w:t>
      </w:r>
      <w:proofErr w:type="gramStart"/>
      <w:r w:rsidRPr="009D3C22">
        <w:rPr>
          <w:rFonts w:ascii="Consolas" w:hAnsi="Consolas"/>
          <w:color w:val="auto"/>
          <w:sz w:val="19"/>
        </w:rPr>
        <w:t>main(</w:t>
      </w:r>
      <w:r w:rsidRPr="009D3C22">
        <w:rPr>
          <w:rFonts w:ascii="Consolas" w:hAnsi="Consolas"/>
          <w:color w:val="auto"/>
          <w:sz w:val="19"/>
          <w:u w:val="single"/>
        </w:rPr>
        <w:t>String</w:t>
      </w:r>
      <w:r w:rsidRPr="009D3C22">
        <w:rPr>
          <w:rFonts w:ascii="Consolas" w:hAnsi="Consolas"/>
          <w:color w:val="auto"/>
          <w:sz w:val="19"/>
        </w:rPr>
        <w:t>[</w:t>
      </w:r>
      <w:proofErr w:type="gramEnd"/>
      <w:r w:rsidRPr="009D3C22">
        <w:rPr>
          <w:rFonts w:ascii="Consolas" w:hAnsi="Consolas"/>
          <w:color w:val="auto"/>
          <w:sz w:val="19"/>
        </w:rPr>
        <w:t xml:space="preserve">] </w:t>
      </w:r>
      <w:proofErr w:type="spellStart"/>
      <w:r w:rsidRPr="009D3C22">
        <w:rPr>
          <w:rFonts w:ascii="Consolas" w:hAnsi="Consolas"/>
          <w:i/>
          <w:iCs/>
          <w:color w:val="auto"/>
          <w:sz w:val="19"/>
        </w:rPr>
        <w:t>args</w:t>
      </w:r>
      <w:proofErr w:type="spellEnd"/>
      <w:r w:rsidRPr="009D3C22">
        <w:rPr>
          <w:rFonts w:ascii="Consolas" w:hAnsi="Consolas"/>
          <w:color w:val="auto"/>
          <w:sz w:val="19"/>
        </w:rPr>
        <w:t>) {</w:t>
      </w:r>
    </w:p>
    <w:p w14:paraId="57DC88D1" w14:textId="77777777" w:rsidR="007B5FD8" w:rsidRPr="009D3C22" w:rsidRDefault="007B5FD8" w:rsidP="007B5FD8">
      <w:pPr>
        <w:spacing w:before="80" w:after="80"/>
        <w:rPr>
          <w:rFonts w:ascii="Consolas" w:hAnsi="Consolas"/>
          <w:color w:val="auto"/>
          <w:sz w:val="19"/>
        </w:rPr>
      </w:pPr>
      <w:r w:rsidRPr="009D3C22">
        <w:rPr>
          <w:rFonts w:ascii="Consolas" w:hAnsi="Consolas"/>
          <w:color w:val="auto"/>
          <w:sz w:val="19"/>
        </w:rPr>
        <w:t xml:space="preserve">        </w:t>
      </w:r>
      <w:r w:rsidRPr="009D3C22">
        <w:rPr>
          <w:rFonts w:ascii="Consolas" w:hAnsi="Consolas"/>
          <w:color w:val="auto"/>
          <w:sz w:val="19"/>
          <w:u w:val="single"/>
        </w:rPr>
        <w:t>Scanner</w:t>
      </w:r>
      <w:r w:rsidRPr="009D3C22">
        <w:rPr>
          <w:rFonts w:ascii="Consolas" w:hAnsi="Consolas"/>
          <w:color w:val="auto"/>
          <w:sz w:val="19"/>
        </w:rPr>
        <w:t xml:space="preserve"> </w:t>
      </w:r>
      <w:proofErr w:type="spellStart"/>
      <w:r w:rsidRPr="009D3C22">
        <w:rPr>
          <w:rFonts w:ascii="Consolas" w:hAnsi="Consolas"/>
          <w:color w:val="auto"/>
          <w:sz w:val="19"/>
        </w:rPr>
        <w:t>sc</w:t>
      </w:r>
      <w:proofErr w:type="spellEnd"/>
      <w:r w:rsidRPr="009D3C22">
        <w:rPr>
          <w:rFonts w:ascii="Consolas" w:hAnsi="Consolas"/>
          <w:color w:val="auto"/>
          <w:sz w:val="19"/>
        </w:rPr>
        <w:t xml:space="preserve"> = new </w:t>
      </w:r>
      <w:proofErr w:type="gramStart"/>
      <w:r w:rsidRPr="009D3C22">
        <w:rPr>
          <w:rFonts w:ascii="Consolas" w:hAnsi="Consolas"/>
          <w:color w:val="auto"/>
          <w:sz w:val="19"/>
        </w:rPr>
        <w:t>Scanner(</w:t>
      </w:r>
      <w:proofErr w:type="gramEnd"/>
      <w:r w:rsidRPr="009D3C22">
        <w:rPr>
          <w:rFonts w:ascii="Consolas" w:hAnsi="Consolas"/>
          <w:color w:val="auto"/>
          <w:sz w:val="19"/>
          <w:u w:val="single"/>
        </w:rPr>
        <w:t>System</w:t>
      </w:r>
      <w:r w:rsidRPr="009D3C22">
        <w:rPr>
          <w:rFonts w:ascii="Consolas" w:hAnsi="Consolas"/>
          <w:color w:val="auto"/>
          <w:sz w:val="19"/>
        </w:rPr>
        <w:t>.in);</w:t>
      </w:r>
    </w:p>
    <w:p w14:paraId="4279A812" w14:textId="77777777" w:rsidR="007B5FD8" w:rsidRPr="009D3C22" w:rsidRDefault="007B5FD8" w:rsidP="007B5FD8">
      <w:pPr>
        <w:spacing w:before="80" w:after="80"/>
        <w:rPr>
          <w:rFonts w:ascii="Consolas" w:hAnsi="Consolas"/>
          <w:color w:val="auto"/>
          <w:sz w:val="19"/>
        </w:rPr>
      </w:pPr>
      <w:r w:rsidRPr="009D3C22">
        <w:rPr>
          <w:rFonts w:ascii="Consolas" w:hAnsi="Consolas"/>
          <w:color w:val="auto"/>
          <w:sz w:val="19"/>
        </w:rPr>
        <w:t xml:space="preserve">        </w:t>
      </w:r>
      <w:r w:rsidRPr="009D3C22">
        <w:rPr>
          <w:rFonts w:ascii="Consolas" w:hAnsi="Consolas"/>
          <w:i/>
          <w:iCs/>
          <w:color w:val="auto"/>
          <w:sz w:val="19"/>
        </w:rPr>
        <w:t>int</w:t>
      </w:r>
      <w:r w:rsidRPr="009D3C22">
        <w:rPr>
          <w:rFonts w:ascii="Consolas" w:hAnsi="Consolas"/>
          <w:color w:val="auto"/>
          <w:sz w:val="19"/>
        </w:rPr>
        <w:t xml:space="preserve"> </w:t>
      </w:r>
      <w:proofErr w:type="spellStart"/>
      <w:r w:rsidRPr="009D3C22">
        <w:rPr>
          <w:rFonts w:ascii="Consolas" w:hAnsi="Consolas"/>
          <w:color w:val="auto"/>
          <w:sz w:val="19"/>
        </w:rPr>
        <w:t>jmlProduk</w:t>
      </w:r>
      <w:proofErr w:type="spellEnd"/>
      <w:r w:rsidRPr="009D3C22">
        <w:rPr>
          <w:rFonts w:ascii="Consolas" w:hAnsi="Consolas"/>
          <w:color w:val="auto"/>
          <w:sz w:val="19"/>
        </w:rPr>
        <w:t xml:space="preserve">, </w:t>
      </w:r>
      <w:proofErr w:type="spellStart"/>
      <w:r w:rsidRPr="009D3C22">
        <w:rPr>
          <w:rFonts w:ascii="Consolas" w:hAnsi="Consolas"/>
          <w:color w:val="auto"/>
          <w:sz w:val="19"/>
        </w:rPr>
        <w:t>jmlHari</w:t>
      </w:r>
      <w:proofErr w:type="spellEnd"/>
      <w:r w:rsidRPr="009D3C22">
        <w:rPr>
          <w:rFonts w:ascii="Consolas" w:hAnsi="Consolas"/>
          <w:color w:val="auto"/>
          <w:sz w:val="19"/>
        </w:rPr>
        <w:t>;</w:t>
      </w:r>
    </w:p>
    <w:p w14:paraId="503194D4" w14:textId="77777777" w:rsidR="007B5FD8" w:rsidRPr="009D3C22" w:rsidRDefault="007B5FD8" w:rsidP="007B5FD8">
      <w:pPr>
        <w:spacing w:before="80" w:after="80"/>
        <w:rPr>
          <w:rFonts w:ascii="Consolas" w:hAnsi="Consolas"/>
          <w:color w:val="auto"/>
          <w:sz w:val="19"/>
        </w:rPr>
      </w:pPr>
    </w:p>
    <w:p w14:paraId="19275E23" w14:textId="77777777" w:rsidR="007B5FD8" w:rsidRPr="009D3C22" w:rsidRDefault="007B5FD8" w:rsidP="007B5FD8">
      <w:pPr>
        <w:spacing w:before="80" w:after="80"/>
        <w:rPr>
          <w:rFonts w:ascii="Consolas" w:hAnsi="Consolas"/>
          <w:color w:val="auto"/>
          <w:sz w:val="19"/>
        </w:rPr>
      </w:pPr>
      <w:r w:rsidRPr="009D3C22">
        <w:rPr>
          <w:rFonts w:ascii="Consolas" w:hAnsi="Consolas"/>
          <w:color w:val="auto"/>
          <w:sz w:val="19"/>
        </w:rPr>
        <w:t>        do {</w:t>
      </w:r>
    </w:p>
    <w:p w14:paraId="16532561" w14:textId="77777777" w:rsidR="007B5FD8" w:rsidRPr="009D3C22" w:rsidRDefault="007B5FD8" w:rsidP="007B5FD8">
      <w:pPr>
        <w:spacing w:before="80" w:after="80"/>
        <w:rPr>
          <w:rFonts w:ascii="Consolas" w:hAnsi="Consolas"/>
          <w:color w:val="auto"/>
          <w:sz w:val="19"/>
        </w:rPr>
      </w:pPr>
      <w:r w:rsidRPr="009D3C22">
        <w:rPr>
          <w:rFonts w:ascii="Consolas" w:hAnsi="Consolas"/>
          <w:color w:val="auto"/>
          <w:sz w:val="19"/>
        </w:rPr>
        <w:t xml:space="preserve">            </w:t>
      </w:r>
      <w:proofErr w:type="spellStart"/>
      <w:r w:rsidRPr="009D3C22">
        <w:rPr>
          <w:rFonts w:ascii="Consolas" w:hAnsi="Consolas"/>
          <w:color w:val="auto"/>
          <w:sz w:val="19"/>
          <w:u w:val="single"/>
        </w:rPr>
        <w:t>System</w:t>
      </w:r>
      <w:r w:rsidRPr="009D3C22">
        <w:rPr>
          <w:rFonts w:ascii="Consolas" w:hAnsi="Consolas"/>
          <w:color w:val="auto"/>
          <w:sz w:val="19"/>
        </w:rPr>
        <w:t>.out.print</w:t>
      </w:r>
      <w:proofErr w:type="spellEnd"/>
      <w:r w:rsidRPr="009D3C22">
        <w:rPr>
          <w:rFonts w:ascii="Consolas" w:hAnsi="Consolas"/>
          <w:color w:val="auto"/>
          <w:sz w:val="19"/>
        </w:rPr>
        <w:t xml:space="preserve">("Masukkan </w:t>
      </w:r>
      <w:proofErr w:type="spellStart"/>
      <w:r w:rsidRPr="009D3C22">
        <w:rPr>
          <w:rFonts w:ascii="Consolas" w:hAnsi="Consolas"/>
          <w:color w:val="auto"/>
          <w:sz w:val="19"/>
        </w:rPr>
        <w:t>jumlah</w:t>
      </w:r>
      <w:proofErr w:type="spellEnd"/>
      <w:r w:rsidRPr="009D3C22">
        <w:rPr>
          <w:rFonts w:ascii="Consolas" w:hAnsi="Consolas"/>
          <w:color w:val="auto"/>
          <w:sz w:val="19"/>
        </w:rPr>
        <w:t xml:space="preserve"> </w:t>
      </w:r>
      <w:proofErr w:type="spellStart"/>
      <w:r w:rsidRPr="009D3C22">
        <w:rPr>
          <w:rFonts w:ascii="Consolas" w:hAnsi="Consolas"/>
          <w:color w:val="auto"/>
          <w:sz w:val="19"/>
        </w:rPr>
        <w:t>produk</w:t>
      </w:r>
      <w:proofErr w:type="spellEnd"/>
      <w:r w:rsidRPr="009D3C22">
        <w:rPr>
          <w:rFonts w:ascii="Consolas" w:hAnsi="Consolas"/>
          <w:color w:val="auto"/>
          <w:sz w:val="19"/>
        </w:rPr>
        <w:t xml:space="preserve"> (minimal 1): ");</w:t>
      </w:r>
    </w:p>
    <w:p w14:paraId="0ECDCAB7" w14:textId="77777777" w:rsidR="007B5FD8" w:rsidRPr="009D3C22" w:rsidRDefault="007B5FD8" w:rsidP="007B5FD8">
      <w:pPr>
        <w:spacing w:before="80" w:after="80"/>
        <w:rPr>
          <w:rFonts w:ascii="Consolas" w:hAnsi="Consolas"/>
          <w:color w:val="auto"/>
          <w:sz w:val="19"/>
        </w:rPr>
      </w:pPr>
      <w:r w:rsidRPr="009D3C22">
        <w:rPr>
          <w:rFonts w:ascii="Consolas" w:hAnsi="Consolas"/>
          <w:color w:val="auto"/>
          <w:sz w:val="19"/>
        </w:rPr>
        <w:t xml:space="preserve">            </w:t>
      </w:r>
      <w:proofErr w:type="spellStart"/>
      <w:r w:rsidRPr="009D3C22">
        <w:rPr>
          <w:rFonts w:ascii="Consolas" w:hAnsi="Consolas"/>
          <w:color w:val="auto"/>
          <w:sz w:val="19"/>
        </w:rPr>
        <w:t>jmlProduk</w:t>
      </w:r>
      <w:proofErr w:type="spellEnd"/>
      <w:r w:rsidRPr="009D3C22">
        <w:rPr>
          <w:rFonts w:ascii="Consolas" w:hAnsi="Consolas"/>
          <w:color w:val="auto"/>
          <w:sz w:val="19"/>
        </w:rPr>
        <w:t xml:space="preserve"> = </w:t>
      </w:r>
      <w:proofErr w:type="spellStart"/>
      <w:proofErr w:type="gramStart"/>
      <w:r w:rsidRPr="009D3C22">
        <w:rPr>
          <w:rFonts w:ascii="Consolas" w:hAnsi="Consolas"/>
          <w:color w:val="auto"/>
          <w:sz w:val="19"/>
        </w:rPr>
        <w:t>sc.nextInt</w:t>
      </w:r>
      <w:proofErr w:type="spellEnd"/>
      <w:proofErr w:type="gramEnd"/>
      <w:r w:rsidRPr="009D3C22">
        <w:rPr>
          <w:rFonts w:ascii="Consolas" w:hAnsi="Consolas"/>
          <w:color w:val="auto"/>
          <w:sz w:val="19"/>
        </w:rPr>
        <w:t>();</w:t>
      </w:r>
    </w:p>
    <w:p w14:paraId="07E6851B" w14:textId="77777777" w:rsidR="007B5FD8" w:rsidRPr="009D3C22" w:rsidRDefault="007B5FD8" w:rsidP="007B5FD8">
      <w:pPr>
        <w:spacing w:before="80" w:after="80"/>
        <w:rPr>
          <w:rFonts w:ascii="Consolas" w:hAnsi="Consolas"/>
          <w:color w:val="auto"/>
          <w:sz w:val="19"/>
        </w:rPr>
      </w:pPr>
      <w:r w:rsidRPr="009D3C22">
        <w:rPr>
          <w:rFonts w:ascii="Consolas" w:hAnsi="Consolas"/>
          <w:color w:val="auto"/>
          <w:sz w:val="19"/>
        </w:rPr>
        <w:t>        } while (</w:t>
      </w:r>
      <w:proofErr w:type="spellStart"/>
      <w:r w:rsidRPr="009D3C22">
        <w:rPr>
          <w:rFonts w:ascii="Consolas" w:hAnsi="Consolas"/>
          <w:color w:val="auto"/>
          <w:sz w:val="19"/>
        </w:rPr>
        <w:t>jmlProduk</w:t>
      </w:r>
      <w:proofErr w:type="spellEnd"/>
      <w:r w:rsidRPr="009D3C22">
        <w:rPr>
          <w:rFonts w:ascii="Consolas" w:hAnsi="Consolas"/>
          <w:color w:val="auto"/>
          <w:sz w:val="19"/>
        </w:rPr>
        <w:t xml:space="preserve"> &lt; 1);</w:t>
      </w:r>
    </w:p>
    <w:p w14:paraId="318D203F" w14:textId="77777777" w:rsidR="007B5FD8" w:rsidRPr="009D3C22" w:rsidRDefault="007B5FD8" w:rsidP="007B5FD8">
      <w:pPr>
        <w:spacing w:before="80" w:after="80"/>
        <w:rPr>
          <w:rFonts w:ascii="Consolas" w:hAnsi="Consolas"/>
          <w:color w:val="auto"/>
          <w:sz w:val="19"/>
        </w:rPr>
      </w:pPr>
    </w:p>
    <w:p w14:paraId="0E1AD6A6" w14:textId="77777777" w:rsidR="007B5FD8" w:rsidRPr="009D3C22" w:rsidRDefault="007B5FD8" w:rsidP="007B5FD8">
      <w:pPr>
        <w:spacing w:before="80" w:after="80"/>
        <w:rPr>
          <w:rFonts w:ascii="Consolas" w:hAnsi="Consolas"/>
          <w:color w:val="auto"/>
          <w:sz w:val="19"/>
        </w:rPr>
      </w:pPr>
      <w:r w:rsidRPr="009D3C22">
        <w:rPr>
          <w:rFonts w:ascii="Consolas" w:hAnsi="Consolas"/>
          <w:color w:val="auto"/>
          <w:sz w:val="19"/>
        </w:rPr>
        <w:t>        do {</w:t>
      </w:r>
    </w:p>
    <w:p w14:paraId="36A955E7" w14:textId="77777777" w:rsidR="007B5FD8" w:rsidRPr="009D3C22" w:rsidRDefault="007B5FD8" w:rsidP="007B5FD8">
      <w:pPr>
        <w:spacing w:before="80" w:after="80"/>
        <w:rPr>
          <w:rFonts w:ascii="Consolas" w:hAnsi="Consolas"/>
          <w:color w:val="auto"/>
          <w:sz w:val="19"/>
        </w:rPr>
      </w:pPr>
      <w:r w:rsidRPr="009D3C22">
        <w:rPr>
          <w:rFonts w:ascii="Consolas" w:hAnsi="Consolas"/>
          <w:color w:val="auto"/>
          <w:sz w:val="19"/>
        </w:rPr>
        <w:t xml:space="preserve">            </w:t>
      </w:r>
      <w:proofErr w:type="spellStart"/>
      <w:r w:rsidRPr="009D3C22">
        <w:rPr>
          <w:rFonts w:ascii="Consolas" w:hAnsi="Consolas"/>
          <w:color w:val="auto"/>
          <w:sz w:val="19"/>
          <w:u w:val="single"/>
        </w:rPr>
        <w:t>System</w:t>
      </w:r>
      <w:r w:rsidRPr="009D3C22">
        <w:rPr>
          <w:rFonts w:ascii="Consolas" w:hAnsi="Consolas"/>
          <w:color w:val="auto"/>
          <w:sz w:val="19"/>
        </w:rPr>
        <w:t>.out.print</w:t>
      </w:r>
      <w:proofErr w:type="spellEnd"/>
      <w:r w:rsidRPr="009D3C22">
        <w:rPr>
          <w:rFonts w:ascii="Consolas" w:hAnsi="Consolas"/>
          <w:color w:val="auto"/>
          <w:sz w:val="19"/>
        </w:rPr>
        <w:t xml:space="preserve">("Masukkan </w:t>
      </w:r>
      <w:proofErr w:type="spellStart"/>
      <w:r w:rsidRPr="009D3C22">
        <w:rPr>
          <w:rFonts w:ascii="Consolas" w:hAnsi="Consolas"/>
          <w:color w:val="auto"/>
          <w:sz w:val="19"/>
        </w:rPr>
        <w:t>jumlah</w:t>
      </w:r>
      <w:proofErr w:type="spellEnd"/>
      <w:r w:rsidRPr="009D3C22">
        <w:rPr>
          <w:rFonts w:ascii="Consolas" w:hAnsi="Consolas"/>
          <w:color w:val="auto"/>
          <w:sz w:val="19"/>
        </w:rPr>
        <w:t xml:space="preserve"> </w:t>
      </w:r>
      <w:proofErr w:type="spellStart"/>
      <w:r w:rsidRPr="009D3C22">
        <w:rPr>
          <w:rFonts w:ascii="Consolas" w:hAnsi="Consolas"/>
          <w:color w:val="auto"/>
          <w:sz w:val="19"/>
        </w:rPr>
        <w:t>hari</w:t>
      </w:r>
      <w:proofErr w:type="spellEnd"/>
      <w:r w:rsidRPr="009D3C22">
        <w:rPr>
          <w:rFonts w:ascii="Consolas" w:hAnsi="Consolas"/>
          <w:color w:val="auto"/>
          <w:sz w:val="19"/>
        </w:rPr>
        <w:t xml:space="preserve"> (minimal 1): ");</w:t>
      </w:r>
    </w:p>
    <w:p w14:paraId="19515038" w14:textId="77777777" w:rsidR="007B5FD8" w:rsidRPr="009D3C22" w:rsidRDefault="007B5FD8" w:rsidP="007B5FD8">
      <w:pPr>
        <w:spacing w:before="80" w:after="80"/>
        <w:rPr>
          <w:rFonts w:ascii="Consolas" w:hAnsi="Consolas"/>
          <w:color w:val="auto"/>
          <w:sz w:val="19"/>
        </w:rPr>
      </w:pPr>
      <w:r w:rsidRPr="009D3C22">
        <w:rPr>
          <w:rFonts w:ascii="Consolas" w:hAnsi="Consolas"/>
          <w:color w:val="auto"/>
          <w:sz w:val="19"/>
        </w:rPr>
        <w:t xml:space="preserve">            </w:t>
      </w:r>
      <w:proofErr w:type="spellStart"/>
      <w:r w:rsidRPr="009D3C22">
        <w:rPr>
          <w:rFonts w:ascii="Consolas" w:hAnsi="Consolas"/>
          <w:color w:val="auto"/>
          <w:sz w:val="19"/>
        </w:rPr>
        <w:t>jmlHari</w:t>
      </w:r>
      <w:proofErr w:type="spellEnd"/>
      <w:r w:rsidRPr="009D3C22">
        <w:rPr>
          <w:rFonts w:ascii="Consolas" w:hAnsi="Consolas"/>
          <w:color w:val="auto"/>
          <w:sz w:val="19"/>
        </w:rPr>
        <w:t xml:space="preserve"> = </w:t>
      </w:r>
      <w:proofErr w:type="spellStart"/>
      <w:proofErr w:type="gramStart"/>
      <w:r w:rsidRPr="009D3C22">
        <w:rPr>
          <w:rFonts w:ascii="Consolas" w:hAnsi="Consolas"/>
          <w:color w:val="auto"/>
          <w:sz w:val="19"/>
        </w:rPr>
        <w:t>sc.nextInt</w:t>
      </w:r>
      <w:proofErr w:type="spellEnd"/>
      <w:proofErr w:type="gramEnd"/>
      <w:r w:rsidRPr="009D3C22">
        <w:rPr>
          <w:rFonts w:ascii="Consolas" w:hAnsi="Consolas"/>
          <w:color w:val="auto"/>
          <w:sz w:val="19"/>
        </w:rPr>
        <w:t>();</w:t>
      </w:r>
    </w:p>
    <w:p w14:paraId="5F7F2AE4" w14:textId="77777777" w:rsidR="007B5FD8" w:rsidRPr="009D3C22" w:rsidRDefault="007B5FD8" w:rsidP="007B5FD8">
      <w:pPr>
        <w:spacing w:before="80" w:after="80"/>
        <w:rPr>
          <w:rFonts w:ascii="Consolas" w:hAnsi="Consolas"/>
          <w:color w:val="auto"/>
          <w:sz w:val="19"/>
        </w:rPr>
      </w:pPr>
      <w:r w:rsidRPr="009D3C22">
        <w:rPr>
          <w:rFonts w:ascii="Consolas" w:hAnsi="Consolas"/>
          <w:color w:val="auto"/>
          <w:sz w:val="19"/>
        </w:rPr>
        <w:t>        } while (</w:t>
      </w:r>
      <w:proofErr w:type="spellStart"/>
      <w:r w:rsidRPr="009D3C22">
        <w:rPr>
          <w:rFonts w:ascii="Consolas" w:hAnsi="Consolas"/>
          <w:color w:val="auto"/>
          <w:sz w:val="19"/>
        </w:rPr>
        <w:t>jmlHari</w:t>
      </w:r>
      <w:proofErr w:type="spellEnd"/>
      <w:r w:rsidRPr="009D3C22">
        <w:rPr>
          <w:rFonts w:ascii="Consolas" w:hAnsi="Consolas"/>
          <w:color w:val="auto"/>
          <w:sz w:val="19"/>
        </w:rPr>
        <w:t xml:space="preserve"> &lt; 1);</w:t>
      </w:r>
    </w:p>
    <w:p w14:paraId="2C9D4FA9" w14:textId="77777777" w:rsidR="007B5FD8" w:rsidRPr="009D3C22" w:rsidRDefault="007B5FD8" w:rsidP="007B5FD8">
      <w:pPr>
        <w:spacing w:before="80" w:after="80"/>
        <w:rPr>
          <w:rFonts w:ascii="Consolas" w:hAnsi="Consolas"/>
          <w:color w:val="auto"/>
          <w:sz w:val="19"/>
        </w:rPr>
      </w:pPr>
    </w:p>
    <w:p w14:paraId="2A05D047" w14:textId="77777777" w:rsidR="007B5FD8" w:rsidRPr="009D3C22" w:rsidRDefault="007B5FD8" w:rsidP="007B5FD8">
      <w:pPr>
        <w:spacing w:before="80" w:after="80"/>
        <w:rPr>
          <w:rFonts w:ascii="Consolas" w:hAnsi="Consolas"/>
          <w:color w:val="auto"/>
          <w:sz w:val="19"/>
        </w:rPr>
      </w:pPr>
      <w:r w:rsidRPr="009D3C22">
        <w:rPr>
          <w:rFonts w:ascii="Consolas" w:hAnsi="Consolas"/>
          <w:color w:val="auto"/>
          <w:sz w:val="19"/>
        </w:rPr>
        <w:t xml:space="preserve">        </w:t>
      </w:r>
      <w:r w:rsidRPr="009D3C22">
        <w:rPr>
          <w:rFonts w:ascii="Consolas" w:hAnsi="Consolas"/>
          <w:i/>
          <w:iCs/>
          <w:color w:val="auto"/>
          <w:sz w:val="19"/>
        </w:rPr>
        <w:t>int</w:t>
      </w:r>
      <w:r w:rsidRPr="009D3C22">
        <w:rPr>
          <w:rFonts w:ascii="Consolas" w:hAnsi="Consolas"/>
          <w:color w:val="auto"/>
          <w:sz w:val="19"/>
        </w:rPr>
        <w:t xml:space="preserve"> </w:t>
      </w:r>
      <w:proofErr w:type="spellStart"/>
      <w:r w:rsidRPr="009D3C22">
        <w:rPr>
          <w:rFonts w:ascii="Consolas" w:hAnsi="Consolas"/>
          <w:color w:val="auto"/>
          <w:sz w:val="19"/>
        </w:rPr>
        <w:t>totalSeluruh</w:t>
      </w:r>
      <w:proofErr w:type="spellEnd"/>
      <w:r w:rsidRPr="009D3C22">
        <w:rPr>
          <w:rFonts w:ascii="Consolas" w:hAnsi="Consolas"/>
          <w:color w:val="auto"/>
          <w:sz w:val="19"/>
        </w:rPr>
        <w:t xml:space="preserve"> = 0;</w:t>
      </w:r>
    </w:p>
    <w:p w14:paraId="3C13EB04" w14:textId="77777777" w:rsidR="007B5FD8" w:rsidRPr="009D3C22" w:rsidRDefault="007B5FD8" w:rsidP="007B5FD8">
      <w:pPr>
        <w:spacing w:before="80" w:after="80"/>
        <w:rPr>
          <w:rFonts w:ascii="Consolas" w:hAnsi="Consolas"/>
          <w:color w:val="auto"/>
          <w:sz w:val="19"/>
        </w:rPr>
      </w:pPr>
      <w:r w:rsidRPr="009D3C22">
        <w:rPr>
          <w:rFonts w:ascii="Consolas" w:hAnsi="Consolas"/>
          <w:color w:val="auto"/>
          <w:sz w:val="19"/>
        </w:rPr>
        <w:t xml:space="preserve">        </w:t>
      </w:r>
      <w:r w:rsidRPr="009D3C22">
        <w:rPr>
          <w:rFonts w:ascii="Consolas" w:hAnsi="Consolas"/>
          <w:i/>
          <w:iCs/>
          <w:color w:val="auto"/>
          <w:sz w:val="19"/>
        </w:rPr>
        <w:t>int</w:t>
      </w:r>
      <w:r w:rsidRPr="009D3C22">
        <w:rPr>
          <w:rFonts w:ascii="Consolas" w:hAnsi="Consolas"/>
          <w:color w:val="auto"/>
          <w:sz w:val="19"/>
        </w:rPr>
        <w:t xml:space="preserve"> p = 1;</w:t>
      </w:r>
    </w:p>
    <w:p w14:paraId="632BCD45" w14:textId="77777777" w:rsidR="007B5FD8" w:rsidRPr="009D3C22" w:rsidRDefault="007B5FD8" w:rsidP="007B5FD8">
      <w:pPr>
        <w:spacing w:before="80" w:after="80"/>
        <w:rPr>
          <w:rFonts w:ascii="Consolas" w:hAnsi="Consolas"/>
          <w:color w:val="auto"/>
          <w:sz w:val="19"/>
        </w:rPr>
      </w:pPr>
    </w:p>
    <w:p w14:paraId="226EC196" w14:textId="77777777" w:rsidR="007B5FD8" w:rsidRPr="009D3C22" w:rsidRDefault="007B5FD8" w:rsidP="007B5FD8">
      <w:pPr>
        <w:spacing w:before="80" w:after="80"/>
        <w:rPr>
          <w:rFonts w:ascii="Consolas" w:hAnsi="Consolas"/>
          <w:color w:val="auto"/>
          <w:sz w:val="19"/>
        </w:rPr>
      </w:pPr>
      <w:r w:rsidRPr="009D3C22">
        <w:rPr>
          <w:rFonts w:ascii="Consolas" w:hAnsi="Consolas"/>
          <w:color w:val="auto"/>
          <w:sz w:val="19"/>
        </w:rPr>
        <w:t xml:space="preserve">        while (p &lt;= </w:t>
      </w:r>
      <w:proofErr w:type="spellStart"/>
      <w:r w:rsidRPr="009D3C22">
        <w:rPr>
          <w:rFonts w:ascii="Consolas" w:hAnsi="Consolas"/>
          <w:color w:val="auto"/>
          <w:sz w:val="19"/>
        </w:rPr>
        <w:t>jmlProduk</w:t>
      </w:r>
      <w:proofErr w:type="spellEnd"/>
      <w:r w:rsidRPr="009D3C22">
        <w:rPr>
          <w:rFonts w:ascii="Consolas" w:hAnsi="Consolas"/>
          <w:color w:val="auto"/>
          <w:sz w:val="19"/>
        </w:rPr>
        <w:t>) {</w:t>
      </w:r>
    </w:p>
    <w:p w14:paraId="0E055217" w14:textId="77777777" w:rsidR="007B5FD8" w:rsidRPr="009D3C22" w:rsidRDefault="007B5FD8" w:rsidP="007B5FD8">
      <w:pPr>
        <w:spacing w:before="80" w:after="80"/>
        <w:rPr>
          <w:rFonts w:ascii="Consolas" w:hAnsi="Consolas"/>
          <w:color w:val="auto"/>
          <w:sz w:val="19"/>
        </w:rPr>
      </w:pPr>
      <w:r w:rsidRPr="009D3C22">
        <w:rPr>
          <w:rFonts w:ascii="Consolas" w:hAnsi="Consolas"/>
          <w:color w:val="auto"/>
          <w:sz w:val="19"/>
        </w:rPr>
        <w:t xml:space="preserve">            </w:t>
      </w:r>
      <w:proofErr w:type="spellStart"/>
      <w:r w:rsidRPr="009D3C22">
        <w:rPr>
          <w:rFonts w:ascii="Consolas" w:hAnsi="Consolas"/>
          <w:color w:val="auto"/>
          <w:sz w:val="19"/>
          <w:u w:val="single"/>
        </w:rPr>
        <w:t>System</w:t>
      </w:r>
      <w:r w:rsidRPr="009D3C22">
        <w:rPr>
          <w:rFonts w:ascii="Consolas" w:hAnsi="Consolas"/>
          <w:color w:val="auto"/>
          <w:sz w:val="19"/>
        </w:rPr>
        <w:t>.out.println</w:t>
      </w:r>
      <w:proofErr w:type="spellEnd"/>
      <w:r w:rsidRPr="009D3C22">
        <w:rPr>
          <w:rFonts w:ascii="Consolas" w:hAnsi="Consolas"/>
          <w:color w:val="auto"/>
          <w:sz w:val="19"/>
        </w:rPr>
        <w:t>("\</w:t>
      </w:r>
      <w:proofErr w:type="spellStart"/>
      <w:r w:rsidRPr="009D3C22">
        <w:rPr>
          <w:rFonts w:ascii="Consolas" w:hAnsi="Consolas"/>
          <w:color w:val="auto"/>
          <w:sz w:val="19"/>
        </w:rPr>
        <w:t>nProduk</w:t>
      </w:r>
      <w:proofErr w:type="spellEnd"/>
      <w:r w:rsidRPr="009D3C22">
        <w:rPr>
          <w:rFonts w:ascii="Consolas" w:hAnsi="Consolas"/>
          <w:color w:val="auto"/>
          <w:sz w:val="19"/>
        </w:rPr>
        <w:t xml:space="preserve"> " + p);</w:t>
      </w:r>
    </w:p>
    <w:p w14:paraId="7D2AF17A" w14:textId="77777777" w:rsidR="007B5FD8" w:rsidRPr="009D3C22" w:rsidRDefault="007B5FD8" w:rsidP="007B5FD8">
      <w:pPr>
        <w:spacing w:before="80" w:after="80"/>
        <w:rPr>
          <w:rFonts w:ascii="Consolas" w:hAnsi="Consolas"/>
          <w:color w:val="auto"/>
          <w:sz w:val="19"/>
        </w:rPr>
      </w:pPr>
      <w:r w:rsidRPr="009D3C22">
        <w:rPr>
          <w:rFonts w:ascii="Consolas" w:hAnsi="Consolas"/>
          <w:color w:val="auto"/>
          <w:sz w:val="19"/>
        </w:rPr>
        <w:t xml:space="preserve">            </w:t>
      </w:r>
      <w:r w:rsidRPr="009D3C22">
        <w:rPr>
          <w:rFonts w:ascii="Consolas" w:hAnsi="Consolas"/>
          <w:i/>
          <w:iCs/>
          <w:color w:val="auto"/>
          <w:sz w:val="19"/>
        </w:rPr>
        <w:t>int</w:t>
      </w:r>
      <w:r w:rsidRPr="009D3C22">
        <w:rPr>
          <w:rFonts w:ascii="Consolas" w:hAnsi="Consolas"/>
          <w:color w:val="auto"/>
          <w:sz w:val="19"/>
        </w:rPr>
        <w:t xml:space="preserve"> </w:t>
      </w:r>
      <w:proofErr w:type="spellStart"/>
      <w:r w:rsidRPr="009D3C22">
        <w:rPr>
          <w:rFonts w:ascii="Consolas" w:hAnsi="Consolas"/>
          <w:color w:val="auto"/>
          <w:sz w:val="19"/>
        </w:rPr>
        <w:t>totalProduk</w:t>
      </w:r>
      <w:proofErr w:type="spellEnd"/>
      <w:r w:rsidRPr="009D3C22">
        <w:rPr>
          <w:rFonts w:ascii="Consolas" w:hAnsi="Consolas"/>
          <w:color w:val="auto"/>
          <w:sz w:val="19"/>
        </w:rPr>
        <w:t xml:space="preserve"> = 0;</w:t>
      </w:r>
    </w:p>
    <w:p w14:paraId="737ECD34" w14:textId="77777777" w:rsidR="007B5FD8" w:rsidRPr="009D3C22" w:rsidRDefault="007B5FD8" w:rsidP="007B5FD8">
      <w:pPr>
        <w:spacing w:before="80" w:after="80"/>
        <w:rPr>
          <w:rFonts w:ascii="Consolas" w:hAnsi="Consolas"/>
          <w:color w:val="auto"/>
          <w:sz w:val="19"/>
        </w:rPr>
      </w:pPr>
    </w:p>
    <w:p w14:paraId="629335B4" w14:textId="77777777" w:rsidR="007B5FD8" w:rsidRPr="009D3C22" w:rsidRDefault="007B5FD8" w:rsidP="007B5FD8">
      <w:pPr>
        <w:spacing w:before="80" w:after="80"/>
        <w:rPr>
          <w:rFonts w:ascii="Consolas" w:hAnsi="Consolas"/>
          <w:color w:val="auto"/>
          <w:sz w:val="19"/>
        </w:rPr>
      </w:pPr>
      <w:r w:rsidRPr="009D3C22">
        <w:rPr>
          <w:rFonts w:ascii="Consolas" w:hAnsi="Consolas"/>
          <w:color w:val="auto"/>
          <w:sz w:val="19"/>
        </w:rPr>
        <w:t>            for (</w:t>
      </w:r>
      <w:r w:rsidRPr="009D3C22">
        <w:rPr>
          <w:rFonts w:ascii="Consolas" w:hAnsi="Consolas"/>
          <w:i/>
          <w:iCs/>
          <w:color w:val="auto"/>
          <w:sz w:val="19"/>
        </w:rPr>
        <w:t>int</w:t>
      </w:r>
      <w:r w:rsidRPr="009D3C22">
        <w:rPr>
          <w:rFonts w:ascii="Consolas" w:hAnsi="Consolas"/>
          <w:color w:val="auto"/>
          <w:sz w:val="19"/>
        </w:rPr>
        <w:t xml:space="preserve"> h = 1; h &lt;= </w:t>
      </w:r>
      <w:proofErr w:type="spellStart"/>
      <w:r w:rsidRPr="009D3C22">
        <w:rPr>
          <w:rFonts w:ascii="Consolas" w:hAnsi="Consolas"/>
          <w:color w:val="auto"/>
          <w:sz w:val="19"/>
        </w:rPr>
        <w:t>jmlHari</w:t>
      </w:r>
      <w:proofErr w:type="spellEnd"/>
      <w:r w:rsidRPr="009D3C22">
        <w:rPr>
          <w:rFonts w:ascii="Consolas" w:hAnsi="Consolas"/>
          <w:color w:val="auto"/>
          <w:sz w:val="19"/>
        </w:rPr>
        <w:t>; h++) {</w:t>
      </w:r>
    </w:p>
    <w:p w14:paraId="4480374C" w14:textId="77777777" w:rsidR="007B5FD8" w:rsidRPr="009D3C22" w:rsidRDefault="007B5FD8" w:rsidP="007B5FD8">
      <w:pPr>
        <w:spacing w:before="80" w:after="80"/>
        <w:rPr>
          <w:rFonts w:ascii="Consolas" w:hAnsi="Consolas"/>
          <w:color w:val="auto"/>
          <w:sz w:val="19"/>
        </w:rPr>
      </w:pPr>
      <w:r w:rsidRPr="009D3C22">
        <w:rPr>
          <w:rFonts w:ascii="Consolas" w:hAnsi="Consolas"/>
          <w:color w:val="auto"/>
          <w:sz w:val="19"/>
        </w:rPr>
        <w:t xml:space="preserve">                </w:t>
      </w:r>
      <w:r w:rsidRPr="009D3C22">
        <w:rPr>
          <w:rFonts w:ascii="Consolas" w:hAnsi="Consolas"/>
          <w:i/>
          <w:iCs/>
          <w:color w:val="auto"/>
          <w:sz w:val="19"/>
        </w:rPr>
        <w:t>int</w:t>
      </w:r>
      <w:r w:rsidRPr="009D3C22">
        <w:rPr>
          <w:rFonts w:ascii="Consolas" w:hAnsi="Consolas"/>
          <w:color w:val="auto"/>
          <w:sz w:val="19"/>
        </w:rPr>
        <w:t xml:space="preserve"> </w:t>
      </w:r>
      <w:proofErr w:type="spellStart"/>
      <w:r w:rsidRPr="009D3C22">
        <w:rPr>
          <w:rFonts w:ascii="Consolas" w:hAnsi="Consolas"/>
          <w:color w:val="auto"/>
          <w:sz w:val="19"/>
        </w:rPr>
        <w:t>terjual</w:t>
      </w:r>
      <w:proofErr w:type="spellEnd"/>
      <w:r w:rsidRPr="009D3C22">
        <w:rPr>
          <w:rFonts w:ascii="Consolas" w:hAnsi="Consolas"/>
          <w:color w:val="auto"/>
          <w:sz w:val="19"/>
        </w:rPr>
        <w:t>;</w:t>
      </w:r>
    </w:p>
    <w:p w14:paraId="05D63096" w14:textId="77777777" w:rsidR="007B5FD8" w:rsidRPr="009D3C22" w:rsidRDefault="007B5FD8" w:rsidP="007B5FD8">
      <w:pPr>
        <w:spacing w:before="80" w:after="80"/>
        <w:rPr>
          <w:rFonts w:ascii="Consolas" w:hAnsi="Consolas"/>
          <w:color w:val="auto"/>
          <w:sz w:val="19"/>
        </w:rPr>
      </w:pPr>
      <w:r w:rsidRPr="009D3C22">
        <w:rPr>
          <w:rFonts w:ascii="Consolas" w:hAnsi="Consolas"/>
          <w:color w:val="auto"/>
          <w:sz w:val="19"/>
        </w:rPr>
        <w:t>                do {</w:t>
      </w:r>
    </w:p>
    <w:p w14:paraId="05129308" w14:textId="77777777" w:rsidR="007B5FD8" w:rsidRPr="009D3C22" w:rsidRDefault="007B5FD8" w:rsidP="007B5FD8">
      <w:pPr>
        <w:spacing w:before="80" w:after="80"/>
        <w:rPr>
          <w:rFonts w:ascii="Consolas" w:hAnsi="Consolas"/>
          <w:color w:val="auto"/>
          <w:sz w:val="19"/>
        </w:rPr>
      </w:pPr>
      <w:r w:rsidRPr="009D3C22">
        <w:rPr>
          <w:rFonts w:ascii="Consolas" w:hAnsi="Consolas"/>
          <w:color w:val="auto"/>
          <w:sz w:val="19"/>
        </w:rPr>
        <w:t xml:space="preserve">                    </w:t>
      </w:r>
      <w:proofErr w:type="spellStart"/>
      <w:r w:rsidRPr="009D3C22">
        <w:rPr>
          <w:rFonts w:ascii="Consolas" w:hAnsi="Consolas"/>
          <w:color w:val="auto"/>
          <w:sz w:val="19"/>
          <w:u w:val="single"/>
        </w:rPr>
        <w:t>System</w:t>
      </w:r>
      <w:r w:rsidRPr="009D3C22">
        <w:rPr>
          <w:rFonts w:ascii="Consolas" w:hAnsi="Consolas"/>
          <w:color w:val="auto"/>
          <w:sz w:val="19"/>
        </w:rPr>
        <w:t>.out.print</w:t>
      </w:r>
      <w:proofErr w:type="spellEnd"/>
      <w:r w:rsidRPr="009D3C22">
        <w:rPr>
          <w:rFonts w:ascii="Consolas" w:hAnsi="Consolas"/>
          <w:color w:val="auto"/>
          <w:sz w:val="19"/>
        </w:rPr>
        <w:t>(</w:t>
      </w:r>
      <w:proofErr w:type="gramStart"/>
      <w:r w:rsidRPr="009D3C22">
        <w:rPr>
          <w:rFonts w:ascii="Consolas" w:hAnsi="Consolas"/>
          <w:color w:val="auto"/>
          <w:sz w:val="19"/>
        </w:rPr>
        <w:t>"  Hari</w:t>
      </w:r>
      <w:proofErr w:type="gramEnd"/>
      <w:r w:rsidRPr="009D3C22">
        <w:rPr>
          <w:rFonts w:ascii="Consolas" w:hAnsi="Consolas"/>
          <w:color w:val="auto"/>
          <w:sz w:val="19"/>
        </w:rPr>
        <w:t xml:space="preserve"> " + h + ": ");</w:t>
      </w:r>
    </w:p>
    <w:p w14:paraId="349F57A6" w14:textId="77777777" w:rsidR="007B5FD8" w:rsidRPr="009D3C22" w:rsidRDefault="007B5FD8" w:rsidP="007B5FD8">
      <w:pPr>
        <w:spacing w:before="80" w:after="80"/>
        <w:rPr>
          <w:rFonts w:ascii="Consolas" w:hAnsi="Consolas"/>
          <w:color w:val="auto"/>
          <w:sz w:val="19"/>
        </w:rPr>
      </w:pPr>
      <w:r w:rsidRPr="009D3C22">
        <w:rPr>
          <w:rFonts w:ascii="Consolas" w:hAnsi="Consolas"/>
          <w:color w:val="auto"/>
          <w:sz w:val="19"/>
        </w:rPr>
        <w:t xml:space="preserve">                    </w:t>
      </w:r>
      <w:proofErr w:type="spellStart"/>
      <w:r w:rsidRPr="009D3C22">
        <w:rPr>
          <w:rFonts w:ascii="Consolas" w:hAnsi="Consolas"/>
          <w:color w:val="auto"/>
          <w:sz w:val="19"/>
        </w:rPr>
        <w:t>terjual</w:t>
      </w:r>
      <w:proofErr w:type="spellEnd"/>
      <w:r w:rsidRPr="009D3C22">
        <w:rPr>
          <w:rFonts w:ascii="Consolas" w:hAnsi="Consolas"/>
          <w:color w:val="auto"/>
          <w:sz w:val="19"/>
        </w:rPr>
        <w:t xml:space="preserve"> = </w:t>
      </w:r>
      <w:proofErr w:type="spellStart"/>
      <w:proofErr w:type="gramStart"/>
      <w:r w:rsidRPr="009D3C22">
        <w:rPr>
          <w:rFonts w:ascii="Consolas" w:hAnsi="Consolas"/>
          <w:color w:val="auto"/>
          <w:sz w:val="19"/>
        </w:rPr>
        <w:t>sc.nextInt</w:t>
      </w:r>
      <w:proofErr w:type="spellEnd"/>
      <w:proofErr w:type="gramEnd"/>
      <w:r w:rsidRPr="009D3C22">
        <w:rPr>
          <w:rFonts w:ascii="Consolas" w:hAnsi="Consolas"/>
          <w:color w:val="auto"/>
          <w:sz w:val="19"/>
        </w:rPr>
        <w:t>();</w:t>
      </w:r>
    </w:p>
    <w:p w14:paraId="5FF2488E" w14:textId="77777777" w:rsidR="007B5FD8" w:rsidRPr="009D3C22" w:rsidRDefault="007B5FD8" w:rsidP="007B5FD8">
      <w:pPr>
        <w:spacing w:before="80" w:after="80"/>
        <w:rPr>
          <w:rFonts w:ascii="Consolas" w:hAnsi="Consolas"/>
          <w:color w:val="auto"/>
          <w:sz w:val="19"/>
        </w:rPr>
      </w:pPr>
      <w:r w:rsidRPr="009D3C22">
        <w:rPr>
          <w:rFonts w:ascii="Consolas" w:hAnsi="Consolas"/>
          <w:color w:val="auto"/>
          <w:sz w:val="19"/>
        </w:rPr>
        <w:t>                    if (</w:t>
      </w:r>
      <w:proofErr w:type="spellStart"/>
      <w:r w:rsidRPr="009D3C22">
        <w:rPr>
          <w:rFonts w:ascii="Consolas" w:hAnsi="Consolas"/>
          <w:color w:val="auto"/>
          <w:sz w:val="19"/>
        </w:rPr>
        <w:t>terjual</w:t>
      </w:r>
      <w:proofErr w:type="spellEnd"/>
      <w:r w:rsidRPr="009D3C22">
        <w:rPr>
          <w:rFonts w:ascii="Consolas" w:hAnsi="Consolas"/>
          <w:color w:val="auto"/>
          <w:sz w:val="19"/>
        </w:rPr>
        <w:t xml:space="preserve"> &lt; 0) {</w:t>
      </w:r>
    </w:p>
    <w:p w14:paraId="6CD653D6" w14:textId="77777777" w:rsidR="007B5FD8" w:rsidRPr="009D3C22" w:rsidRDefault="007B5FD8" w:rsidP="007B5FD8">
      <w:pPr>
        <w:spacing w:before="80" w:after="80"/>
        <w:rPr>
          <w:rFonts w:ascii="Consolas" w:hAnsi="Consolas"/>
          <w:color w:val="auto"/>
          <w:sz w:val="19"/>
        </w:rPr>
      </w:pPr>
      <w:r w:rsidRPr="009D3C22">
        <w:rPr>
          <w:rFonts w:ascii="Consolas" w:hAnsi="Consolas"/>
          <w:color w:val="auto"/>
          <w:sz w:val="19"/>
        </w:rPr>
        <w:t xml:space="preserve">                        </w:t>
      </w:r>
      <w:proofErr w:type="spellStart"/>
      <w:r w:rsidRPr="009D3C22">
        <w:rPr>
          <w:rFonts w:ascii="Consolas" w:hAnsi="Consolas"/>
          <w:color w:val="auto"/>
          <w:sz w:val="19"/>
          <w:u w:val="single"/>
        </w:rPr>
        <w:t>System</w:t>
      </w:r>
      <w:r w:rsidRPr="009D3C22">
        <w:rPr>
          <w:rFonts w:ascii="Consolas" w:hAnsi="Consolas"/>
          <w:color w:val="auto"/>
          <w:sz w:val="19"/>
        </w:rPr>
        <w:t>.out.println</w:t>
      </w:r>
      <w:proofErr w:type="spellEnd"/>
      <w:r w:rsidRPr="009D3C22">
        <w:rPr>
          <w:rFonts w:ascii="Consolas" w:hAnsi="Consolas"/>
          <w:color w:val="auto"/>
          <w:sz w:val="19"/>
        </w:rPr>
        <w:t>("    </w:t>
      </w:r>
      <w:proofErr w:type="spellStart"/>
      <w:r w:rsidRPr="009D3C22">
        <w:rPr>
          <w:rFonts w:ascii="Consolas" w:hAnsi="Consolas"/>
          <w:color w:val="auto"/>
          <w:sz w:val="19"/>
        </w:rPr>
        <w:t>Jumlah</w:t>
      </w:r>
      <w:proofErr w:type="spellEnd"/>
      <w:r w:rsidRPr="009D3C22">
        <w:rPr>
          <w:rFonts w:ascii="Consolas" w:hAnsi="Consolas"/>
          <w:color w:val="auto"/>
          <w:sz w:val="19"/>
        </w:rPr>
        <w:t xml:space="preserve"> </w:t>
      </w:r>
      <w:proofErr w:type="spellStart"/>
      <w:r w:rsidRPr="009D3C22">
        <w:rPr>
          <w:rFonts w:ascii="Consolas" w:hAnsi="Consolas"/>
          <w:color w:val="auto"/>
          <w:sz w:val="19"/>
        </w:rPr>
        <w:t>tidak</w:t>
      </w:r>
      <w:proofErr w:type="spellEnd"/>
      <w:r w:rsidRPr="009D3C22">
        <w:rPr>
          <w:rFonts w:ascii="Consolas" w:hAnsi="Consolas"/>
          <w:color w:val="auto"/>
          <w:sz w:val="19"/>
        </w:rPr>
        <w:t xml:space="preserve"> </w:t>
      </w:r>
      <w:proofErr w:type="spellStart"/>
      <w:r w:rsidRPr="009D3C22">
        <w:rPr>
          <w:rFonts w:ascii="Consolas" w:hAnsi="Consolas"/>
          <w:color w:val="auto"/>
          <w:sz w:val="19"/>
        </w:rPr>
        <w:t>boleh</w:t>
      </w:r>
      <w:proofErr w:type="spellEnd"/>
      <w:r w:rsidRPr="009D3C22">
        <w:rPr>
          <w:rFonts w:ascii="Consolas" w:hAnsi="Consolas"/>
          <w:color w:val="auto"/>
          <w:sz w:val="19"/>
        </w:rPr>
        <w:t xml:space="preserve"> </w:t>
      </w:r>
      <w:proofErr w:type="spellStart"/>
      <w:r w:rsidRPr="009D3C22">
        <w:rPr>
          <w:rFonts w:ascii="Consolas" w:hAnsi="Consolas"/>
          <w:color w:val="auto"/>
          <w:sz w:val="19"/>
        </w:rPr>
        <w:t>negatif</w:t>
      </w:r>
      <w:proofErr w:type="spellEnd"/>
      <w:r w:rsidRPr="009D3C22">
        <w:rPr>
          <w:rFonts w:ascii="Consolas" w:hAnsi="Consolas"/>
          <w:color w:val="auto"/>
          <w:sz w:val="19"/>
        </w:rPr>
        <w:t xml:space="preserve">! </w:t>
      </w:r>
      <w:proofErr w:type="spellStart"/>
      <w:r w:rsidRPr="009D3C22">
        <w:rPr>
          <w:rFonts w:ascii="Consolas" w:hAnsi="Consolas"/>
          <w:color w:val="auto"/>
          <w:sz w:val="19"/>
        </w:rPr>
        <w:t>Silakan</w:t>
      </w:r>
      <w:proofErr w:type="spellEnd"/>
      <w:r w:rsidRPr="009D3C22">
        <w:rPr>
          <w:rFonts w:ascii="Consolas" w:hAnsi="Consolas"/>
          <w:color w:val="auto"/>
          <w:sz w:val="19"/>
        </w:rPr>
        <w:t xml:space="preserve"> </w:t>
      </w:r>
      <w:proofErr w:type="spellStart"/>
      <w:r w:rsidRPr="009D3C22">
        <w:rPr>
          <w:rFonts w:ascii="Consolas" w:hAnsi="Consolas"/>
          <w:color w:val="auto"/>
          <w:sz w:val="19"/>
        </w:rPr>
        <w:t>ulangi</w:t>
      </w:r>
      <w:proofErr w:type="spellEnd"/>
      <w:r w:rsidRPr="009D3C22">
        <w:rPr>
          <w:rFonts w:ascii="Consolas" w:hAnsi="Consolas"/>
          <w:color w:val="auto"/>
          <w:sz w:val="19"/>
        </w:rPr>
        <w:t>.");</w:t>
      </w:r>
    </w:p>
    <w:p w14:paraId="755B3A4A" w14:textId="77777777" w:rsidR="007B5FD8" w:rsidRPr="009D3C22" w:rsidRDefault="007B5FD8" w:rsidP="007B5FD8">
      <w:pPr>
        <w:spacing w:before="80" w:after="80"/>
        <w:rPr>
          <w:rFonts w:ascii="Consolas" w:hAnsi="Consolas"/>
          <w:color w:val="auto"/>
          <w:sz w:val="19"/>
        </w:rPr>
      </w:pPr>
      <w:r w:rsidRPr="009D3C22">
        <w:rPr>
          <w:rFonts w:ascii="Consolas" w:hAnsi="Consolas"/>
          <w:color w:val="auto"/>
          <w:sz w:val="19"/>
        </w:rPr>
        <w:t>                    }</w:t>
      </w:r>
    </w:p>
    <w:p w14:paraId="47D82B55" w14:textId="77777777" w:rsidR="007B5FD8" w:rsidRPr="009D3C22" w:rsidRDefault="007B5FD8" w:rsidP="007B5FD8">
      <w:pPr>
        <w:spacing w:before="80" w:after="80"/>
        <w:rPr>
          <w:rFonts w:ascii="Consolas" w:hAnsi="Consolas"/>
          <w:color w:val="auto"/>
          <w:sz w:val="19"/>
        </w:rPr>
      </w:pPr>
      <w:r w:rsidRPr="009D3C22">
        <w:rPr>
          <w:rFonts w:ascii="Consolas" w:hAnsi="Consolas"/>
          <w:color w:val="auto"/>
          <w:sz w:val="19"/>
        </w:rPr>
        <w:t>                } while (</w:t>
      </w:r>
      <w:proofErr w:type="spellStart"/>
      <w:r w:rsidRPr="009D3C22">
        <w:rPr>
          <w:rFonts w:ascii="Consolas" w:hAnsi="Consolas"/>
          <w:color w:val="auto"/>
          <w:sz w:val="19"/>
        </w:rPr>
        <w:t>terjual</w:t>
      </w:r>
      <w:proofErr w:type="spellEnd"/>
      <w:r w:rsidRPr="009D3C22">
        <w:rPr>
          <w:rFonts w:ascii="Consolas" w:hAnsi="Consolas"/>
          <w:color w:val="auto"/>
          <w:sz w:val="19"/>
        </w:rPr>
        <w:t xml:space="preserve"> &lt; 0);</w:t>
      </w:r>
    </w:p>
    <w:p w14:paraId="4B033EDC" w14:textId="77777777" w:rsidR="007B5FD8" w:rsidRPr="009D3C22" w:rsidRDefault="007B5FD8" w:rsidP="007B5FD8">
      <w:pPr>
        <w:spacing w:before="80" w:after="80"/>
        <w:rPr>
          <w:rFonts w:ascii="Consolas" w:hAnsi="Consolas"/>
          <w:color w:val="auto"/>
          <w:sz w:val="19"/>
        </w:rPr>
      </w:pPr>
    </w:p>
    <w:p w14:paraId="568F55BD" w14:textId="77777777" w:rsidR="007B5FD8" w:rsidRPr="009D3C22" w:rsidRDefault="007B5FD8" w:rsidP="007B5FD8">
      <w:pPr>
        <w:spacing w:before="80" w:after="80"/>
        <w:rPr>
          <w:rFonts w:ascii="Consolas" w:hAnsi="Consolas"/>
          <w:color w:val="auto"/>
          <w:sz w:val="19"/>
        </w:rPr>
      </w:pPr>
      <w:r w:rsidRPr="009D3C22">
        <w:rPr>
          <w:rFonts w:ascii="Consolas" w:hAnsi="Consolas"/>
          <w:color w:val="auto"/>
          <w:sz w:val="19"/>
        </w:rPr>
        <w:t xml:space="preserve">                </w:t>
      </w:r>
      <w:proofErr w:type="spellStart"/>
      <w:r w:rsidRPr="009D3C22">
        <w:rPr>
          <w:rFonts w:ascii="Consolas" w:hAnsi="Consolas"/>
          <w:color w:val="auto"/>
          <w:sz w:val="19"/>
        </w:rPr>
        <w:t>totalProduk</w:t>
      </w:r>
      <w:proofErr w:type="spellEnd"/>
      <w:r w:rsidRPr="009D3C22">
        <w:rPr>
          <w:rFonts w:ascii="Consolas" w:hAnsi="Consolas"/>
          <w:color w:val="auto"/>
          <w:sz w:val="19"/>
        </w:rPr>
        <w:t xml:space="preserve"> += </w:t>
      </w:r>
      <w:proofErr w:type="spellStart"/>
      <w:r w:rsidRPr="009D3C22">
        <w:rPr>
          <w:rFonts w:ascii="Consolas" w:hAnsi="Consolas"/>
          <w:color w:val="auto"/>
          <w:sz w:val="19"/>
        </w:rPr>
        <w:t>terjual</w:t>
      </w:r>
      <w:proofErr w:type="spellEnd"/>
      <w:r w:rsidRPr="009D3C22">
        <w:rPr>
          <w:rFonts w:ascii="Consolas" w:hAnsi="Consolas"/>
          <w:color w:val="auto"/>
          <w:sz w:val="19"/>
        </w:rPr>
        <w:t>;</w:t>
      </w:r>
    </w:p>
    <w:p w14:paraId="53D90901" w14:textId="77777777" w:rsidR="007B5FD8" w:rsidRPr="009D3C22" w:rsidRDefault="007B5FD8" w:rsidP="007B5FD8">
      <w:pPr>
        <w:spacing w:before="80" w:after="80"/>
        <w:rPr>
          <w:rFonts w:ascii="Consolas" w:hAnsi="Consolas"/>
          <w:color w:val="auto"/>
          <w:sz w:val="19"/>
        </w:rPr>
      </w:pPr>
      <w:r w:rsidRPr="009D3C22">
        <w:rPr>
          <w:rFonts w:ascii="Consolas" w:hAnsi="Consolas"/>
          <w:color w:val="auto"/>
          <w:sz w:val="19"/>
        </w:rPr>
        <w:t>            }</w:t>
      </w:r>
    </w:p>
    <w:p w14:paraId="483B40EE" w14:textId="77777777" w:rsidR="007B5FD8" w:rsidRPr="009D3C22" w:rsidRDefault="007B5FD8" w:rsidP="007B5FD8">
      <w:pPr>
        <w:spacing w:before="80" w:after="80"/>
        <w:rPr>
          <w:rFonts w:ascii="Consolas" w:hAnsi="Consolas"/>
          <w:color w:val="auto"/>
          <w:sz w:val="19"/>
        </w:rPr>
      </w:pPr>
    </w:p>
    <w:p w14:paraId="2436D4F0" w14:textId="77777777" w:rsidR="007B5FD8" w:rsidRPr="009D3C22" w:rsidRDefault="007B5FD8" w:rsidP="007B5FD8">
      <w:pPr>
        <w:spacing w:before="80" w:after="80"/>
        <w:rPr>
          <w:rFonts w:ascii="Consolas" w:hAnsi="Consolas"/>
          <w:color w:val="auto"/>
          <w:sz w:val="19"/>
        </w:rPr>
      </w:pPr>
      <w:r w:rsidRPr="009D3C22">
        <w:rPr>
          <w:rFonts w:ascii="Consolas" w:hAnsi="Consolas"/>
          <w:color w:val="auto"/>
          <w:sz w:val="19"/>
        </w:rPr>
        <w:t xml:space="preserve">            </w:t>
      </w:r>
      <w:r w:rsidRPr="009D3C22">
        <w:rPr>
          <w:rFonts w:ascii="Consolas" w:hAnsi="Consolas"/>
          <w:i/>
          <w:iCs/>
          <w:color w:val="auto"/>
          <w:sz w:val="19"/>
        </w:rPr>
        <w:t>double</w:t>
      </w:r>
      <w:r w:rsidRPr="009D3C22">
        <w:rPr>
          <w:rFonts w:ascii="Consolas" w:hAnsi="Consolas"/>
          <w:color w:val="auto"/>
          <w:sz w:val="19"/>
        </w:rPr>
        <w:t xml:space="preserve"> </w:t>
      </w:r>
      <w:proofErr w:type="spellStart"/>
      <w:r w:rsidRPr="009D3C22">
        <w:rPr>
          <w:rFonts w:ascii="Consolas" w:hAnsi="Consolas"/>
          <w:color w:val="auto"/>
          <w:sz w:val="19"/>
        </w:rPr>
        <w:t>rataRata</w:t>
      </w:r>
      <w:proofErr w:type="spellEnd"/>
      <w:r w:rsidRPr="009D3C22">
        <w:rPr>
          <w:rFonts w:ascii="Consolas" w:hAnsi="Consolas"/>
          <w:color w:val="auto"/>
          <w:sz w:val="19"/>
        </w:rPr>
        <w:t xml:space="preserve"> = (</w:t>
      </w:r>
      <w:r w:rsidRPr="009D3C22">
        <w:rPr>
          <w:rFonts w:ascii="Consolas" w:hAnsi="Consolas"/>
          <w:i/>
          <w:iCs/>
          <w:color w:val="auto"/>
          <w:sz w:val="19"/>
        </w:rPr>
        <w:t>double</w:t>
      </w:r>
      <w:r w:rsidRPr="009D3C22">
        <w:rPr>
          <w:rFonts w:ascii="Consolas" w:hAnsi="Consolas"/>
          <w:color w:val="auto"/>
          <w:sz w:val="19"/>
        </w:rPr>
        <w:t xml:space="preserve">) </w:t>
      </w:r>
      <w:proofErr w:type="spellStart"/>
      <w:r w:rsidRPr="009D3C22">
        <w:rPr>
          <w:rFonts w:ascii="Consolas" w:hAnsi="Consolas"/>
          <w:color w:val="auto"/>
          <w:sz w:val="19"/>
        </w:rPr>
        <w:t>totalProduk</w:t>
      </w:r>
      <w:proofErr w:type="spellEnd"/>
      <w:r w:rsidRPr="009D3C22">
        <w:rPr>
          <w:rFonts w:ascii="Consolas" w:hAnsi="Consolas"/>
          <w:color w:val="auto"/>
          <w:sz w:val="19"/>
        </w:rPr>
        <w:t xml:space="preserve"> / </w:t>
      </w:r>
      <w:proofErr w:type="spellStart"/>
      <w:r w:rsidRPr="009D3C22">
        <w:rPr>
          <w:rFonts w:ascii="Consolas" w:hAnsi="Consolas"/>
          <w:color w:val="auto"/>
          <w:sz w:val="19"/>
        </w:rPr>
        <w:t>jmlHari</w:t>
      </w:r>
      <w:proofErr w:type="spellEnd"/>
      <w:r w:rsidRPr="009D3C22">
        <w:rPr>
          <w:rFonts w:ascii="Consolas" w:hAnsi="Consolas"/>
          <w:color w:val="auto"/>
          <w:sz w:val="19"/>
        </w:rPr>
        <w:t>;</w:t>
      </w:r>
    </w:p>
    <w:p w14:paraId="6693B2EF" w14:textId="77777777" w:rsidR="007B5FD8" w:rsidRPr="009D3C22" w:rsidRDefault="007B5FD8" w:rsidP="007B5FD8">
      <w:pPr>
        <w:spacing w:before="80" w:after="80"/>
        <w:rPr>
          <w:rFonts w:ascii="Consolas" w:hAnsi="Consolas"/>
          <w:color w:val="auto"/>
          <w:sz w:val="19"/>
        </w:rPr>
      </w:pPr>
      <w:r w:rsidRPr="009D3C22">
        <w:rPr>
          <w:rFonts w:ascii="Consolas" w:hAnsi="Consolas"/>
          <w:color w:val="auto"/>
          <w:sz w:val="19"/>
        </w:rPr>
        <w:t xml:space="preserve">            </w:t>
      </w:r>
      <w:proofErr w:type="spellStart"/>
      <w:r w:rsidRPr="009D3C22">
        <w:rPr>
          <w:rFonts w:ascii="Consolas" w:hAnsi="Consolas"/>
          <w:color w:val="auto"/>
          <w:sz w:val="19"/>
          <w:u w:val="single"/>
        </w:rPr>
        <w:t>System</w:t>
      </w:r>
      <w:r w:rsidRPr="009D3C22">
        <w:rPr>
          <w:rFonts w:ascii="Consolas" w:hAnsi="Consolas"/>
          <w:color w:val="auto"/>
          <w:sz w:val="19"/>
        </w:rPr>
        <w:t>.out.println</w:t>
      </w:r>
      <w:proofErr w:type="spellEnd"/>
      <w:r w:rsidRPr="009D3C22">
        <w:rPr>
          <w:rFonts w:ascii="Consolas" w:hAnsi="Consolas"/>
          <w:color w:val="auto"/>
          <w:sz w:val="19"/>
        </w:rPr>
        <w:t xml:space="preserve">("Total </w:t>
      </w:r>
      <w:proofErr w:type="spellStart"/>
      <w:r w:rsidRPr="009D3C22">
        <w:rPr>
          <w:rFonts w:ascii="Consolas" w:hAnsi="Consolas"/>
          <w:color w:val="auto"/>
          <w:sz w:val="19"/>
        </w:rPr>
        <w:t>produk</w:t>
      </w:r>
      <w:proofErr w:type="spellEnd"/>
      <w:r w:rsidRPr="009D3C22">
        <w:rPr>
          <w:rFonts w:ascii="Consolas" w:hAnsi="Consolas"/>
          <w:color w:val="auto"/>
          <w:sz w:val="19"/>
        </w:rPr>
        <w:t xml:space="preserve"> " + p + " = " + </w:t>
      </w:r>
      <w:proofErr w:type="spellStart"/>
      <w:r w:rsidRPr="009D3C22">
        <w:rPr>
          <w:rFonts w:ascii="Consolas" w:hAnsi="Consolas"/>
          <w:color w:val="auto"/>
          <w:sz w:val="19"/>
        </w:rPr>
        <w:t>totalProduk</w:t>
      </w:r>
      <w:proofErr w:type="spellEnd"/>
      <w:r w:rsidRPr="009D3C22">
        <w:rPr>
          <w:rFonts w:ascii="Consolas" w:hAnsi="Consolas"/>
          <w:color w:val="auto"/>
          <w:sz w:val="19"/>
        </w:rPr>
        <w:t>);</w:t>
      </w:r>
    </w:p>
    <w:p w14:paraId="4B445A0F" w14:textId="77777777" w:rsidR="007B5FD8" w:rsidRPr="009D3C22" w:rsidRDefault="007B5FD8" w:rsidP="007B5FD8">
      <w:pPr>
        <w:spacing w:before="80" w:after="80"/>
        <w:rPr>
          <w:rFonts w:ascii="Consolas" w:hAnsi="Consolas"/>
          <w:color w:val="auto"/>
          <w:sz w:val="19"/>
        </w:rPr>
      </w:pPr>
      <w:r w:rsidRPr="009D3C22">
        <w:rPr>
          <w:rFonts w:ascii="Consolas" w:hAnsi="Consolas"/>
          <w:color w:val="auto"/>
          <w:sz w:val="19"/>
        </w:rPr>
        <w:t xml:space="preserve">            </w:t>
      </w:r>
      <w:proofErr w:type="spellStart"/>
      <w:r w:rsidRPr="009D3C22">
        <w:rPr>
          <w:rFonts w:ascii="Consolas" w:hAnsi="Consolas"/>
          <w:color w:val="auto"/>
          <w:sz w:val="19"/>
          <w:u w:val="single"/>
        </w:rPr>
        <w:t>System</w:t>
      </w:r>
      <w:r w:rsidRPr="009D3C22">
        <w:rPr>
          <w:rFonts w:ascii="Consolas" w:hAnsi="Consolas"/>
          <w:color w:val="auto"/>
          <w:sz w:val="19"/>
        </w:rPr>
        <w:t>.out.println</w:t>
      </w:r>
      <w:proofErr w:type="spellEnd"/>
      <w:r w:rsidRPr="009D3C22">
        <w:rPr>
          <w:rFonts w:ascii="Consolas" w:hAnsi="Consolas"/>
          <w:color w:val="auto"/>
          <w:sz w:val="19"/>
        </w:rPr>
        <w:t xml:space="preserve">("Rata-rata </w:t>
      </w:r>
      <w:proofErr w:type="spellStart"/>
      <w:r w:rsidRPr="009D3C22">
        <w:rPr>
          <w:rFonts w:ascii="Consolas" w:hAnsi="Consolas"/>
          <w:color w:val="auto"/>
          <w:sz w:val="19"/>
        </w:rPr>
        <w:t>produk</w:t>
      </w:r>
      <w:proofErr w:type="spellEnd"/>
      <w:r w:rsidRPr="009D3C22">
        <w:rPr>
          <w:rFonts w:ascii="Consolas" w:hAnsi="Consolas"/>
          <w:color w:val="auto"/>
          <w:sz w:val="19"/>
        </w:rPr>
        <w:t xml:space="preserve"> " + p + " = " + </w:t>
      </w:r>
      <w:proofErr w:type="spellStart"/>
      <w:r w:rsidRPr="009D3C22">
        <w:rPr>
          <w:rFonts w:ascii="Consolas" w:hAnsi="Consolas"/>
          <w:color w:val="auto"/>
          <w:sz w:val="19"/>
        </w:rPr>
        <w:t>rataRata</w:t>
      </w:r>
      <w:proofErr w:type="spellEnd"/>
      <w:r w:rsidRPr="009D3C22">
        <w:rPr>
          <w:rFonts w:ascii="Consolas" w:hAnsi="Consolas"/>
          <w:color w:val="auto"/>
          <w:sz w:val="19"/>
        </w:rPr>
        <w:t>);</w:t>
      </w:r>
    </w:p>
    <w:p w14:paraId="183FC61F" w14:textId="77777777" w:rsidR="007B5FD8" w:rsidRPr="009D3C22" w:rsidRDefault="007B5FD8" w:rsidP="007B5FD8">
      <w:pPr>
        <w:spacing w:before="80" w:after="80"/>
        <w:rPr>
          <w:rFonts w:ascii="Consolas" w:hAnsi="Consolas"/>
          <w:color w:val="auto"/>
          <w:sz w:val="19"/>
        </w:rPr>
      </w:pPr>
    </w:p>
    <w:p w14:paraId="61A0507A" w14:textId="77777777" w:rsidR="007B5FD8" w:rsidRPr="009D3C22" w:rsidRDefault="007B5FD8" w:rsidP="007B5FD8">
      <w:pPr>
        <w:spacing w:before="80" w:after="80"/>
        <w:rPr>
          <w:rFonts w:ascii="Consolas" w:hAnsi="Consolas"/>
          <w:color w:val="auto"/>
          <w:sz w:val="19"/>
        </w:rPr>
      </w:pPr>
      <w:r w:rsidRPr="009D3C22">
        <w:rPr>
          <w:rFonts w:ascii="Consolas" w:hAnsi="Consolas"/>
          <w:color w:val="auto"/>
          <w:sz w:val="19"/>
        </w:rPr>
        <w:t xml:space="preserve">            </w:t>
      </w:r>
      <w:proofErr w:type="spellStart"/>
      <w:r w:rsidRPr="009D3C22">
        <w:rPr>
          <w:rFonts w:ascii="Consolas" w:hAnsi="Consolas"/>
          <w:color w:val="auto"/>
          <w:sz w:val="19"/>
        </w:rPr>
        <w:t>totalSeluruh</w:t>
      </w:r>
      <w:proofErr w:type="spellEnd"/>
      <w:r w:rsidRPr="009D3C22">
        <w:rPr>
          <w:rFonts w:ascii="Consolas" w:hAnsi="Consolas"/>
          <w:color w:val="auto"/>
          <w:sz w:val="19"/>
        </w:rPr>
        <w:t xml:space="preserve"> += </w:t>
      </w:r>
      <w:proofErr w:type="spellStart"/>
      <w:r w:rsidRPr="009D3C22">
        <w:rPr>
          <w:rFonts w:ascii="Consolas" w:hAnsi="Consolas"/>
          <w:color w:val="auto"/>
          <w:sz w:val="19"/>
        </w:rPr>
        <w:t>totalProduk</w:t>
      </w:r>
      <w:proofErr w:type="spellEnd"/>
      <w:r w:rsidRPr="009D3C22">
        <w:rPr>
          <w:rFonts w:ascii="Consolas" w:hAnsi="Consolas"/>
          <w:color w:val="auto"/>
          <w:sz w:val="19"/>
        </w:rPr>
        <w:t>;</w:t>
      </w:r>
    </w:p>
    <w:p w14:paraId="5E3C4185" w14:textId="77777777" w:rsidR="007B5FD8" w:rsidRPr="009D3C22" w:rsidRDefault="007B5FD8" w:rsidP="007B5FD8">
      <w:pPr>
        <w:spacing w:before="80" w:after="80"/>
        <w:rPr>
          <w:rFonts w:ascii="Consolas" w:hAnsi="Consolas"/>
          <w:color w:val="auto"/>
          <w:sz w:val="19"/>
        </w:rPr>
      </w:pPr>
      <w:r w:rsidRPr="009D3C22">
        <w:rPr>
          <w:rFonts w:ascii="Consolas" w:hAnsi="Consolas"/>
          <w:color w:val="auto"/>
          <w:sz w:val="19"/>
        </w:rPr>
        <w:t>            p++;</w:t>
      </w:r>
    </w:p>
    <w:p w14:paraId="48AA660E" w14:textId="77777777" w:rsidR="007B5FD8" w:rsidRPr="009D3C22" w:rsidRDefault="007B5FD8" w:rsidP="007B5FD8">
      <w:pPr>
        <w:spacing w:before="80" w:after="80"/>
        <w:rPr>
          <w:rFonts w:ascii="Consolas" w:hAnsi="Consolas"/>
          <w:color w:val="auto"/>
          <w:sz w:val="19"/>
        </w:rPr>
      </w:pPr>
      <w:r w:rsidRPr="009D3C22">
        <w:rPr>
          <w:rFonts w:ascii="Consolas" w:hAnsi="Consolas"/>
          <w:color w:val="auto"/>
          <w:sz w:val="19"/>
        </w:rPr>
        <w:t>        }</w:t>
      </w:r>
    </w:p>
    <w:p w14:paraId="4C19FFA7" w14:textId="77777777" w:rsidR="007B5FD8" w:rsidRPr="009D3C22" w:rsidRDefault="007B5FD8" w:rsidP="007B5FD8">
      <w:pPr>
        <w:spacing w:before="80" w:after="80"/>
        <w:rPr>
          <w:rFonts w:ascii="Consolas" w:hAnsi="Consolas"/>
          <w:color w:val="auto"/>
          <w:sz w:val="19"/>
        </w:rPr>
      </w:pPr>
    </w:p>
    <w:p w14:paraId="1C7177F8" w14:textId="77777777" w:rsidR="007B5FD8" w:rsidRPr="009D3C22" w:rsidRDefault="007B5FD8" w:rsidP="007B5FD8">
      <w:pPr>
        <w:spacing w:before="80" w:after="80"/>
        <w:rPr>
          <w:rFonts w:ascii="Consolas" w:hAnsi="Consolas"/>
          <w:color w:val="auto"/>
          <w:sz w:val="19"/>
        </w:rPr>
      </w:pPr>
      <w:r w:rsidRPr="009D3C22">
        <w:rPr>
          <w:rFonts w:ascii="Consolas" w:hAnsi="Consolas"/>
          <w:color w:val="auto"/>
          <w:sz w:val="19"/>
        </w:rPr>
        <w:t xml:space="preserve">        </w:t>
      </w:r>
      <w:proofErr w:type="spellStart"/>
      <w:r w:rsidRPr="009D3C22">
        <w:rPr>
          <w:rFonts w:ascii="Consolas" w:hAnsi="Consolas"/>
          <w:color w:val="auto"/>
          <w:sz w:val="19"/>
          <w:u w:val="single"/>
        </w:rPr>
        <w:t>System</w:t>
      </w:r>
      <w:r w:rsidRPr="009D3C22">
        <w:rPr>
          <w:rFonts w:ascii="Consolas" w:hAnsi="Consolas"/>
          <w:color w:val="auto"/>
          <w:sz w:val="19"/>
        </w:rPr>
        <w:t>.out.println</w:t>
      </w:r>
      <w:proofErr w:type="spellEnd"/>
      <w:r w:rsidRPr="009D3C22">
        <w:rPr>
          <w:rFonts w:ascii="Consolas" w:hAnsi="Consolas"/>
          <w:color w:val="auto"/>
          <w:sz w:val="19"/>
        </w:rPr>
        <w:t>("\</w:t>
      </w:r>
      <w:proofErr w:type="spellStart"/>
      <w:r w:rsidRPr="009D3C22">
        <w:rPr>
          <w:rFonts w:ascii="Consolas" w:hAnsi="Consolas"/>
          <w:color w:val="auto"/>
          <w:sz w:val="19"/>
        </w:rPr>
        <w:t>nTotal</w:t>
      </w:r>
      <w:proofErr w:type="spellEnd"/>
      <w:r w:rsidRPr="009D3C22">
        <w:rPr>
          <w:rFonts w:ascii="Consolas" w:hAnsi="Consolas"/>
          <w:color w:val="auto"/>
          <w:sz w:val="19"/>
        </w:rPr>
        <w:t xml:space="preserve"> </w:t>
      </w:r>
      <w:proofErr w:type="spellStart"/>
      <w:r w:rsidRPr="009D3C22">
        <w:rPr>
          <w:rFonts w:ascii="Consolas" w:hAnsi="Consolas"/>
          <w:color w:val="auto"/>
          <w:sz w:val="19"/>
        </w:rPr>
        <w:t>seluruh</w:t>
      </w:r>
      <w:proofErr w:type="spellEnd"/>
      <w:r w:rsidRPr="009D3C22">
        <w:rPr>
          <w:rFonts w:ascii="Consolas" w:hAnsi="Consolas"/>
          <w:color w:val="auto"/>
          <w:sz w:val="19"/>
        </w:rPr>
        <w:t xml:space="preserve"> </w:t>
      </w:r>
      <w:proofErr w:type="spellStart"/>
      <w:r w:rsidRPr="009D3C22">
        <w:rPr>
          <w:rFonts w:ascii="Consolas" w:hAnsi="Consolas"/>
          <w:color w:val="auto"/>
          <w:sz w:val="19"/>
        </w:rPr>
        <w:t>produk</w:t>
      </w:r>
      <w:proofErr w:type="spellEnd"/>
      <w:r w:rsidRPr="009D3C22">
        <w:rPr>
          <w:rFonts w:ascii="Consolas" w:hAnsi="Consolas"/>
          <w:color w:val="auto"/>
          <w:sz w:val="19"/>
        </w:rPr>
        <w:t xml:space="preserve"> = " + </w:t>
      </w:r>
      <w:proofErr w:type="spellStart"/>
      <w:r w:rsidRPr="009D3C22">
        <w:rPr>
          <w:rFonts w:ascii="Consolas" w:hAnsi="Consolas"/>
          <w:color w:val="auto"/>
          <w:sz w:val="19"/>
        </w:rPr>
        <w:t>totalSeluruh</w:t>
      </w:r>
      <w:proofErr w:type="spellEnd"/>
      <w:r w:rsidRPr="009D3C22">
        <w:rPr>
          <w:rFonts w:ascii="Consolas" w:hAnsi="Consolas"/>
          <w:color w:val="auto"/>
          <w:sz w:val="19"/>
        </w:rPr>
        <w:t>);</w:t>
      </w:r>
    </w:p>
    <w:p w14:paraId="481437D0" w14:textId="77777777" w:rsidR="007B5FD8" w:rsidRPr="009D3C22" w:rsidRDefault="007B5FD8" w:rsidP="007B5FD8">
      <w:pPr>
        <w:spacing w:before="80" w:after="80"/>
        <w:rPr>
          <w:rFonts w:ascii="Consolas" w:hAnsi="Consolas"/>
          <w:color w:val="auto"/>
          <w:sz w:val="19"/>
        </w:rPr>
      </w:pPr>
      <w:r w:rsidRPr="009D3C22">
        <w:rPr>
          <w:rFonts w:ascii="Consolas" w:hAnsi="Consolas"/>
          <w:color w:val="auto"/>
          <w:sz w:val="19"/>
        </w:rPr>
        <w:t xml:space="preserve">        </w:t>
      </w:r>
      <w:proofErr w:type="spellStart"/>
      <w:proofErr w:type="gramStart"/>
      <w:r w:rsidRPr="009D3C22">
        <w:rPr>
          <w:rFonts w:ascii="Consolas" w:hAnsi="Consolas"/>
          <w:color w:val="auto"/>
          <w:sz w:val="19"/>
        </w:rPr>
        <w:t>sc.close</w:t>
      </w:r>
      <w:proofErr w:type="spellEnd"/>
      <w:proofErr w:type="gramEnd"/>
      <w:r w:rsidRPr="009D3C22">
        <w:rPr>
          <w:rFonts w:ascii="Consolas" w:hAnsi="Consolas"/>
          <w:color w:val="auto"/>
          <w:sz w:val="19"/>
        </w:rPr>
        <w:t>();</w:t>
      </w:r>
    </w:p>
    <w:p w14:paraId="4AAE14C8" w14:textId="77777777" w:rsidR="007B5FD8" w:rsidRPr="009D3C22" w:rsidRDefault="007B5FD8" w:rsidP="007B5FD8">
      <w:pPr>
        <w:spacing w:before="80" w:after="80"/>
        <w:rPr>
          <w:rFonts w:ascii="Consolas" w:hAnsi="Consolas"/>
          <w:color w:val="auto"/>
          <w:sz w:val="19"/>
        </w:rPr>
      </w:pPr>
      <w:r w:rsidRPr="009D3C22">
        <w:rPr>
          <w:rFonts w:ascii="Consolas" w:hAnsi="Consolas"/>
          <w:color w:val="auto"/>
          <w:sz w:val="19"/>
        </w:rPr>
        <w:t>    }</w:t>
      </w:r>
    </w:p>
    <w:p w14:paraId="225E0A56" w14:textId="1E8D7BAE" w:rsidR="007B5FD8" w:rsidRPr="009D3C22" w:rsidRDefault="007B5FD8" w:rsidP="007B5FD8">
      <w:pPr>
        <w:spacing w:before="80" w:after="80"/>
        <w:rPr>
          <w:rFonts w:ascii="Consolas" w:hAnsi="Consolas"/>
          <w:color w:val="auto"/>
          <w:sz w:val="19"/>
        </w:rPr>
      </w:pPr>
      <w:r w:rsidRPr="009D3C22">
        <w:rPr>
          <w:rFonts w:ascii="Consolas" w:hAnsi="Consolas"/>
          <w:color w:val="auto"/>
          <w:sz w:val="19"/>
        </w:rPr>
        <w:t>}</w:t>
      </w:r>
    </w:p>
    <w:p w14:paraId="55DDB586" w14:textId="77777777" w:rsidR="007B5FD8" w:rsidRPr="009D3C22" w:rsidRDefault="007B5FD8" w:rsidP="007B5FD8">
      <w:pPr>
        <w:rPr>
          <w:color w:val="auto"/>
        </w:rPr>
      </w:pPr>
    </w:p>
    <w:p w14:paraId="71E455B0" w14:textId="460BCA96" w:rsidR="007C0CF5" w:rsidRPr="009D3C22" w:rsidRDefault="007B5FD8">
      <w:pPr>
        <w:pStyle w:val="Heading1"/>
        <w:spacing w:before="280" w:after="80"/>
        <w:rPr>
          <w:color w:val="auto"/>
        </w:rPr>
      </w:pPr>
      <w:r w:rsidRPr="009D3C22">
        <w:rPr>
          <w:rFonts w:ascii="Calibri" w:hAnsi="Calibri"/>
          <w:color w:val="auto"/>
          <w:sz w:val="26"/>
        </w:rPr>
        <w:t>8</w:t>
      </w:r>
      <w:r w:rsidR="00000000" w:rsidRPr="009D3C22">
        <w:rPr>
          <w:rFonts w:ascii="Calibri" w:hAnsi="Calibri"/>
          <w:color w:val="auto"/>
          <w:sz w:val="26"/>
        </w:rPr>
        <w:t>. Tugas Tambahan: Piramida Bintang Simetris</w:t>
      </w:r>
    </w:p>
    <w:p w14:paraId="3B62AB58" w14:textId="77777777" w:rsidR="007C0CF5" w:rsidRPr="009D3C22" w:rsidRDefault="00000000">
      <w:pPr>
        <w:pStyle w:val="Heading2"/>
        <w:spacing w:after="60"/>
        <w:rPr>
          <w:color w:val="auto"/>
        </w:rPr>
      </w:pPr>
      <w:r w:rsidRPr="009D3C22">
        <w:rPr>
          <w:rFonts w:ascii="Calibri" w:hAnsi="Calibri"/>
          <w:color w:val="auto"/>
          <w:sz w:val="23"/>
        </w:rPr>
        <w:t>A. Pseudocode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C0CF5" w:rsidRPr="009D3C22" w14:paraId="5EB6FE7B" w14:textId="77777777">
        <w:trPr>
          <w:jc w:val="center"/>
        </w:trPr>
        <w:tc>
          <w:tcPr>
            <w:tcW w:w="9360" w:type="dxa"/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542908" w14:textId="77777777" w:rsidR="007C0CF5" w:rsidRPr="009D3C22" w:rsidRDefault="00000000">
            <w:pPr>
              <w:spacing w:before="80" w:after="80"/>
              <w:rPr>
                <w:color w:val="auto"/>
              </w:rPr>
            </w:pPr>
            <w:r w:rsidRPr="009D3C22">
              <w:rPr>
                <w:rFonts w:ascii="Consolas" w:hAnsi="Consolas"/>
                <w:color w:val="auto"/>
                <w:sz w:val="19"/>
              </w:rPr>
              <w:t>PROGRAM Pyramid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>BEGIN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DEKLARASI: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n, i, s, j, k : integer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INSTRUKSI: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n = 5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FOR i = 0 TO (n - 1) DO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FOR s = 0 TO (n - 2 - i) DO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    CETAK " "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END FOR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FOR j = 0 TO i DO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    CETAK "*"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END FOR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FOR k = 0 TO i DO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    CETAK "*"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END FOR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CETAK baris baru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END FOR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>END</w:t>
            </w:r>
          </w:p>
        </w:tc>
      </w:tr>
    </w:tbl>
    <w:p w14:paraId="2D4DA813" w14:textId="77777777" w:rsidR="007C0CF5" w:rsidRPr="009D3C22" w:rsidRDefault="007C0CF5">
      <w:pPr>
        <w:rPr>
          <w:color w:val="auto"/>
        </w:rPr>
      </w:pPr>
    </w:p>
    <w:p w14:paraId="1735B041" w14:textId="77777777" w:rsidR="007C0CF5" w:rsidRPr="009D3C22" w:rsidRDefault="00000000">
      <w:pPr>
        <w:pStyle w:val="Heading2"/>
        <w:spacing w:after="60"/>
        <w:rPr>
          <w:color w:val="auto"/>
        </w:rPr>
      </w:pPr>
      <w:r w:rsidRPr="009D3C22">
        <w:rPr>
          <w:rFonts w:ascii="Calibri" w:hAnsi="Calibri"/>
          <w:color w:val="auto"/>
          <w:sz w:val="23"/>
        </w:rPr>
        <w:lastRenderedPageBreak/>
        <w:t>B. Flowchart</w:t>
      </w:r>
    </w:p>
    <w:p w14:paraId="01B76ECE" w14:textId="77777777" w:rsidR="007C0CF5" w:rsidRPr="009D3C22" w:rsidRDefault="00000000">
      <w:pPr>
        <w:spacing w:before="120"/>
        <w:jc w:val="center"/>
        <w:rPr>
          <w:color w:val="auto"/>
        </w:rPr>
      </w:pPr>
      <w:r w:rsidRPr="009D3C22">
        <w:rPr>
          <w:noProof/>
          <w:color w:val="auto"/>
        </w:rPr>
        <w:drawing>
          <wp:inline distT="0" distB="0" distL="0" distR="0" wp14:anchorId="45EFC1D3" wp14:editId="682D99D7">
            <wp:extent cx="2368929" cy="5959901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yramid.draw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8939" cy="5985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2895C" w14:textId="77777777" w:rsidR="007C0CF5" w:rsidRPr="009D3C22" w:rsidRDefault="00000000">
      <w:pPr>
        <w:pStyle w:val="Heading2"/>
        <w:spacing w:after="60"/>
        <w:rPr>
          <w:color w:val="auto"/>
        </w:rPr>
      </w:pPr>
      <w:r w:rsidRPr="009D3C22">
        <w:rPr>
          <w:rFonts w:ascii="Calibri" w:hAnsi="Calibri"/>
          <w:color w:val="auto"/>
          <w:sz w:val="23"/>
        </w:rPr>
        <w:t>C. Kode Program Java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C0CF5" w:rsidRPr="009D3C22" w14:paraId="181E853C" w14:textId="77777777">
        <w:trPr>
          <w:jc w:val="center"/>
        </w:trPr>
        <w:tc>
          <w:tcPr>
            <w:tcW w:w="9360" w:type="dxa"/>
            <w:shd w:val="clear" w:color="auto" w:fill="F4F5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FC74ED" w14:textId="77777777" w:rsidR="007C0CF5" w:rsidRPr="009D3C22" w:rsidRDefault="00000000">
            <w:pPr>
              <w:spacing w:before="80" w:after="80"/>
              <w:rPr>
                <w:color w:val="auto"/>
              </w:rPr>
            </w:pPr>
            <w:r w:rsidRPr="009D3C22">
              <w:rPr>
                <w:rFonts w:ascii="Consolas" w:hAnsi="Consolas"/>
                <w:color w:val="auto"/>
                <w:sz w:val="19"/>
              </w:rPr>
              <w:t>public class Pyramid {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public static void main(String[] args) {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int n = 5; // Jumlah baris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for (int i = 0; i &lt; n; i++) {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for (int s = 0; s &lt; n - 1 - i; s++) {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    System.out.print(" ");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}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</w:r>
            <w:r w:rsidRPr="009D3C22">
              <w:rPr>
                <w:rFonts w:ascii="Consolas" w:hAnsi="Consolas"/>
                <w:color w:val="auto"/>
                <w:sz w:val="19"/>
              </w:rPr>
              <w:lastRenderedPageBreak/>
              <w:t xml:space="preserve">            for (int j = 0; j &lt;= i; j++) {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    System.out.print("*");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}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for (int k = 0; k &lt;= i; k++) {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    System.out.print("*");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}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    System.out.println();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    }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 xml:space="preserve">    }</w:t>
            </w:r>
            <w:r w:rsidRPr="009D3C22">
              <w:rPr>
                <w:rFonts w:ascii="Consolas" w:hAnsi="Consolas"/>
                <w:color w:val="auto"/>
                <w:sz w:val="19"/>
              </w:rPr>
              <w:br/>
              <w:t>}</w:t>
            </w:r>
          </w:p>
        </w:tc>
      </w:tr>
    </w:tbl>
    <w:p w14:paraId="65EA202B" w14:textId="77777777" w:rsidR="007C0CF5" w:rsidRPr="009D3C22" w:rsidRDefault="007C0CF5">
      <w:pPr>
        <w:rPr>
          <w:color w:val="auto"/>
        </w:rPr>
      </w:pPr>
    </w:p>
    <w:p w14:paraId="0E370E36" w14:textId="7C1B2945" w:rsidR="007C0CF5" w:rsidRPr="009D3C22" w:rsidRDefault="007C0CF5">
      <w:pPr>
        <w:rPr>
          <w:color w:val="auto"/>
        </w:rPr>
      </w:pPr>
    </w:p>
    <w:sectPr w:rsidR="007C0CF5" w:rsidRPr="009D3C22" w:rsidSect="00034616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BD670" w14:textId="77777777" w:rsidR="00A975EF" w:rsidRDefault="00A975EF">
      <w:pPr>
        <w:spacing w:after="0" w:line="240" w:lineRule="auto"/>
      </w:pPr>
      <w:r>
        <w:separator/>
      </w:r>
    </w:p>
  </w:endnote>
  <w:endnote w:type="continuationSeparator" w:id="0">
    <w:p w14:paraId="64AF8718" w14:textId="77777777" w:rsidR="00A975EF" w:rsidRDefault="00A975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128AA" w14:textId="77777777" w:rsidR="00A975EF" w:rsidRDefault="00A975EF">
      <w:pPr>
        <w:spacing w:after="0" w:line="240" w:lineRule="auto"/>
      </w:pPr>
      <w:r>
        <w:separator/>
      </w:r>
    </w:p>
  </w:footnote>
  <w:footnote w:type="continuationSeparator" w:id="0">
    <w:p w14:paraId="3944716E" w14:textId="77777777" w:rsidR="00A975EF" w:rsidRDefault="00A975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23B47" w14:textId="67B9DCEF" w:rsidR="007C0CF5" w:rsidRDefault="007C0CF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973818">
    <w:abstractNumId w:val="8"/>
  </w:num>
  <w:num w:numId="2" w16cid:durableId="1862930874">
    <w:abstractNumId w:val="6"/>
  </w:num>
  <w:num w:numId="3" w16cid:durableId="749544533">
    <w:abstractNumId w:val="5"/>
  </w:num>
  <w:num w:numId="4" w16cid:durableId="705254255">
    <w:abstractNumId w:val="4"/>
  </w:num>
  <w:num w:numId="5" w16cid:durableId="2010711538">
    <w:abstractNumId w:val="7"/>
  </w:num>
  <w:num w:numId="6" w16cid:durableId="1967395147">
    <w:abstractNumId w:val="3"/>
  </w:num>
  <w:num w:numId="7" w16cid:durableId="1628462557">
    <w:abstractNumId w:val="2"/>
  </w:num>
  <w:num w:numId="8" w16cid:durableId="1463812536">
    <w:abstractNumId w:val="1"/>
  </w:num>
  <w:num w:numId="9" w16cid:durableId="2044747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0CE3"/>
    <w:rsid w:val="0029639D"/>
    <w:rsid w:val="00326F90"/>
    <w:rsid w:val="00465B7A"/>
    <w:rsid w:val="004C202D"/>
    <w:rsid w:val="00676578"/>
    <w:rsid w:val="007B5FD8"/>
    <w:rsid w:val="007C0CF5"/>
    <w:rsid w:val="00936308"/>
    <w:rsid w:val="009D3C22"/>
    <w:rsid w:val="00A975E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395F22"/>
  <w14:defaultImageDpi w14:val="300"/>
  <w15:docId w15:val="{28BA0C5B-6E8A-49F1-925C-B165B629D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E293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19</Pages>
  <Words>1486</Words>
  <Characters>8476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ThinkPad T14</cp:lastModifiedBy>
  <cp:revision>4</cp:revision>
  <dcterms:created xsi:type="dcterms:W3CDTF">2013-12-23T23:15:00Z</dcterms:created>
  <dcterms:modified xsi:type="dcterms:W3CDTF">2026-10-28T01:01:00Z</dcterms:modified>
  <cp:category/>
</cp:coreProperties>
</file>