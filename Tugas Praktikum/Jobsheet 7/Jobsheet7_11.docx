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2A464" w14:textId="6490E004" w:rsidR="00975819" w:rsidRPr="00975819" w:rsidRDefault="00975819" w:rsidP="00975819">
      <w:pPr>
        <w:pStyle w:val="Title"/>
        <w:jc w:val="center"/>
        <w:rPr>
          <w:rFonts w:ascii="Times New Roman" w:hAnsi="Times New Roman" w:cs="Times New Roman"/>
          <w:color w:val="auto"/>
        </w:rPr>
      </w:pPr>
      <w:proofErr w:type="spellStart"/>
      <w:r>
        <w:rPr>
          <w:rFonts w:ascii="Times New Roman" w:hAnsi="Times New Roman" w:cs="Times New Roman"/>
          <w:color w:val="auto"/>
        </w:rPr>
        <w:t>Jobsheet</w:t>
      </w:r>
      <w:proofErr w:type="spellEnd"/>
      <w:r>
        <w:rPr>
          <w:rFonts w:ascii="Times New Roman" w:hAnsi="Times New Roman" w:cs="Times New Roman"/>
          <w:color w:val="auto"/>
        </w:rPr>
        <w:t xml:space="preserve"> 7</w:t>
      </w:r>
      <w:r>
        <w:rPr>
          <w:rFonts w:ascii="Times New Roman" w:hAnsi="Times New Roman" w:cs="Times New Roman"/>
          <w:color w:val="auto"/>
        </w:rPr>
        <w:br/>
      </w:r>
      <w:proofErr w:type="spellStart"/>
      <w:r>
        <w:rPr>
          <w:rFonts w:ascii="Times New Roman" w:hAnsi="Times New Roman" w:cs="Times New Roman"/>
          <w:color w:val="auto"/>
        </w:rPr>
        <w:t>Praktek</w:t>
      </w:r>
      <w:proofErr w:type="spellEnd"/>
      <w:r>
        <w:rPr>
          <w:rFonts w:ascii="Times New Roman" w:hAnsi="Times New Roman" w:cs="Times New Roman"/>
          <w:color w:val="auto"/>
        </w:rPr>
        <w:t xml:space="preserve"> Dasar </w:t>
      </w:r>
      <w:proofErr w:type="spellStart"/>
      <w:r>
        <w:rPr>
          <w:rFonts w:ascii="Times New Roman" w:hAnsi="Times New Roman" w:cs="Times New Roman"/>
          <w:color w:val="auto"/>
        </w:rPr>
        <w:t>Pemrograman</w:t>
      </w:r>
      <w:proofErr w:type="spellEnd"/>
    </w:p>
    <w:tbl>
      <w:tblPr>
        <w:tblStyle w:val="TableGrid"/>
        <w:tblW w:w="0" w:type="auto"/>
        <w:tblLayout w:type="fixed"/>
        <w:tblLook w:val="04A0" w:firstRow="1" w:lastRow="0" w:firstColumn="1" w:lastColumn="0" w:noHBand="0" w:noVBand="1"/>
      </w:tblPr>
      <w:tblGrid>
        <w:gridCol w:w="2880"/>
        <w:gridCol w:w="6480"/>
      </w:tblGrid>
      <w:tr w:rsidR="00B45689" w:rsidRPr="00975819" w14:paraId="7BCB796D" w14:textId="77777777" w:rsidTr="00975819">
        <w:tc>
          <w:tcPr>
            <w:tcW w:w="2880" w:type="dxa"/>
          </w:tcPr>
          <w:p w14:paraId="2209938E" w14:textId="77777777" w:rsidR="00B45689" w:rsidRPr="00975819" w:rsidRDefault="00000000">
            <w:pPr>
              <w:spacing w:after="40"/>
              <w:rPr>
                <w:rFonts w:ascii="Times New Roman" w:hAnsi="Times New Roman" w:cs="Times New Roman"/>
                <w:color w:val="auto"/>
              </w:rPr>
            </w:pPr>
            <w:r w:rsidRPr="00975819">
              <w:rPr>
                <w:rFonts w:ascii="Times New Roman" w:hAnsi="Times New Roman" w:cs="Times New Roman"/>
                <w:b/>
                <w:color w:val="auto"/>
              </w:rPr>
              <w:t>Nama</w:t>
            </w:r>
          </w:p>
        </w:tc>
        <w:tc>
          <w:tcPr>
            <w:tcW w:w="6480" w:type="dxa"/>
          </w:tcPr>
          <w:p w14:paraId="646E6FFF" w14:textId="77777777" w:rsidR="00B45689" w:rsidRPr="00975819" w:rsidRDefault="00000000">
            <w:pPr>
              <w:spacing w:after="40"/>
              <w:rPr>
                <w:rFonts w:ascii="Times New Roman" w:hAnsi="Times New Roman" w:cs="Times New Roman"/>
                <w:color w:val="auto"/>
              </w:rPr>
            </w:pPr>
            <w:r w:rsidRPr="00975819">
              <w:rPr>
                <w:rFonts w:ascii="Times New Roman" w:hAnsi="Times New Roman" w:cs="Times New Roman"/>
                <w:color w:val="auto"/>
              </w:rPr>
              <w:t>Fadel Abe Johansyah</w:t>
            </w:r>
          </w:p>
        </w:tc>
      </w:tr>
      <w:tr w:rsidR="00B45689" w:rsidRPr="00975819" w14:paraId="22C62844" w14:textId="77777777" w:rsidTr="00975819">
        <w:tc>
          <w:tcPr>
            <w:tcW w:w="2880" w:type="dxa"/>
          </w:tcPr>
          <w:p w14:paraId="47FE4B19" w14:textId="77777777" w:rsidR="00B45689" w:rsidRPr="00975819" w:rsidRDefault="00000000">
            <w:pPr>
              <w:spacing w:after="40"/>
              <w:rPr>
                <w:rFonts w:ascii="Times New Roman" w:hAnsi="Times New Roman" w:cs="Times New Roman"/>
                <w:color w:val="auto"/>
              </w:rPr>
            </w:pPr>
            <w:r w:rsidRPr="00975819">
              <w:rPr>
                <w:rFonts w:ascii="Times New Roman" w:hAnsi="Times New Roman" w:cs="Times New Roman"/>
                <w:b/>
                <w:color w:val="auto"/>
              </w:rPr>
              <w:t>Kelas / No</w:t>
            </w:r>
          </w:p>
        </w:tc>
        <w:tc>
          <w:tcPr>
            <w:tcW w:w="6480" w:type="dxa"/>
          </w:tcPr>
          <w:p w14:paraId="0193EBB5" w14:textId="77777777" w:rsidR="00B45689" w:rsidRPr="00975819" w:rsidRDefault="00000000">
            <w:pPr>
              <w:spacing w:after="40"/>
              <w:rPr>
                <w:rFonts w:ascii="Times New Roman" w:hAnsi="Times New Roman" w:cs="Times New Roman"/>
                <w:color w:val="auto"/>
              </w:rPr>
            </w:pPr>
            <w:r w:rsidRPr="00975819">
              <w:rPr>
                <w:rFonts w:ascii="Times New Roman" w:hAnsi="Times New Roman" w:cs="Times New Roman"/>
                <w:color w:val="auto"/>
              </w:rPr>
              <w:t>TI-1C / 11</w:t>
            </w:r>
          </w:p>
        </w:tc>
      </w:tr>
      <w:tr w:rsidR="00B45689" w:rsidRPr="00975819" w14:paraId="50FEDFEF" w14:textId="77777777" w:rsidTr="00975819">
        <w:tc>
          <w:tcPr>
            <w:tcW w:w="2880" w:type="dxa"/>
          </w:tcPr>
          <w:p w14:paraId="2703844F" w14:textId="77777777" w:rsidR="00B45689" w:rsidRPr="00975819" w:rsidRDefault="00000000">
            <w:pPr>
              <w:spacing w:after="40"/>
              <w:rPr>
                <w:rFonts w:ascii="Times New Roman" w:hAnsi="Times New Roman" w:cs="Times New Roman"/>
                <w:color w:val="auto"/>
              </w:rPr>
            </w:pPr>
            <w:r w:rsidRPr="00975819">
              <w:rPr>
                <w:rFonts w:ascii="Times New Roman" w:hAnsi="Times New Roman" w:cs="Times New Roman"/>
                <w:b/>
                <w:color w:val="auto"/>
              </w:rPr>
              <w:t>NIM</w:t>
            </w:r>
          </w:p>
        </w:tc>
        <w:tc>
          <w:tcPr>
            <w:tcW w:w="6480" w:type="dxa"/>
          </w:tcPr>
          <w:p w14:paraId="4CF7943E" w14:textId="77777777" w:rsidR="00B45689" w:rsidRPr="00975819" w:rsidRDefault="00000000">
            <w:pPr>
              <w:spacing w:after="40"/>
              <w:rPr>
                <w:rFonts w:ascii="Times New Roman" w:hAnsi="Times New Roman" w:cs="Times New Roman"/>
                <w:color w:val="auto"/>
              </w:rPr>
            </w:pPr>
            <w:r w:rsidRPr="00975819">
              <w:rPr>
                <w:rFonts w:ascii="Times New Roman" w:hAnsi="Times New Roman" w:cs="Times New Roman"/>
                <w:color w:val="auto"/>
              </w:rPr>
              <w:t>264107020198</w:t>
            </w:r>
          </w:p>
        </w:tc>
      </w:tr>
    </w:tbl>
    <w:p w14:paraId="5CE1A80B" w14:textId="77777777" w:rsidR="00B45689" w:rsidRPr="00975819" w:rsidRDefault="00B45689">
      <w:pPr>
        <w:rPr>
          <w:rFonts w:ascii="Times New Roman" w:hAnsi="Times New Roman" w:cs="Times New Roman"/>
          <w:color w:val="auto"/>
        </w:rPr>
      </w:pPr>
    </w:p>
    <w:p w14:paraId="57F88E21" w14:textId="77777777" w:rsidR="00B45689" w:rsidRPr="00975819" w:rsidRDefault="00000000">
      <w:pPr>
        <w:pStyle w:val="Heading1"/>
        <w:spacing w:before="280" w:after="120"/>
        <w:rPr>
          <w:rFonts w:ascii="Times New Roman" w:hAnsi="Times New Roman" w:cs="Times New Roman"/>
          <w:color w:val="auto"/>
        </w:rPr>
      </w:pPr>
      <w:r w:rsidRPr="00975819">
        <w:rPr>
          <w:rFonts w:ascii="Times New Roman" w:hAnsi="Times New Roman" w:cs="Times New Roman"/>
          <w:color w:val="auto"/>
          <w:sz w:val="26"/>
        </w:rPr>
        <w:t>Percobaan 1: Studi Kasus Nilai Mahasiswa di SIAKAD – Perulangan FOR</w:t>
      </w:r>
    </w:p>
    <w:p w14:paraId="7571638C" w14:textId="1E504F2D" w:rsidR="00B45689" w:rsidRPr="00975819" w:rsidRDefault="00000000">
      <w:pPr>
        <w:spacing w:before="160" w:after="80"/>
        <w:rPr>
          <w:rFonts w:ascii="Times New Roman" w:hAnsi="Times New Roman" w:cs="Times New Roman"/>
          <w:color w:val="auto"/>
        </w:rPr>
      </w:pPr>
      <w:r w:rsidRPr="00975819">
        <w:rPr>
          <w:rFonts w:ascii="Times New Roman" w:hAnsi="Times New Roman" w:cs="Times New Roman"/>
          <w:b/>
          <w:color w:val="auto"/>
        </w:rPr>
        <w:t>Kode Program (SiakadFor</w:t>
      </w:r>
      <w:r w:rsidR="00975819">
        <w:rPr>
          <w:rFonts w:ascii="Times New Roman" w:hAnsi="Times New Roman" w:cs="Times New Roman"/>
          <w:b/>
          <w:color w:val="auto"/>
        </w:rPr>
        <w:t>_</w:t>
      </w:r>
      <w:r w:rsidRPr="00975819">
        <w:rPr>
          <w:rFonts w:ascii="Times New Roman" w:hAnsi="Times New Roman" w:cs="Times New Roman"/>
          <w:b/>
          <w:color w:val="auto"/>
        </w:rPr>
        <w:t>11.java):</w:t>
      </w:r>
    </w:p>
    <w:tbl>
      <w:tblPr>
        <w:tblW w:w="0" w:type="auto"/>
        <w:jc w:val="center"/>
        <w:tblLayout w:type="fixed"/>
        <w:tblLook w:val="04A0" w:firstRow="1" w:lastRow="0" w:firstColumn="1" w:lastColumn="0" w:noHBand="0" w:noVBand="1"/>
      </w:tblPr>
      <w:tblGrid>
        <w:gridCol w:w="9360"/>
      </w:tblGrid>
      <w:tr w:rsidR="00B45689" w:rsidRPr="00975819" w14:paraId="4A9363E3" w14:textId="77777777">
        <w:trPr>
          <w:jc w:val="center"/>
        </w:trPr>
        <w:tc>
          <w:tcPr>
            <w:tcW w:w="9360" w:type="dxa"/>
            <w:shd w:val="clear" w:color="auto" w:fill="F4F6F8"/>
            <w:tcMar>
              <w:top w:w="120" w:type="dxa"/>
              <w:left w:w="180" w:type="dxa"/>
              <w:bottom w:w="120" w:type="dxa"/>
              <w:right w:w="180" w:type="dxa"/>
            </w:tcMar>
          </w:tcPr>
          <w:p w14:paraId="4D002DBC" w14:textId="77777777" w:rsidR="00975819" w:rsidRPr="00975819" w:rsidRDefault="00975819" w:rsidP="00975819">
            <w:pPr>
              <w:spacing w:before="80" w:after="80"/>
              <w:rPr>
                <w:rFonts w:ascii="Times New Roman" w:hAnsi="Times New Roman" w:cs="Times New Roman"/>
                <w:color w:val="auto"/>
                <w:sz w:val="19"/>
              </w:rPr>
            </w:pPr>
            <w:r w:rsidRPr="00975819">
              <w:rPr>
                <w:rFonts w:ascii="Times New Roman" w:hAnsi="Times New Roman" w:cs="Times New Roman"/>
                <w:color w:val="auto"/>
                <w:sz w:val="19"/>
              </w:rPr>
              <w:t xml:space="preserve">import </w:t>
            </w:r>
            <w:proofErr w:type="spellStart"/>
            <w:proofErr w:type="gramStart"/>
            <w:r w:rsidRPr="00975819">
              <w:rPr>
                <w:rFonts w:ascii="Times New Roman" w:hAnsi="Times New Roman" w:cs="Times New Roman"/>
                <w:color w:val="auto"/>
                <w:sz w:val="19"/>
                <w:u w:val="single"/>
              </w:rPr>
              <w:t>java</w:t>
            </w:r>
            <w:r w:rsidRPr="00975819">
              <w:rPr>
                <w:rFonts w:ascii="Times New Roman" w:hAnsi="Times New Roman" w:cs="Times New Roman"/>
                <w:color w:val="auto"/>
                <w:sz w:val="19"/>
              </w:rPr>
              <w:t>.</w:t>
            </w:r>
            <w:r w:rsidRPr="00975819">
              <w:rPr>
                <w:rFonts w:ascii="Times New Roman" w:hAnsi="Times New Roman" w:cs="Times New Roman"/>
                <w:color w:val="auto"/>
                <w:sz w:val="19"/>
                <w:u w:val="single"/>
              </w:rPr>
              <w:t>util</w:t>
            </w:r>
            <w:proofErr w:type="gramEnd"/>
            <w:r w:rsidRPr="00975819">
              <w:rPr>
                <w:rFonts w:ascii="Times New Roman" w:hAnsi="Times New Roman" w:cs="Times New Roman"/>
                <w:color w:val="auto"/>
                <w:sz w:val="19"/>
              </w:rPr>
              <w:t>.</w:t>
            </w:r>
            <w:r w:rsidRPr="00975819">
              <w:rPr>
                <w:rFonts w:ascii="Times New Roman" w:hAnsi="Times New Roman" w:cs="Times New Roman"/>
                <w:color w:val="auto"/>
                <w:sz w:val="19"/>
                <w:u w:val="single"/>
              </w:rPr>
              <w:t>Scanner</w:t>
            </w:r>
            <w:proofErr w:type="spellEnd"/>
            <w:r w:rsidRPr="00975819">
              <w:rPr>
                <w:rFonts w:ascii="Times New Roman" w:hAnsi="Times New Roman" w:cs="Times New Roman"/>
                <w:color w:val="auto"/>
                <w:sz w:val="19"/>
              </w:rPr>
              <w:t>;</w:t>
            </w:r>
          </w:p>
          <w:p w14:paraId="1AE75E50" w14:textId="77777777" w:rsidR="00975819" w:rsidRPr="00975819" w:rsidRDefault="00975819" w:rsidP="00975819">
            <w:pPr>
              <w:spacing w:before="80" w:after="80"/>
              <w:rPr>
                <w:rFonts w:ascii="Times New Roman" w:hAnsi="Times New Roman" w:cs="Times New Roman"/>
                <w:color w:val="auto"/>
                <w:sz w:val="19"/>
              </w:rPr>
            </w:pPr>
          </w:p>
          <w:p w14:paraId="3919F4CF" w14:textId="77777777" w:rsidR="00975819" w:rsidRPr="00975819" w:rsidRDefault="00975819" w:rsidP="00975819">
            <w:pPr>
              <w:spacing w:before="80" w:after="80"/>
              <w:rPr>
                <w:rFonts w:ascii="Times New Roman" w:hAnsi="Times New Roman" w:cs="Times New Roman"/>
                <w:color w:val="auto"/>
                <w:sz w:val="19"/>
              </w:rPr>
            </w:pPr>
            <w:r w:rsidRPr="00975819">
              <w:rPr>
                <w:rFonts w:ascii="Times New Roman" w:hAnsi="Times New Roman" w:cs="Times New Roman"/>
                <w:color w:val="auto"/>
                <w:sz w:val="19"/>
              </w:rPr>
              <w:t xml:space="preserve">public class </w:t>
            </w:r>
            <w:r w:rsidRPr="00975819">
              <w:rPr>
                <w:rFonts w:ascii="Times New Roman" w:hAnsi="Times New Roman" w:cs="Times New Roman"/>
                <w:color w:val="auto"/>
                <w:sz w:val="19"/>
                <w:u w:val="single"/>
              </w:rPr>
              <w:t>SiakadFor_11</w:t>
            </w:r>
            <w:r w:rsidRPr="00975819">
              <w:rPr>
                <w:rFonts w:ascii="Times New Roman" w:hAnsi="Times New Roman" w:cs="Times New Roman"/>
                <w:color w:val="auto"/>
                <w:sz w:val="19"/>
              </w:rPr>
              <w:t xml:space="preserve"> {</w:t>
            </w:r>
          </w:p>
          <w:p w14:paraId="33D1898F" w14:textId="77777777" w:rsidR="00975819" w:rsidRPr="00975819" w:rsidRDefault="00975819" w:rsidP="00975819">
            <w:pPr>
              <w:spacing w:before="80" w:after="80"/>
              <w:rPr>
                <w:rFonts w:ascii="Times New Roman" w:hAnsi="Times New Roman" w:cs="Times New Roman"/>
                <w:color w:val="auto"/>
                <w:sz w:val="19"/>
              </w:rPr>
            </w:pPr>
            <w:r w:rsidRPr="00975819">
              <w:rPr>
                <w:rFonts w:ascii="Times New Roman" w:hAnsi="Times New Roman" w:cs="Times New Roman"/>
                <w:color w:val="auto"/>
                <w:sz w:val="19"/>
              </w:rPr>
              <w:t xml:space="preserve">    public static </w:t>
            </w:r>
            <w:r w:rsidRPr="00975819">
              <w:rPr>
                <w:rFonts w:ascii="Times New Roman" w:hAnsi="Times New Roman" w:cs="Times New Roman"/>
                <w:i/>
                <w:iCs/>
                <w:color w:val="auto"/>
                <w:sz w:val="19"/>
              </w:rPr>
              <w:t>void</w:t>
            </w:r>
            <w:r w:rsidRPr="00975819">
              <w:rPr>
                <w:rFonts w:ascii="Times New Roman" w:hAnsi="Times New Roman" w:cs="Times New Roman"/>
                <w:color w:val="auto"/>
                <w:sz w:val="19"/>
              </w:rPr>
              <w:t xml:space="preserve"> </w:t>
            </w:r>
            <w:proofErr w:type="gramStart"/>
            <w:r w:rsidRPr="00975819">
              <w:rPr>
                <w:rFonts w:ascii="Times New Roman" w:hAnsi="Times New Roman" w:cs="Times New Roman"/>
                <w:color w:val="auto"/>
                <w:sz w:val="19"/>
              </w:rPr>
              <w:t>main(</w:t>
            </w:r>
            <w:r w:rsidRPr="00975819">
              <w:rPr>
                <w:rFonts w:ascii="Times New Roman" w:hAnsi="Times New Roman" w:cs="Times New Roman"/>
                <w:color w:val="auto"/>
                <w:sz w:val="19"/>
                <w:u w:val="single"/>
              </w:rPr>
              <w:t>String</w:t>
            </w:r>
            <w:r w:rsidRPr="00975819">
              <w:rPr>
                <w:rFonts w:ascii="Times New Roman" w:hAnsi="Times New Roman" w:cs="Times New Roman"/>
                <w:color w:val="auto"/>
                <w:sz w:val="19"/>
              </w:rPr>
              <w:t>[</w:t>
            </w:r>
            <w:proofErr w:type="gramEnd"/>
            <w:r w:rsidRPr="00975819">
              <w:rPr>
                <w:rFonts w:ascii="Times New Roman" w:hAnsi="Times New Roman" w:cs="Times New Roman"/>
                <w:color w:val="auto"/>
                <w:sz w:val="19"/>
              </w:rPr>
              <w:t xml:space="preserve">] </w:t>
            </w:r>
            <w:proofErr w:type="spellStart"/>
            <w:r w:rsidRPr="00975819">
              <w:rPr>
                <w:rFonts w:ascii="Times New Roman" w:hAnsi="Times New Roman" w:cs="Times New Roman"/>
                <w:i/>
                <w:iCs/>
                <w:color w:val="auto"/>
                <w:sz w:val="19"/>
              </w:rPr>
              <w:t>args</w:t>
            </w:r>
            <w:proofErr w:type="spellEnd"/>
            <w:r w:rsidRPr="00975819">
              <w:rPr>
                <w:rFonts w:ascii="Times New Roman" w:hAnsi="Times New Roman" w:cs="Times New Roman"/>
                <w:color w:val="auto"/>
                <w:sz w:val="19"/>
              </w:rPr>
              <w:t>) {</w:t>
            </w:r>
          </w:p>
          <w:p w14:paraId="0896FD0F" w14:textId="77777777" w:rsidR="00975819" w:rsidRPr="00975819" w:rsidRDefault="00975819" w:rsidP="00975819">
            <w:pPr>
              <w:spacing w:before="80" w:after="80"/>
              <w:rPr>
                <w:rFonts w:ascii="Times New Roman" w:hAnsi="Times New Roman" w:cs="Times New Roman"/>
                <w:color w:val="auto"/>
                <w:sz w:val="19"/>
              </w:rPr>
            </w:pPr>
            <w:r w:rsidRPr="00975819">
              <w:rPr>
                <w:rFonts w:ascii="Times New Roman" w:hAnsi="Times New Roman" w:cs="Times New Roman"/>
                <w:color w:val="auto"/>
                <w:sz w:val="19"/>
              </w:rPr>
              <w:t xml:space="preserve">        </w:t>
            </w:r>
            <w:r w:rsidRPr="00975819">
              <w:rPr>
                <w:rFonts w:ascii="Times New Roman" w:hAnsi="Times New Roman" w:cs="Times New Roman"/>
                <w:color w:val="auto"/>
                <w:sz w:val="19"/>
                <w:u w:val="single"/>
              </w:rPr>
              <w:t>Scanner</w:t>
            </w:r>
            <w:r w:rsidRPr="00975819">
              <w:rPr>
                <w:rFonts w:ascii="Times New Roman" w:hAnsi="Times New Roman" w:cs="Times New Roman"/>
                <w:color w:val="auto"/>
                <w:sz w:val="19"/>
              </w:rPr>
              <w:t xml:space="preserve"> </w:t>
            </w:r>
            <w:proofErr w:type="spellStart"/>
            <w:r w:rsidRPr="00975819">
              <w:rPr>
                <w:rFonts w:ascii="Times New Roman" w:hAnsi="Times New Roman" w:cs="Times New Roman"/>
                <w:color w:val="auto"/>
                <w:sz w:val="19"/>
              </w:rPr>
              <w:t>sc</w:t>
            </w:r>
            <w:proofErr w:type="spellEnd"/>
            <w:r w:rsidRPr="00975819">
              <w:rPr>
                <w:rFonts w:ascii="Times New Roman" w:hAnsi="Times New Roman" w:cs="Times New Roman"/>
                <w:color w:val="auto"/>
                <w:sz w:val="19"/>
              </w:rPr>
              <w:t xml:space="preserve"> = new </w:t>
            </w:r>
            <w:proofErr w:type="gramStart"/>
            <w:r w:rsidRPr="00975819">
              <w:rPr>
                <w:rFonts w:ascii="Times New Roman" w:hAnsi="Times New Roman" w:cs="Times New Roman"/>
                <w:color w:val="auto"/>
                <w:sz w:val="19"/>
              </w:rPr>
              <w:t>Scanner(</w:t>
            </w:r>
            <w:proofErr w:type="gramEnd"/>
            <w:r w:rsidRPr="00975819">
              <w:rPr>
                <w:rFonts w:ascii="Times New Roman" w:hAnsi="Times New Roman" w:cs="Times New Roman"/>
                <w:color w:val="auto"/>
                <w:sz w:val="19"/>
                <w:u w:val="single"/>
              </w:rPr>
              <w:t>System</w:t>
            </w:r>
            <w:r w:rsidRPr="00975819">
              <w:rPr>
                <w:rFonts w:ascii="Times New Roman" w:hAnsi="Times New Roman" w:cs="Times New Roman"/>
                <w:color w:val="auto"/>
                <w:sz w:val="19"/>
              </w:rPr>
              <w:t>.in);</w:t>
            </w:r>
          </w:p>
          <w:p w14:paraId="2376CE37" w14:textId="77777777" w:rsidR="00975819" w:rsidRPr="00975819" w:rsidRDefault="00975819" w:rsidP="00975819">
            <w:pPr>
              <w:spacing w:before="80" w:after="80"/>
              <w:rPr>
                <w:rFonts w:ascii="Times New Roman" w:hAnsi="Times New Roman" w:cs="Times New Roman"/>
                <w:color w:val="auto"/>
                <w:sz w:val="19"/>
              </w:rPr>
            </w:pPr>
            <w:r w:rsidRPr="00975819">
              <w:rPr>
                <w:rFonts w:ascii="Times New Roman" w:hAnsi="Times New Roman" w:cs="Times New Roman"/>
                <w:color w:val="auto"/>
                <w:sz w:val="19"/>
              </w:rPr>
              <w:t xml:space="preserve">        </w:t>
            </w:r>
            <w:r w:rsidRPr="00975819">
              <w:rPr>
                <w:rFonts w:ascii="Times New Roman" w:hAnsi="Times New Roman" w:cs="Times New Roman"/>
                <w:i/>
                <w:iCs/>
                <w:color w:val="auto"/>
                <w:sz w:val="19"/>
              </w:rPr>
              <w:t>double</w:t>
            </w:r>
            <w:r w:rsidRPr="00975819">
              <w:rPr>
                <w:rFonts w:ascii="Times New Roman" w:hAnsi="Times New Roman" w:cs="Times New Roman"/>
                <w:color w:val="auto"/>
                <w:sz w:val="19"/>
              </w:rPr>
              <w:t xml:space="preserve"> </w:t>
            </w:r>
            <w:proofErr w:type="spellStart"/>
            <w:r w:rsidRPr="00975819">
              <w:rPr>
                <w:rFonts w:ascii="Times New Roman" w:hAnsi="Times New Roman" w:cs="Times New Roman"/>
                <w:color w:val="auto"/>
                <w:sz w:val="19"/>
              </w:rPr>
              <w:t>nilai</w:t>
            </w:r>
            <w:proofErr w:type="spellEnd"/>
            <w:r w:rsidRPr="00975819">
              <w:rPr>
                <w:rFonts w:ascii="Times New Roman" w:hAnsi="Times New Roman" w:cs="Times New Roman"/>
                <w:color w:val="auto"/>
                <w:sz w:val="19"/>
              </w:rPr>
              <w:t>;</w:t>
            </w:r>
          </w:p>
          <w:p w14:paraId="1FD1DC70" w14:textId="77777777" w:rsidR="00975819" w:rsidRPr="00975819" w:rsidRDefault="00975819" w:rsidP="00975819">
            <w:pPr>
              <w:spacing w:before="80" w:after="80"/>
              <w:rPr>
                <w:rFonts w:ascii="Times New Roman" w:hAnsi="Times New Roman" w:cs="Times New Roman"/>
                <w:color w:val="auto"/>
                <w:sz w:val="19"/>
              </w:rPr>
            </w:pPr>
            <w:r w:rsidRPr="00975819">
              <w:rPr>
                <w:rFonts w:ascii="Times New Roman" w:hAnsi="Times New Roman" w:cs="Times New Roman"/>
                <w:color w:val="auto"/>
                <w:sz w:val="19"/>
              </w:rPr>
              <w:t xml:space="preserve">        </w:t>
            </w:r>
            <w:r w:rsidRPr="00975819">
              <w:rPr>
                <w:rFonts w:ascii="Times New Roman" w:hAnsi="Times New Roman" w:cs="Times New Roman"/>
                <w:i/>
                <w:iCs/>
                <w:color w:val="auto"/>
                <w:sz w:val="19"/>
              </w:rPr>
              <w:t>double</w:t>
            </w:r>
            <w:r w:rsidRPr="00975819">
              <w:rPr>
                <w:rFonts w:ascii="Times New Roman" w:hAnsi="Times New Roman" w:cs="Times New Roman"/>
                <w:color w:val="auto"/>
                <w:sz w:val="19"/>
              </w:rPr>
              <w:t xml:space="preserve"> </w:t>
            </w:r>
            <w:proofErr w:type="spellStart"/>
            <w:r w:rsidRPr="00975819">
              <w:rPr>
                <w:rFonts w:ascii="Times New Roman" w:hAnsi="Times New Roman" w:cs="Times New Roman"/>
                <w:color w:val="auto"/>
                <w:sz w:val="19"/>
              </w:rPr>
              <w:t>tertinggi</w:t>
            </w:r>
            <w:proofErr w:type="spellEnd"/>
            <w:r w:rsidRPr="00975819">
              <w:rPr>
                <w:rFonts w:ascii="Times New Roman" w:hAnsi="Times New Roman" w:cs="Times New Roman"/>
                <w:color w:val="auto"/>
                <w:sz w:val="19"/>
              </w:rPr>
              <w:t xml:space="preserve"> = 0;</w:t>
            </w:r>
          </w:p>
          <w:p w14:paraId="510280F7" w14:textId="77777777" w:rsidR="00975819" w:rsidRPr="00975819" w:rsidRDefault="00975819" w:rsidP="00975819">
            <w:pPr>
              <w:spacing w:before="80" w:after="80"/>
              <w:rPr>
                <w:rFonts w:ascii="Times New Roman" w:hAnsi="Times New Roman" w:cs="Times New Roman"/>
                <w:color w:val="auto"/>
                <w:sz w:val="19"/>
              </w:rPr>
            </w:pPr>
            <w:r w:rsidRPr="00975819">
              <w:rPr>
                <w:rFonts w:ascii="Times New Roman" w:hAnsi="Times New Roman" w:cs="Times New Roman"/>
                <w:color w:val="auto"/>
                <w:sz w:val="19"/>
              </w:rPr>
              <w:t xml:space="preserve">        </w:t>
            </w:r>
            <w:r w:rsidRPr="00975819">
              <w:rPr>
                <w:rFonts w:ascii="Times New Roman" w:hAnsi="Times New Roman" w:cs="Times New Roman"/>
                <w:i/>
                <w:iCs/>
                <w:color w:val="auto"/>
                <w:sz w:val="19"/>
              </w:rPr>
              <w:t>double</w:t>
            </w:r>
            <w:r w:rsidRPr="00975819">
              <w:rPr>
                <w:rFonts w:ascii="Times New Roman" w:hAnsi="Times New Roman" w:cs="Times New Roman"/>
                <w:color w:val="auto"/>
                <w:sz w:val="19"/>
              </w:rPr>
              <w:t xml:space="preserve"> </w:t>
            </w:r>
            <w:proofErr w:type="spellStart"/>
            <w:r w:rsidRPr="00975819">
              <w:rPr>
                <w:rFonts w:ascii="Times New Roman" w:hAnsi="Times New Roman" w:cs="Times New Roman"/>
                <w:color w:val="auto"/>
                <w:sz w:val="19"/>
              </w:rPr>
              <w:t>terendah</w:t>
            </w:r>
            <w:proofErr w:type="spellEnd"/>
            <w:r w:rsidRPr="00975819">
              <w:rPr>
                <w:rFonts w:ascii="Times New Roman" w:hAnsi="Times New Roman" w:cs="Times New Roman"/>
                <w:color w:val="auto"/>
                <w:sz w:val="19"/>
              </w:rPr>
              <w:t xml:space="preserve"> = 100;</w:t>
            </w:r>
          </w:p>
          <w:p w14:paraId="681A5A1F" w14:textId="77777777" w:rsidR="00975819" w:rsidRPr="00975819" w:rsidRDefault="00975819" w:rsidP="00975819">
            <w:pPr>
              <w:spacing w:before="80" w:after="80"/>
              <w:rPr>
                <w:rFonts w:ascii="Times New Roman" w:hAnsi="Times New Roman" w:cs="Times New Roman"/>
                <w:color w:val="auto"/>
                <w:sz w:val="19"/>
              </w:rPr>
            </w:pPr>
          </w:p>
          <w:p w14:paraId="560041A9" w14:textId="77777777" w:rsidR="00975819" w:rsidRPr="00975819" w:rsidRDefault="00975819" w:rsidP="00975819">
            <w:pPr>
              <w:spacing w:before="80" w:after="80"/>
              <w:rPr>
                <w:rFonts w:ascii="Times New Roman" w:hAnsi="Times New Roman" w:cs="Times New Roman"/>
                <w:color w:val="auto"/>
                <w:sz w:val="19"/>
              </w:rPr>
            </w:pPr>
            <w:r w:rsidRPr="00975819">
              <w:rPr>
                <w:rFonts w:ascii="Times New Roman" w:hAnsi="Times New Roman" w:cs="Times New Roman"/>
                <w:color w:val="auto"/>
                <w:sz w:val="19"/>
              </w:rPr>
              <w:t>        for (</w:t>
            </w:r>
            <w:r w:rsidRPr="00975819">
              <w:rPr>
                <w:rFonts w:ascii="Times New Roman" w:hAnsi="Times New Roman" w:cs="Times New Roman"/>
                <w:i/>
                <w:iCs/>
                <w:color w:val="auto"/>
                <w:sz w:val="19"/>
              </w:rPr>
              <w:t>int</w:t>
            </w:r>
            <w:r w:rsidRPr="00975819">
              <w:rPr>
                <w:rFonts w:ascii="Times New Roman" w:hAnsi="Times New Roman" w:cs="Times New Roman"/>
                <w:color w:val="auto"/>
                <w:sz w:val="19"/>
              </w:rPr>
              <w:t xml:space="preserve"> </w:t>
            </w:r>
            <w:proofErr w:type="spellStart"/>
            <w:r w:rsidRPr="00975819">
              <w:rPr>
                <w:rFonts w:ascii="Times New Roman" w:hAnsi="Times New Roman" w:cs="Times New Roman"/>
                <w:color w:val="auto"/>
                <w:sz w:val="19"/>
              </w:rPr>
              <w:t>i</w:t>
            </w:r>
            <w:proofErr w:type="spellEnd"/>
            <w:r w:rsidRPr="00975819">
              <w:rPr>
                <w:rFonts w:ascii="Times New Roman" w:hAnsi="Times New Roman" w:cs="Times New Roman"/>
                <w:color w:val="auto"/>
                <w:sz w:val="19"/>
              </w:rPr>
              <w:t xml:space="preserve"> = 1; </w:t>
            </w:r>
            <w:proofErr w:type="spellStart"/>
            <w:r w:rsidRPr="00975819">
              <w:rPr>
                <w:rFonts w:ascii="Times New Roman" w:hAnsi="Times New Roman" w:cs="Times New Roman"/>
                <w:color w:val="auto"/>
                <w:sz w:val="19"/>
              </w:rPr>
              <w:t>i</w:t>
            </w:r>
            <w:proofErr w:type="spellEnd"/>
            <w:r w:rsidRPr="00975819">
              <w:rPr>
                <w:rFonts w:ascii="Times New Roman" w:hAnsi="Times New Roman" w:cs="Times New Roman"/>
                <w:color w:val="auto"/>
                <w:sz w:val="19"/>
              </w:rPr>
              <w:t xml:space="preserve"> &lt;= 10; </w:t>
            </w:r>
            <w:proofErr w:type="spellStart"/>
            <w:r w:rsidRPr="00975819">
              <w:rPr>
                <w:rFonts w:ascii="Times New Roman" w:hAnsi="Times New Roman" w:cs="Times New Roman"/>
                <w:color w:val="auto"/>
                <w:sz w:val="19"/>
              </w:rPr>
              <w:t>i</w:t>
            </w:r>
            <w:proofErr w:type="spellEnd"/>
            <w:r w:rsidRPr="00975819">
              <w:rPr>
                <w:rFonts w:ascii="Times New Roman" w:hAnsi="Times New Roman" w:cs="Times New Roman"/>
                <w:color w:val="auto"/>
                <w:sz w:val="19"/>
              </w:rPr>
              <w:t>+</w:t>
            </w:r>
            <w:proofErr w:type="gramStart"/>
            <w:r w:rsidRPr="00975819">
              <w:rPr>
                <w:rFonts w:ascii="Times New Roman" w:hAnsi="Times New Roman" w:cs="Times New Roman"/>
                <w:color w:val="auto"/>
                <w:sz w:val="19"/>
              </w:rPr>
              <w:t>+){</w:t>
            </w:r>
            <w:proofErr w:type="gramEnd"/>
          </w:p>
          <w:p w14:paraId="62E3C789" w14:textId="77777777" w:rsidR="00975819" w:rsidRPr="00975819" w:rsidRDefault="00975819" w:rsidP="00975819">
            <w:pPr>
              <w:spacing w:before="80" w:after="80"/>
              <w:rPr>
                <w:rFonts w:ascii="Times New Roman" w:hAnsi="Times New Roman" w:cs="Times New Roman"/>
                <w:color w:val="auto"/>
                <w:sz w:val="19"/>
              </w:rPr>
            </w:pPr>
            <w:r w:rsidRPr="00975819">
              <w:rPr>
                <w:rFonts w:ascii="Times New Roman" w:hAnsi="Times New Roman" w:cs="Times New Roman"/>
                <w:color w:val="auto"/>
                <w:sz w:val="19"/>
              </w:rPr>
              <w:t xml:space="preserve">            </w:t>
            </w:r>
            <w:proofErr w:type="spellStart"/>
            <w:r w:rsidRPr="00975819">
              <w:rPr>
                <w:rFonts w:ascii="Times New Roman" w:hAnsi="Times New Roman" w:cs="Times New Roman"/>
                <w:color w:val="auto"/>
                <w:sz w:val="19"/>
                <w:u w:val="single"/>
              </w:rPr>
              <w:t>System</w:t>
            </w:r>
            <w:r w:rsidRPr="00975819">
              <w:rPr>
                <w:rFonts w:ascii="Times New Roman" w:hAnsi="Times New Roman" w:cs="Times New Roman"/>
                <w:color w:val="auto"/>
                <w:sz w:val="19"/>
              </w:rPr>
              <w:t>.out.printf</w:t>
            </w:r>
            <w:proofErr w:type="spellEnd"/>
            <w:r w:rsidRPr="00975819">
              <w:rPr>
                <w:rFonts w:ascii="Times New Roman" w:hAnsi="Times New Roman" w:cs="Times New Roman"/>
                <w:color w:val="auto"/>
                <w:sz w:val="19"/>
              </w:rPr>
              <w:t xml:space="preserve">("Masukkan </w:t>
            </w:r>
            <w:proofErr w:type="spellStart"/>
            <w:r w:rsidRPr="00975819">
              <w:rPr>
                <w:rFonts w:ascii="Times New Roman" w:hAnsi="Times New Roman" w:cs="Times New Roman"/>
                <w:color w:val="auto"/>
                <w:sz w:val="19"/>
              </w:rPr>
              <w:t>nilai</w:t>
            </w:r>
            <w:proofErr w:type="spellEnd"/>
            <w:r w:rsidRPr="00975819">
              <w:rPr>
                <w:rFonts w:ascii="Times New Roman" w:hAnsi="Times New Roman" w:cs="Times New Roman"/>
                <w:color w:val="auto"/>
                <w:sz w:val="19"/>
              </w:rPr>
              <w:t xml:space="preserve"> </w:t>
            </w:r>
            <w:proofErr w:type="spellStart"/>
            <w:r w:rsidRPr="00975819">
              <w:rPr>
                <w:rFonts w:ascii="Times New Roman" w:hAnsi="Times New Roman" w:cs="Times New Roman"/>
                <w:color w:val="auto"/>
                <w:sz w:val="19"/>
              </w:rPr>
              <w:t>mahasiswa</w:t>
            </w:r>
            <w:proofErr w:type="spellEnd"/>
            <w:r w:rsidRPr="00975819">
              <w:rPr>
                <w:rFonts w:ascii="Times New Roman" w:hAnsi="Times New Roman" w:cs="Times New Roman"/>
                <w:color w:val="auto"/>
                <w:sz w:val="19"/>
              </w:rPr>
              <w:t xml:space="preserve"> </w:t>
            </w:r>
            <w:proofErr w:type="spellStart"/>
            <w:r w:rsidRPr="00975819">
              <w:rPr>
                <w:rFonts w:ascii="Times New Roman" w:hAnsi="Times New Roman" w:cs="Times New Roman"/>
                <w:color w:val="auto"/>
                <w:sz w:val="19"/>
              </w:rPr>
              <w:t>ke</w:t>
            </w:r>
            <w:proofErr w:type="spellEnd"/>
            <w:r w:rsidRPr="00975819">
              <w:rPr>
                <w:rFonts w:ascii="Times New Roman" w:hAnsi="Times New Roman" w:cs="Times New Roman"/>
                <w:color w:val="auto"/>
                <w:sz w:val="19"/>
              </w:rPr>
              <w:t xml:space="preserve"> %d: </w:t>
            </w:r>
            <w:proofErr w:type="gramStart"/>
            <w:r w:rsidRPr="00975819">
              <w:rPr>
                <w:rFonts w:ascii="Times New Roman" w:hAnsi="Times New Roman" w:cs="Times New Roman"/>
                <w:color w:val="auto"/>
                <w:sz w:val="19"/>
              </w:rPr>
              <w:t>",</w:t>
            </w:r>
            <w:proofErr w:type="spellStart"/>
            <w:r w:rsidRPr="00975819">
              <w:rPr>
                <w:rFonts w:ascii="Times New Roman" w:hAnsi="Times New Roman" w:cs="Times New Roman"/>
                <w:color w:val="auto"/>
                <w:sz w:val="19"/>
              </w:rPr>
              <w:t>i</w:t>
            </w:r>
            <w:proofErr w:type="spellEnd"/>
            <w:proofErr w:type="gramEnd"/>
            <w:r w:rsidRPr="00975819">
              <w:rPr>
                <w:rFonts w:ascii="Times New Roman" w:hAnsi="Times New Roman" w:cs="Times New Roman"/>
                <w:color w:val="auto"/>
                <w:sz w:val="19"/>
              </w:rPr>
              <w:t>);</w:t>
            </w:r>
          </w:p>
          <w:p w14:paraId="576AB620" w14:textId="77777777" w:rsidR="00975819" w:rsidRPr="00975819" w:rsidRDefault="00975819" w:rsidP="00975819">
            <w:pPr>
              <w:spacing w:before="80" w:after="80"/>
              <w:rPr>
                <w:rFonts w:ascii="Times New Roman" w:hAnsi="Times New Roman" w:cs="Times New Roman"/>
                <w:color w:val="auto"/>
                <w:sz w:val="19"/>
              </w:rPr>
            </w:pPr>
            <w:r w:rsidRPr="00975819">
              <w:rPr>
                <w:rFonts w:ascii="Times New Roman" w:hAnsi="Times New Roman" w:cs="Times New Roman"/>
                <w:color w:val="auto"/>
                <w:sz w:val="19"/>
              </w:rPr>
              <w:t xml:space="preserve">            </w:t>
            </w:r>
            <w:proofErr w:type="spellStart"/>
            <w:r w:rsidRPr="00975819">
              <w:rPr>
                <w:rFonts w:ascii="Times New Roman" w:hAnsi="Times New Roman" w:cs="Times New Roman"/>
                <w:color w:val="auto"/>
                <w:sz w:val="19"/>
              </w:rPr>
              <w:t>nilai</w:t>
            </w:r>
            <w:proofErr w:type="spellEnd"/>
            <w:r w:rsidRPr="00975819">
              <w:rPr>
                <w:rFonts w:ascii="Times New Roman" w:hAnsi="Times New Roman" w:cs="Times New Roman"/>
                <w:color w:val="auto"/>
                <w:sz w:val="19"/>
              </w:rPr>
              <w:t xml:space="preserve"> = </w:t>
            </w:r>
            <w:proofErr w:type="spellStart"/>
            <w:proofErr w:type="gramStart"/>
            <w:r w:rsidRPr="00975819">
              <w:rPr>
                <w:rFonts w:ascii="Times New Roman" w:hAnsi="Times New Roman" w:cs="Times New Roman"/>
                <w:color w:val="auto"/>
                <w:sz w:val="19"/>
              </w:rPr>
              <w:t>sc.nextDouble</w:t>
            </w:r>
            <w:proofErr w:type="spellEnd"/>
            <w:proofErr w:type="gramEnd"/>
            <w:r w:rsidRPr="00975819">
              <w:rPr>
                <w:rFonts w:ascii="Times New Roman" w:hAnsi="Times New Roman" w:cs="Times New Roman"/>
                <w:color w:val="auto"/>
                <w:sz w:val="19"/>
              </w:rPr>
              <w:t>();</w:t>
            </w:r>
          </w:p>
          <w:p w14:paraId="33D9BDEC" w14:textId="77777777" w:rsidR="00975819" w:rsidRPr="00975819" w:rsidRDefault="00975819" w:rsidP="00975819">
            <w:pPr>
              <w:spacing w:before="80" w:after="80"/>
              <w:rPr>
                <w:rFonts w:ascii="Times New Roman" w:hAnsi="Times New Roman" w:cs="Times New Roman"/>
                <w:color w:val="auto"/>
                <w:sz w:val="19"/>
              </w:rPr>
            </w:pPr>
            <w:r w:rsidRPr="00975819">
              <w:rPr>
                <w:rFonts w:ascii="Times New Roman" w:hAnsi="Times New Roman" w:cs="Times New Roman"/>
                <w:color w:val="auto"/>
                <w:sz w:val="19"/>
              </w:rPr>
              <w:t>            if (</w:t>
            </w:r>
            <w:proofErr w:type="spellStart"/>
            <w:r w:rsidRPr="00975819">
              <w:rPr>
                <w:rFonts w:ascii="Times New Roman" w:hAnsi="Times New Roman" w:cs="Times New Roman"/>
                <w:color w:val="auto"/>
                <w:sz w:val="19"/>
              </w:rPr>
              <w:t>nilai</w:t>
            </w:r>
            <w:proofErr w:type="spellEnd"/>
            <w:r w:rsidRPr="00975819">
              <w:rPr>
                <w:rFonts w:ascii="Times New Roman" w:hAnsi="Times New Roman" w:cs="Times New Roman"/>
                <w:color w:val="auto"/>
                <w:sz w:val="19"/>
              </w:rPr>
              <w:t xml:space="preserve"> &gt; </w:t>
            </w:r>
            <w:proofErr w:type="spellStart"/>
            <w:r w:rsidRPr="00975819">
              <w:rPr>
                <w:rFonts w:ascii="Times New Roman" w:hAnsi="Times New Roman" w:cs="Times New Roman"/>
                <w:color w:val="auto"/>
                <w:sz w:val="19"/>
              </w:rPr>
              <w:t>tertinggi</w:t>
            </w:r>
            <w:proofErr w:type="spellEnd"/>
            <w:r w:rsidRPr="00975819">
              <w:rPr>
                <w:rFonts w:ascii="Times New Roman" w:hAnsi="Times New Roman" w:cs="Times New Roman"/>
                <w:color w:val="auto"/>
                <w:sz w:val="19"/>
              </w:rPr>
              <w:t>) {</w:t>
            </w:r>
          </w:p>
          <w:p w14:paraId="4357C779" w14:textId="77777777" w:rsidR="00975819" w:rsidRPr="00975819" w:rsidRDefault="00975819" w:rsidP="00975819">
            <w:pPr>
              <w:spacing w:before="80" w:after="80"/>
              <w:rPr>
                <w:rFonts w:ascii="Times New Roman" w:hAnsi="Times New Roman" w:cs="Times New Roman"/>
                <w:color w:val="auto"/>
                <w:sz w:val="19"/>
              </w:rPr>
            </w:pPr>
            <w:r w:rsidRPr="00975819">
              <w:rPr>
                <w:rFonts w:ascii="Times New Roman" w:hAnsi="Times New Roman" w:cs="Times New Roman"/>
                <w:color w:val="auto"/>
                <w:sz w:val="19"/>
              </w:rPr>
              <w:t xml:space="preserve">                </w:t>
            </w:r>
            <w:proofErr w:type="spellStart"/>
            <w:r w:rsidRPr="00975819">
              <w:rPr>
                <w:rFonts w:ascii="Times New Roman" w:hAnsi="Times New Roman" w:cs="Times New Roman"/>
                <w:color w:val="auto"/>
                <w:sz w:val="19"/>
              </w:rPr>
              <w:t>tertinggi</w:t>
            </w:r>
            <w:proofErr w:type="spellEnd"/>
            <w:r w:rsidRPr="00975819">
              <w:rPr>
                <w:rFonts w:ascii="Times New Roman" w:hAnsi="Times New Roman" w:cs="Times New Roman"/>
                <w:color w:val="auto"/>
                <w:sz w:val="19"/>
              </w:rPr>
              <w:t xml:space="preserve"> = </w:t>
            </w:r>
            <w:proofErr w:type="spellStart"/>
            <w:r w:rsidRPr="00975819">
              <w:rPr>
                <w:rFonts w:ascii="Times New Roman" w:hAnsi="Times New Roman" w:cs="Times New Roman"/>
                <w:color w:val="auto"/>
                <w:sz w:val="19"/>
              </w:rPr>
              <w:t>nilai</w:t>
            </w:r>
            <w:proofErr w:type="spellEnd"/>
            <w:r w:rsidRPr="00975819">
              <w:rPr>
                <w:rFonts w:ascii="Times New Roman" w:hAnsi="Times New Roman" w:cs="Times New Roman"/>
                <w:color w:val="auto"/>
                <w:sz w:val="19"/>
              </w:rPr>
              <w:t>;</w:t>
            </w:r>
          </w:p>
          <w:p w14:paraId="198C4467" w14:textId="77777777" w:rsidR="00975819" w:rsidRPr="00975819" w:rsidRDefault="00975819" w:rsidP="00975819">
            <w:pPr>
              <w:spacing w:before="80" w:after="80"/>
              <w:rPr>
                <w:rFonts w:ascii="Times New Roman" w:hAnsi="Times New Roman" w:cs="Times New Roman"/>
                <w:color w:val="auto"/>
                <w:sz w:val="19"/>
              </w:rPr>
            </w:pPr>
            <w:r w:rsidRPr="00975819">
              <w:rPr>
                <w:rFonts w:ascii="Times New Roman" w:hAnsi="Times New Roman" w:cs="Times New Roman"/>
                <w:color w:val="auto"/>
                <w:sz w:val="19"/>
              </w:rPr>
              <w:t>            } if (</w:t>
            </w:r>
            <w:proofErr w:type="spellStart"/>
            <w:r w:rsidRPr="00975819">
              <w:rPr>
                <w:rFonts w:ascii="Times New Roman" w:hAnsi="Times New Roman" w:cs="Times New Roman"/>
                <w:color w:val="auto"/>
                <w:sz w:val="19"/>
              </w:rPr>
              <w:t>nilai</w:t>
            </w:r>
            <w:proofErr w:type="spellEnd"/>
            <w:r w:rsidRPr="00975819">
              <w:rPr>
                <w:rFonts w:ascii="Times New Roman" w:hAnsi="Times New Roman" w:cs="Times New Roman"/>
                <w:color w:val="auto"/>
                <w:sz w:val="19"/>
              </w:rPr>
              <w:t xml:space="preserve"> &lt; </w:t>
            </w:r>
            <w:proofErr w:type="spellStart"/>
            <w:proofErr w:type="gramStart"/>
            <w:r w:rsidRPr="00975819">
              <w:rPr>
                <w:rFonts w:ascii="Times New Roman" w:hAnsi="Times New Roman" w:cs="Times New Roman"/>
                <w:color w:val="auto"/>
                <w:sz w:val="19"/>
              </w:rPr>
              <w:t>terendah</w:t>
            </w:r>
            <w:proofErr w:type="spellEnd"/>
            <w:r w:rsidRPr="00975819">
              <w:rPr>
                <w:rFonts w:ascii="Times New Roman" w:hAnsi="Times New Roman" w:cs="Times New Roman"/>
                <w:color w:val="auto"/>
                <w:sz w:val="19"/>
              </w:rPr>
              <w:t>){</w:t>
            </w:r>
            <w:proofErr w:type="gramEnd"/>
          </w:p>
          <w:p w14:paraId="3528D5EC" w14:textId="77777777" w:rsidR="00975819" w:rsidRPr="00975819" w:rsidRDefault="00975819" w:rsidP="00975819">
            <w:pPr>
              <w:spacing w:before="80" w:after="80"/>
              <w:rPr>
                <w:rFonts w:ascii="Times New Roman" w:hAnsi="Times New Roman" w:cs="Times New Roman"/>
                <w:color w:val="auto"/>
                <w:sz w:val="19"/>
              </w:rPr>
            </w:pPr>
            <w:r w:rsidRPr="00975819">
              <w:rPr>
                <w:rFonts w:ascii="Times New Roman" w:hAnsi="Times New Roman" w:cs="Times New Roman"/>
                <w:color w:val="auto"/>
                <w:sz w:val="19"/>
              </w:rPr>
              <w:t xml:space="preserve">                </w:t>
            </w:r>
            <w:proofErr w:type="spellStart"/>
            <w:r w:rsidRPr="00975819">
              <w:rPr>
                <w:rFonts w:ascii="Times New Roman" w:hAnsi="Times New Roman" w:cs="Times New Roman"/>
                <w:color w:val="auto"/>
                <w:sz w:val="19"/>
              </w:rPr>
              <w:t>terendah</w:t>
            </w:r>
            <w:proofErr w:type="spellEnd"/>
            <w:r w:rsidRPr="00975819">
              <w:rPr>
                <w:rFonts w:ascii="Times New Roman" w:hAnsi="Times New Roman" w:cs="Times New Roman"/>
                <w:color w:val="auto"/>
                <w:sz w:val="19"/>
              </w:rPr>
              <w:t xml:space="preserve"> = </w:t>
            </w:r>
            <w:proofErr w:type="spellStart"/>
            <w:r w:rsidRPr="00975819">
              <w:rPr>
                <w:rFonts w:ascii="Times New Roman" w:hAnsi="Times New Roman" w:cs="Times New Roman"/>
                <w:color w:val="auto"/>
                <w:sz w:val="19"/>
              </w:rPr>
              <w:t>nilai</w:t>
            </w:r>
            <w:proofErr w:type="spellEnd"/>
            <w:r w:rsidRPr="00975819">
              <w:rPr>
                <w:rFonts w:ascii="Times New Roman" w:hAnsi="Times New Roman" w:cs="Times New Roman"/>
                <w:color w:val="auto"/>
                <w:sz w:val="19"/>
              </w:rPr>
              <w:t>;</w:t>
            </w:r>
          </w:p>
          <w:p w14:paraId="7AA3828B" w14:textId="77777777" w:rsidR="00975819" w:rsidRPr="00975819" w:rsidRDefault="00975819" w:rsidP="00975819">
            <w:pPr>
              <w:spacing w:before="80" w:after="80"/>
              <w:rPr>
                <w:rFonts w:ascii="Times New Roman" w:hAnsi="Times New Roman" w:cs="Times New Roman"/>
                <w:color w:val="auto"/>
                <w:sz w:val="19"/>
              </w:rPr>
            </w:pPr>
            <w:r w:rsidRPr="00975819">
              <w:rPr>
                <w:rFonts w:ascii="Times New Roman" w:hAnsi="Times New Roman" w:cs="Times New Roman"/>
                <w:color w:val="auto"/>
                <w:sz w:val="19"/>
              </w:rPr>
              <w:t>            }</w:t>
            </w:r>
          </w:p>
          <w:p w14:paraId="6DD3F718" w14:textId="77777777" w:rsidR="00975819" w:rsidRPr="00975819" w:rsidRDefault="00975819" w:rsidP="00975819">
            <w:pPr>
              <w:spacing w:before="80" w:after="80"/>
              <w:rPr>
                <w:rFonts w:ascii="Times New Roman" w:hAnsi="Times New Roman" w:cs="Times New Roman"/>
                <w:color w:val="auto"/>
                <w:sz w:val="19"/>
              </w:rPr>
            </w:pPr>
            <w:r w:rsidRPr="00975819">
              <w:rPr>
                <w:rFonts w:ascii="Times New Roman" w:hAnsi="Times New Roman" w:cs="Times New Roman"/>
                <w:color w:val="auto"/>
                <w:sz w:val="19"/>
              </w:rPr>
              <w:t>        }</w:t>
            </w:r>
          </w:p>
          <w:p w14:paraId="77BB436F" w14:textId="77777777" w:rsidR="00975819" w:rsidRPr="00975819" w:rsidRDefault="00975819" w:rsidP="00975819">
            <w:pPr>
              <w:spacing w:before="80" w:after="80"/>
              <w:rPr>
                <w:rFonts w:ascii="Times New Roman" w:hAnsi="Times New Roman" w:cs="Times New Roman"/>
                <w:color w:val="auto"/>
                <w:sz w:val="19"/>
              </w:rPr>
            </w:pPr>
          </w:p>
          <w:p w14:paraId="6616F2EE" w14:textId="77777777" w:rsidR="00975819" w:rsidRPr="00975819" w:rsidRDefault="00975819" w:rsidP="00975819">
            <w:pPr>
              <w:spacing w:before="80" w:after="80"/>
              <w:rPr>
                <w:rFonts w:ascii="Times New Roman" w:hAnsi="Times New Roman" w:cs="Times New Roman"/>
                <w:color w:val="auto"/>
                <w:sz w:val="19"/>
              </w:rPr>
            </w:pPr>
            <w:r w:rsidRPr="00975819">
              <w:rPr>
                <w:rFonts w:ascii="Times New Roman" w:hAnsi="Times New Roman" w:cs="Times New Roman"/>
                <w:color w:val="auto"/>
                <w:sz w:val="19"/>
              </w:rPr>
              <w:t xml:space="preserve">        </w:t>
            </w:r>
            <w:proofErr w:type="spellStart"/>
            <w:r w:rsidRPr="00975819">
              <w:rPr>
                <w:rFonts w:ascii="Times New Roman" w:hAnsi="Times New Roman" w:cs="Times New Roman"/>
                <w:color w:val="auto"/>
                <w:sz w:val="19"/>
                <w:u w:val="single"/>
              </w:rPr>
              <w:t>System</w:t>
            </w:r>
            <w:r w:rsidRPr="00975819">
              <w:rPr>
                <w:rFonts w:ascii="Times New Roman" w:hAnsi="Times New Roman" w:cs="Times New Roman"/>
                <w:color w:val="auto"/>
                <w:sz w:val="19"/>
              </w:rPr>
              <w:t>.out.println</w:t>
            </w:r>
            <w:proofErr w:type="spellEnd"/>
            <w:r w:rsidRPr="00975819">
              <w:rPr>
                <w:rFonts w:ascii="Times New Roman" w:hAnsi="Times New Roman" w:cs="Times New Roman"/>
                <w:color w:val="auto"/>
                <w:sz w:val="19"/>
              </w:rPr>
              <w:t xml:space="preserve">("Nilai </w:t>
            </w:r>
            <w:proofErr w:type="spellStart"/>
            <w:r w:rsidRPr="00975819">
              <w:rPr>
                <w:rFonts w:ascii="Times New Roman" w:hAnsi="Times New Roman" w:cs="Times New Roman"/>
                <w:color w:val="auto"/>
                <w:sz w:val="19"/>
              </w:rPr>
              <w:t>tertinggi</w:t>
            </w:r>
            <w:proofErr w:type="spellEnd"/>
            <w:r w:rsidRPr="00975819">
              <w:rPr>
                <w:rFonts w:ascii="Times New Roman" w:hAnsi="Times New Roman" w:cs="Times New Roman"/>
                <w:color w:val="auto"/>
                <w:sz w:val="19"/>
              </w:rPr>
              <w:t xml:space="preserve"> </w:t>
            </w:r>
            <w:proofErr w:type="spellStart"/>
            <w:r w:rsidRPr="00975819">
              <w:rPr>
                <w:rFonts w:ascii="Times New Roman" w:hAnsi="Times New Roman" w:cs="Times New Roman"/>
                <w:color w:val="auto"/>
                <w:sz w:val="19"/>
              </w:rPr>
              <w:t>adalah</w:t>
            </w:r>
            <w:proofErr w:type="spellEnd"/>
            <w:r w:rsidRPr="00975819">
              <w:rPr>
                <w:rFonts w:ascii="Times New Roman" w:hAnsi="Times New Roman" w:cs="Times New Roman"/>
                <w:color w:val="auto"/>
                <w:sz w:val="19"/>
              </w:rPr>
              <w:t>: "+</w:t>
            </w:r>
            <w:proofErr w:type="spellStart"/>
            <w:r w:rsidRPr="00975819">
              <w:rPr>
                <w:rFonts w:ascii="Times New Roman" w:hAnsi="Times New Roman" w:cs="Times New Roman"/>
                <w:color w:val="auto"/>
                <w:sz w:val="19"/>
              </w:rPr>
              <w:t>tertinggi</w:t>
            </w:r>
            <w:proofErr w:type="spellEnd"/>
            <w:r w:rsidRPr="00975819">
              <w:rPr>
                <w:rFonts w:ascii="Times New Roman" w:hAnsi="Times New Roman" w:cs="Times New Roman"/>
                <w:color w:val="auto"/>
                <w:sz w:val="19"/>
              </w:rPr>
              <w:t>);</w:t>
            </w:r>
          </w:p>
          <w:p w14:paraId="19728D2C" w14:textId="77777777" w:rsidR="00975819" w:rsidRPr="00975819" w:rsidRDefault="00975819" w:rsidP="00975819">
            <w:pPr>
              <w:spacing w:before="80" w:after="80"/>
              <w:rPr>
                <w:rFonts w:ascii="Times New Roman" w:hAnsi="Times New Roman" w:cs="Times New Roman"/>
                <w:color w:val="auto"/>
                <w:sz w:val="19"/>
              </w:rPr>
            </w:pPr>
            <w:r w:rsidRPr="00975819">
              <w:rPr>
                <w:rFonts w:ascii="Times New Roman" w:hAnsi="Times New Roman" w:cs="Times New Roman"/>
                <w:color w:val="auto"/>
                <w:sz w:val="19"/>
              </w:rPr>
              <w:t xml:space="preserve">        </w:t>
            </w:r>
            <w:proofErr w:type="spellStart"/>
            <w:r w:rsidRPr="00975819">
              <w:rPr>
                <w:rFonts w:ascii="Times New Roman" w:hAnsi="Times New Roman" w:cs="Times New Roman"/>
                <w:color w:val="auto"/>
                <w:sz w:val="19"/>
                <w:u w:val="single"/>
              </w:rPr>
              <w:t>System</w:t>
            </w:r>
            <w:r w:rsidRPr="00975819">
              <w:rPr>
                <w:rFonts w:ascii="Times New Roman" w:hAnsi="Times New Roman" w:cs="Times New Roman"/>
                <w:color w:val="auto"/>
                <w:sz w:val="19"/>
              </w:rPr>
              <w:t>.out.println</w:t>
            </w:r>
            <w:proofErr w:type="spellEnd"/>
            <w:r w:rsidRPr="00975819">
              <w:rPr>
                <w:rFonts w:ascii="Times New Roman" w:hAnsi="Times New Roman" w:cs="Times New Roman"/>
                <w:color w:val="auto"/>
                <w:sz w:val="19"/>
              </w:rPr>
              <w:t xml:space="preserve">("Nilai </w:t>
            </w:r>
            <w:proofErr w:type="spellStart"/>
            <w:r w:rsidRPr="00975819">
              <w:rPr>
                <w:rFonts w:ascii="Times New Roman" w:hAnsi="Times New Roman" w:cs="Times New Roman"/>
                <w:color w:val="auto"/>
                <w:sz w:val="19"/>
              </w:rPr>
              <w:t>terendah</w:t>
            </w:r>
            <w:proofErr w:type="spellEnd"/>
            <w:r w:rsidRPr="00975819">
              <w:rPr>
                <w:rFonts w:ascii="Times New Roman" w:hAnsi="Times New Roman" w:cs="Times New Roman"/>
                <w:color w:val="auto"/>
                <w:sz w:val="19"/>
              </w:rPr>
              <w:t xml:space="preserve"> </w:t>
            </w:r>
            <w:proofErr w:type="spellStart"/>
            <w:r w:rsidRPr="00975819">
              <w:rPr>
                <w:rFonts w:ascii="Times New Roman" w:hAnsi="Times New Roman" w:cs="Times New Roman"/>
                <w:color w:val="auto"/>
                <w:sz w:val="19"/>
              </w:rPr>
              <w:t>adalah</w:t>
            </w:r>
            <w:proofErr w:type="spellEnd"/>
            <w:r w:rsidRPr="00975819">
              <w:rPr>
                <w:rFonts w:ascii="Times New Roman" w:hAnsi="Times New Roman" w:cs="Times New Roman"/>
                <w:color w:val="auto"/>
                <w:sz w:val="19"/>
              </w:rPr>
              <w:t>: "+</w:t>
            </w:r>
            <w:proofErr w:type="spellStart"/>
            <w:r w:rsidRPr="00975819">
              <w:rPr>
                <w:rFonts w:ascii="Times New Roman" w:hAnsi="Times New Roman" w:cs="Times New Roman"/>
                <w:color w:val="auto"/>
                <w:sz w:val="19"/>
              </w:rPr>
              <w:t>terendah</w:t>
            </w:r>
            <w:proofErr w:type="spellEnd"/>
            <w:r w:rsidRPr="00975819">
              <w:rPr>
                <w:rFonts w:ascii="Times New Roman" w:hAnsi="Times New Roman" w:cs="Times New Roman"/>
                <w:color w:val="auto"/>
                <w:sz w:val="19"/>
              </w:rPr>
              <w:t>);</w:t>
            </w:r>
          </w:p>
          <w:p w14:paraId="5A9E9C5C" w14:textId="77777777" w:rsidR="00975819" w:rsidRPr="00975819" w:rsidRDefault="00975819" w:rsidP="00975819">
            <w:pPr>
              <w:spacing w:before="80" w:after="80"/>
              <w:rPr>
                <w:rFonts w:ascii="Times New Roman" w:hAnsi="Times New Roman" w:cs="Times New Roman"/>
                <w:color w:val="auto"/>
                <w:sz w:val="19"/>
              </w:rPr>
            </w:pPr>
            <w:r w:rsidRPr="00975819">
              <w:rPr>
                <w:rFonts w:ascii="Times New Roman" w:hAnsi="Times New Roman" w:cs="Times New Roman"/>
                <w:color w:val="auto"/>
                <w:sz w:val="19"/>
              </w:rPr>
              <w:t xml:space="preserve">        </w:t>
            </w:r>
          </w:p>
          <w:p w14:paraId="11E16B4A" w14:textId="77777777" w:rsidR="00975819" w:rsidRPr="00975819" w:rsidRDefault="00975819" w:rsidP="00975819">
            <w:pPr>
              <w:spacing w:before="80" w:after="80"/>
              <w:rPr>
                <w:rFonts w:ascii="Times New Roman" w:hAnsi="Times New Roman" w:cs="Times New Roman"/>
                <w:color w:val="auto"/>
                <w:sz w:val="19"/>
              </w:rPr>
            </w:pPr>
            <w:r w:rsidRPr="00975819">
              <w:rPr>
                <w:rFonts w:ascii="Times New Roman" w:hAnsi="Times New Roman" w:cs="Times New Roman"/>
                <w:color w:val="auto"/>
                <w:sz w:val="19"/>
              </w:rPr>
              <w:t xml:space="preserve">        </w:t>
            </w:r>
            <w:proofErr w:type="spellStart"/>
            <w:proofErr w:type="gramStart"/>
            <w:r w:rsidRPr="00975819">
              <w:rPr>
                <w:rFonts w:ascii="Times New Roman" w:hAnsi="Times New Roman" w:cs="Times New Roman"/>
                <w:color w:val="auto"/>
                <w:sz w:val="19"/>
              </w:rPr>
              <w:t>sc.close</w:t>
            </w:r>
            <w:proofErr w:type="spellEnd"/>
            <w:proofErr w:type="gramEnd"/>
            <w:r w:rsidRPr="00975819">
              <w:rPr>
                <w:rFonts w:ascii="Times New Roman" w:hAnsi="Times New Roman" w:cs="Times New Roman"/>
                <w:color w:val="auto"/>
                <w:sz w:val="19"/>
              </w:rPr>
              <w:t>();</w:t>
            </w:r>
          </w:p>
          <w:p w14:paraId="0FDD9EA6" w14:textId="77777777" w:rsidR="00975819" w:rsidRPr="00975819" w:rsidRDefault="00975819" w:rsidP="00975819">
            <w:pPr>
              <w:spacing w:before="80" w:after="80"/>
              <w:rPr>
                <w:rFonts w:ascii="Times New Roman" w:hAnsi="Times New Roman" w:cs="Times New Roman"/>
                <w:color w:val="auto"/>
                <w:sz w:val="19"/>
              </w:rPr>
            </w:pPr>
            <w:r w:rsidRPr="00975819">
              <w:rPr>
                <w:rFonts w:ascii="Times New Roman" w:hAnsi="Times New Roman" w:cs="Times New Roman"/>
                <w:color w:val="auto"/>
                <w:sz w:val="19"/>
              </w:rPr>
              <w:t>    }</w:t>
            </w:r>
          </w:p>
          <w:p w14:paraId="1A04F0B7" w14:textId="1F8722D7" w:rsidR="00B45689" w:rsidRPr="00975819" w:rsidRDefault="00975819">
            <w:pPr>
              <w:spacing w:before="80" w:after="80"/>
              <w:rPr>
                <w:rFonts w:ascii="Times New Roman" w:hAnsi="Times New Roman" w:cs="Times New Roman"/>
                <w:color w:val="auto"/>
                <w:sz w:val="19"/>
              </w:rPr>
            </w:pPr>
            <w:r w:rsidRPr="00975819">
              <w:rPr>
                <w:rFonts w:ascii="Times New Roman" w:hAnsi="Times New Roman" w:cs="Times New Roman"/>
                <w:color w:val="auto"/>
                <w:sz w:val="19"/>
              </w:rPr>
              <w:t>}</w:t>
            </w:r>
          </w:p>
        </w:tc>
      </w:tr>
    </w:tbl>
    <w:p w14:paraId="136BD947" w14:textId="77777777" w:rsidR="00B45689" w:rsidRPr="00975819" w:rsidRDefault="00B45689">
      <w:pPr>
        <w:rPr>
          <w:rFonts w:ascii="Times New Roman" w:hAnsi="Times New Roman" w:cs="Times New Roman"/>
          <w:color w:val="auto"/>
        </w:rPr>
      </w:pPr>
    </w:p>
    <w:p w14:paraId="2B7B3C28" w14:textId="77777777" w:rsidR="00B45689" w:rsidRPr="00975819" w:rsidRDefault="00000000">
      <w:pPr>
        <w:spacing w:before="160" w:after="80"/>
        <w:rPr>
          <w:rFonts w:ascii="Times New Roman" w:hAnsi="Times New Roman" w:cs="Times New Roman"/>
          <w:color w:val="auto"/>
        </w:rPr>
      </w:pPr>
      <w:r w:rsidRPr="00975819">
        <w:rPr>
          <w:rFonts w:ascii="Times New Roman" w:hAnsi="Times New Roman" w:cs="Times New Roman"/>
          <w:b/>
          <w:color w:val="auto"/>
        </w:rPr>
        <w:lastRenderedPageBreak/>
        <w:t>Pertanyaan &amp; Jawaban Percobaan 1:</w:t>
      </w:r>
    </w:p>
    <w:p w14:paraId="31BF8953" w14:textId="77777777" w:rsidR="00B45689" w:rsidRPr="00975819" w:rsidRDefault="00000000">
      <w:pPr>
        <w:spacing w:before="80" w:after="40"/>
        <w:rPr>
          <w:rFonts w:ascii="Times New Roman" w:hAnsi="Times New Roman" w:cs="Times New Roman"/>
          <w:color w:val="auto"/>
        </w:rPr>
      </w:pPr>
      <w:r w:rsidRPr="00975819">
        <w:rPr>
          <w:rFonts w:ascii="Times New Roman" w:hAnsi="Times New Roman" w:cs="Times New Roman"/>
          <w:b/>
          <w:color w:val="auto"/>
        </w:rPr>
        <w:t>1. Sebutkan dan tunjukkan masing-masing komponen perulangan FOR pada kode program Percobaan 1!</w:t>
      </w:r>
    </w:p>
    <w:p w14:paraId="1C03F0DF" w14:textId="77777777" w:rsidR="00B45689" w:rsidRPr="00975819" w:rsidRDefault="00000000">
      <w:pPr>
        <w:spacing w:after="120"/>
        <w:ind w:left="288"/>
        <w:rPr>
          <w:rFonts w:ascii="Times New Roman" w:hAnsi="Times New Roman" w:cs="Times New Roman"/>
          <w:color w:val="auto"/>
        </w:rPr>
      </w:pPr>
      <w:r w:rsidRPr="00975819">
        <w:rPr>
          <w:rFonts w:ascii="Times New Roman" w:hAnsi="Times New Roman" w:cs="Times New Roman"/>
          <w:color w:val="auto"/>
        </w:rPr>
        <w:t>• Inisialisasi: int i = 1 (Menentukan nilai awal variabel counter i).</w:t>
      </w:r>
      <w:r w:rsidRPr="00975819">
        <w:rPr>
          <w:rFonts w:ascii="Times New Roman" w:hAnsi="Times New Roman" w:cs="Times New Roman"/>
          <w:color w:val="auto"/>
        </w:rPr>
        <w:br/>
        <w:t>• Kondisi / Batas Perulangan: i &lt;= 10 (Syarat agar perulangan terus berjalan selama i kurang dari atau sama dengan 10).</w:t>
      </w:r>
      <w:r w:rsidRPr="00975819">
        <w:rPr>
          <w:rFonts w:ascii="Times New Roman" w:hAnsi="Times New Roman" w:cs="Times New Roman"/>
          <w:color w:val="auto"/>
        </w:rPr>
        <w:br/>
        <w:t>• Pengubah Nilai (Update / Increment): i++ (Menambahkan nilai counter i sebanyak 1 pada setiap akhir iterasi).</w:t>
      </w:r>
      <w:r w:rsidRPr="00975819">
        <w:rPr>
          <w:rFonts w:ascii="Times New Roman" w:hAnsi="Times New Roman" w:cs="Times New Roman"/>
          <w:color w:val="auto"/>
        </w:rPr>
        <w:br/>
        <w:t>• Body Perulangan: Blok kode di dalam kurung kurawal { ... } yang diulang untuk menginput nilai, mengecek nilai tertinggi &amp; terendah, serta menghitung jumlah mahasiswa yang lulus/tidak lulus.</w:t>
      </w:r>
    </w:p>
    <w:p w14:paraId="5E3C6BEF" w14:textId="77777777" w:rsidR="00B45689" w:rsidRPr="00975819" w:rsidRDefault="00000000">
      <w:pPr>
        <w:spacing w:before="80" w:after="40"/>
        <w:rPr>
          <w:rFonts w:ascii="Times New Roman" w:hAnsi="Times New Roman" w:cs="Times New Roman"/>
          <w:color w:val="auto"/>
        </w:rPr>
      </w:pPr>
      <w:r w:rsidRPr="00975819">
        <w:rPr>
          <w:rFonts w:ascii="Times New Roman" w:hAnsi="Times New Roman" w:cs="Times New Roman"/>
          <w:b/>
          <w:color w:val="auto"/>
        </w:rPr>
        <w:t>2. Mengapa variabel tertinggi diinisialisasi 0 dan terendah diinisialisasi 100? Apa yang terjadi jika variabel tertinggi diinisialisasi 100 dan terendah diinisialisasi 0?</w:t>
      </w:r>
    </w:p>
    <w:p w14:paraId="4F059042" w14:textId="77777777" w:rsidR="00B45689" w:rsidRPr="00975819" w:rsidRDefault="00000000">
      <w:pPr>
        <w:spacing w:after="120"/>
        <w:ind w:left="288"/>
        <w:rPr>
          <w:rFonts w:ascii="Times New Roman" w:hAnsi="Times New Roman" w:cs="Times New Roman"/>
          <w:color w:val="auto"/>
        </w:rPr>
      </w:pPr>
      <w:r w:rsidRPr="00975819">
        <w:rPr>
          <w:rFonts w:ascii="Times New Roman" w:hAnsi="Times New Roman" w:cs="Times New Roman"/>
          <w:color w:val="auto"/>
        </w:rPr>
        <w:t>• Variabel tertinggi diinisialisasi 0 agar nilai masukan pertama yang bernilai lebih dari 0 dapat langsung menggantikan nilai tertinggi.</w:t>
      </w:r>
      <w:r w:rsidRPr="00975819">
        <w:rPr>
          <w:rFonts w:ascii="Times New Roman" w:hAnsi="Times New Roman" w:cs="Times New Roman"/>
          <w:color w:val="auto"/>
        </w:rPr>
        <w:br/>
        <w:t>• Variabel terendah diinisialisasi 100 agar nilai masukan pertama yang bernilai kurang dari 100 dapat langsung menggantikan nilai terendah.</w:t>
      </w:r>
      <w:r w:rsidRPr="00975819">
        <w:rPr>
          <w:rFonts w:ascii="Times New Roman" w:hAnsi="Times New Roman" w:cs="Times New Roman"/>
          <w:color w:val="auto"/>
        </w:rPr>
        <w:br/>
        <w:t>• Jika dibalik (tertinggi = 100 dan terendah = 0), maka logika penyeleksian akan gagal. Nilai tertinggi tidak akan pernah berubah dari 100 (karena tidak ada nilai input yang &gt; 100) dan nilai terendah tidak akan pernah berubah dari 0 (karena tidak ada nilai input yang &lt; 0).</w:t>
      </w:r>
    </w:p>
    <w:p w14:paraId="237C050D" w14:textId="77777777" w:rsidR="00B45689" w:rsidRPr="00975819" w:rsidRDefault="00000000">
      <w:pPr>
        <w:spacing w:before="80" w:after="40"/>
        <w:rPr>
          <w:rFonts w:ascii="Times New Roman" w:hAnsi="Times New Roman" w:cs="Times New Roman"/>
          <w:color w:val="auto"/>
        </w:rPr>
      </w:pPr>
      <w:r w:rsidRPr="00975819">
        <w:rPr>
          <w:rFonts w:ascii="Times New Roman" w:hAnsi="Times New Roman" w:cs="Times New Roman"/>
          <w:b/>
          <w:color w:val="auto"/>
        </w:rPr>
        <w:t>3. Jelaskan fungsi dan alur kerja dari potongan kode penyeleksian nilai tertinggi dan terendah!</w:t>
      </w:r>
    </w:p>
    <w:p w14:paraId="67DA8BBA" w14:textId="77777777" w:rsidR="00B45689" w:rsidRPr="00975819" w:rsidRDefault="00000000">
      <w:pPr>
        <w:spacing w:after="120"/>
        <w:ind w:left="288"/>
        <w:rPr>
          <w:rFonts w:ascii="Times New Roman" w:hAnsi="Times New Roman" w:cs="Times New Roman"/>
          <w:color w:val="auto"/>
        </w:rPr>
      </w:pPr>
      <w:r w:rsidRPr="00975819">
        <w:rPr>
          <w:rFonts w:ascii="Times New Roman" w:hAnsi="Times New Roman" w:cs="Times New Roman"/>
          <w:color w:val="auto"/>
        </w:rPr>
        <w:t>• Fungsi: Membandingkan nilai masukan mahasiswa dengan nilai tertinggi dan terendah yang tercatat saat ini.</w:t>
      </w:r>
      <w:r w:rsidRPr="00975819">
        <w:rPr>
          <w:rFonts w:ascii="Times New Roman" w:hAnsi="Times New Roman" w:cs="Times New Roman"/>
          <w:color w:val="auto"/>
        </w:rPr>
        <w:br/>
        <w:t>• Alur Kerja:</w:t>
      </w:r>
      <w:r w:rsidRPr="00975819">
        <w:rPr>
          <w:rFonts w:ascii="Times New Roman" w:hAnsi="Times New Roman" w:cs="Times New Roman"/>
          <w:color w:val="auto"/>
        </w:rPr>
        <w:br/>
        <w:t xml:space="preserve">  1. Program mengecek kondisi 'if (nilai &gt; tertinggi)'. Jika benar, nilai tertinggi diperbarui dengan nilai baru.</w:t>
      </w:r>
      <w:r w:rsidRPr="00975819">
        <w:rPr>
          <w:rFonts w:ascii="Times New Roman" w:hAnsi="Times New Roman" w:cs="Times New Roman"/>
          <w:color w:val="auto"/>
        </w:rPr>
        <w:br/>
        <w:t xml:space="preserve">  2. Program mengecek secara terpisah kondisi 'if (nilai &lt; terendah)'. Jika benar, nilai terendah diperbarui dengan nilai baru.</w:t>
      </w:r>
      <w:r w:rsidRPr="00975819">
        <w:rPr>
          <w:rFonts w:ascii="Times New Roman" w:hAnsi="Times New Roman" w:cs="Times New Roman"/>
          <w:color w:val="auto"/>
        </w:rPr>
        <w:br/>
        <w:t xml:space="preserve">  3. Proses ini diulang selama 10 kali iterasi sehingga di akhir perulangan didapatkan nilai puncak tertinggi dan terendah.</w:t>
      </w:r>
    </w:p>
    <w:p w14:paraId="462F4DC4" w14:textId="77777777" w:rsidR="00B45689" w:rsidRPr="00975819" w:rsidRDefault="00000000">
      <w:pPr>
        <w:spacing w:before="80" w:after="40"/>
        <w:rPr>
          <w:rFonts w:ascii="Times New Roman" w:hAnsi="Times New Roman" w:cs="Times New Roman"/>
          <w:color w:val="auto"/>
        </w:rPr>
      </w:pPr>
      <w:r w:rsidRPr="00975819">
        <w:rPr>
          <w:rFonts w:ascii="Times New Roman" w:hAnsi="Times New Roman" w:cs="Times New Roman"/>
          <w:b/>
          <w:color w:val="auto"/>
        </w:rPr>
        <w:t>4. Modifikasi kode program sehingga terdapat perhitungan untuk menentukan berapa mahasiswa yang lulus dan yang tidak lulus berdasarkan batas kelulusan (nilai minimal 60). Tampilkan jumlah mahasiswa lulus dan tidak lulus setelah menampilkan nilai tertinggi dan terendah!</w:t>
      </w:r>
    </w:p>
    <w:p w14:paraId="1FC720F6" w14:textId="77777777" w:rsidR="00B45689" w:rsidRDefault="00000000">
      <w:pPr>
        <w:spacing w:after="120"/>
        <w:ind w:left="288"/>
        <w:rPr>
          <w:rFonts w:ascii="Times New Roman" w:hAnsi="Times New Roman" w:cs="Times New Roman"/>
          <w:color w:val="auto"/>
        </w:rPr>
      </w:pPr>
      <w:r w:rsidRPr="00975819">
        <w:rPr>
          <w:rFonts w:ascii="Times New Roman" w:hAnsi="Times New Roman" w:cs="Times New Roman"/>
          <w:color w:val="auto"/>
        </w:rPr>
        <w:t xml:space="preserve">• Penjelasan Modifikasi: Menambahkan variabel 'lulus' dan 'tidakLulus' berjenis integer diisikan nilai awal 0. Di dalam perulangan for, ditambahkan penyeleksian kondisi 'if (nilai &gt;= 60) lulus++; else tidakLulus++;'. Di luar perulangan, hasil pencacahan lulus dan tidak lulus </w:t>
      </w:r>
      <w:proofErr w:type="spellStart"/>
      <w:r w:rsidRPr="00975819">
        <w:rPr>
          <w:rFonts w:ascii="Times New Roman" w:hAnsi="Times New Roman" w:cs="Times New Roman"/>
          <w:color w:val="auto"/>
        </w:rPr>
        <w:t>ditampilkan</w:t>
      </w:r>
      <w:proofErr w:type="spellEnd"/>
      <w:r w:rsidRPr="00975819">
        <w:rPr>
          <w:rFonts w:ascii="Times New Roman" w:hAnsi="Times New Roman" w:cs="Times New Roman"/>
          <w:color w:val="auto"/>
        </w:rPr>
        <w:t xml:space="preserve"> </w:t>
      </w:r>
      <w:proofErr w:type="spellStart"/>
      <w:r w:rsidRPr="00975819">
        <w:rPr>
          <w:rFonts w:ascii="Times New Roman" w:hAnsi="Times New Roman" w:cs="Times New Roman"/>
          <w:color w:val="auto"/>
        </w:rPr>
        <w:t>ke</w:t>
      </w:r>
      <w:proofErr w:type="spellEnd"/>
      <w:r w:rsidRPr="00975819">
        <w:rPr>
          <w:rFonts w:ascii="Times New Roman" w:hAnsi="Times New Roman" w:cs="Times New Roman"/>
          <w:color w:val="auto"/>
        </w:rPr>
        <w:t xml:space="preserve"> </w:t>
      </w:r>
      <w:proofErr w:type="spellStart"/>
      <w:r w:rsidRPr="00975819">
        <w:rPr>
          <w:rFonts w:ascii="Times New Roman" w:hAnsi="Times New Roman" w:cs="Times New Roman"/>
          <w:color w:val="auto"/>
        </w:rPr>
        <w:t>layar</w:t>
      </w:r>
      <w:proofErr w:type="spellEnd"/>
      <w:r w:rsidRPr="00975819">
        <w:rPr>
          <w:rFonts w:ascii="Times New Roman" w:hAnsi="Times New Roman" w:cs="Times New Roman"/>
          <w:color w:val="auto"/>
        </w:rPr>
        <w:t>.</w:t>
      </w:r>
    </w:p>
    <w:p w14:paraId="5C9A21DE" w14:textId="77777777" w:rsidR="00975819" w:rsidRDefault="00975819">
      <w:pPr>
        <w:spacing w:after="120"/>
        <w:ind w:left="288"/>
        <w:rPr>
          <w:rFonts w:ascii="Times New Roman" w:hAnsi="Times New Roman" w:cs="Times New Roman"/>
          <w:color w:val="auto"/>
        </w:rPr>
      </w:pPr>
    </w:p>
    <w:p w14:paraId="7167BF92" w14:textId="77777777" w:rsidR="00975819" w:rsidRDefault="00975819">
      <w:pPr>
        <w:spacing w:after="120"/>
        <w:ind w:left="288"/>
        <w:rPr>
          <w:rFonts w:ascii="Times New Roman" w:hAnsi="Times New Roman" w:cs="Times New Roman"/>
          <w:color w:val="auto"/>
        </w:rPr>
      </w:pPr>
    </w:p>
    <w:p w14:paraId="46FBF7B7" w14:textId="77777777" w:rsidR="00975819" w:rsidRPr="00975819" w:rsidRDefault="00975819">
      <w:pPr>
        <w:spacing w:after="120"/>
        <w:ind w:left="288"/>
        <w:rPr>
          <w:rFonts w:ascii="Times New Roman" w:hAnsi="Times New Roman" w:cs="Times New Roman"/>
          <w:color w:val="auto"/>
        </w:rPr>
      </w:pPr>
    </w:p>
    <w:p w14:paraId="35483F28" w14:textId="77777777" w:rsidR="00B45689" w:rsidRPr="00975819" w:rsidRDefault="00000000">
      <w:pPr>
        <w:pStyle w:val="Heading1"/>
        <w:spacing w:before="280" w:after="120"/>
        <w:rPr>
          <w:rFonts w:ascii="Times New Roman" w:hAnsi="Times New Roman" w:cs="Times New Roman"/>
          <w:color w:val="auto"/>
        </w:rPr>
      </w:pPr>
      <w:r w:rsidRPr="00975819">
        <w:rPr>
          <w:rFonts w:ascii="Times New Roman" w:hAnsi="Times New Roman" w:cs="Times New Roman"/>
          <w:color w:val="auto"/>
          <w:sz w:val="26"/>
        </w:rPr>
        <w:lastRenderedPageBreak/>
        <w:t>Percobaan 2: Studi Kasus Nilai Mahasiswa di SIAKAD – Perulangan WHILE</w:t>
      </w:r>
    </w:p>
    <w:p w14:paraId="2FABA771" w14:textId="35C48FDA" w:rsidR="00B45689" w:rsidRPr="00975819" w:rsidRDefault="00000000">
      <w:pPr>
        <w:spacing w:before="160" w:after="80"/>
        <w:rPr>
          <w:rFonts w:ascii="Times New Roman" w:hAnsi="Times New Roman" w:cs="Times New Roman"/>
          <w:color w:val="auto"/>
        </w:rPr>
      </w:pPr>
      <w:r w:rsidRPr="00975819">
        <w:rPr>
          <w:rFonts w:ascii="Times New Roman" w:hAnsi="Times New Roman" w:cs="Times New Roman"/>
          <w:b/>
          <w:color w:val="auto"/>
        </w:rPr>
        <w:t>Kode Program (SiakadWhile</w:t>
      </w:r>
      <w:r w:rsidR="00975819">
        <w:rPr>
          <w:rFonts w:ascii="Times New Roman" w:hAnsi="Times New Roman" w:cs="Times New Roman"/>
          <w:b/>
          <w:color w:val="auto"/>
        </w:rPr>
        <w:t>_</w:t>
      </w:r>
      <w:r w:rsidRPr="00975819">
        <w:rPr>
          <w:rFonts w:ascii="Times New Roman" w:hAnsi="Times New Roman" w:cs="Times New Roman"/>
          <w:b/>
          <w:color w:val="auto"/>
        </w:rPr>
        <w:t>11.java):</w:t>
      </w:r>
    </w:p>
    <w:tbl>
      <w:tblPr>
        <w:tblW w:w="0" w:type="auto"/>
        <w:jc w:val="center"/>
        <w:tblLayout w:type="fixed"/>
        <w:tblLook w:val="04A0" w:firstRow="1" w:lastRow="0" w:firstColumn="1" w:lastColumn="0" w:noHBand="0" w:noVBand="1"/>
      </w:tblPr>
      <w:tblGrid>
        <w:gridCol w:w="9360"/>
      </w:tblGrid>
      <w:tr w:rsidR="00B45689" w:rsidRPr="00975819" w14:paraId="1EB6C68D" w14:textId="77777777">
        <w:trPr>
          <w:jc w:val="center"/>
        </w:trPr>
        <w:tc>
          <w:tcPr>
            <w:tcW w:w="9360" w:type="dxa"/>
            <w:shd w:val="clear" w:color="auto" w:fill="F4F6F8"/>
            <w:tcMar>
              <w:top w:w="120" w:type="dxa"/>
              <w:left w:w="180" w:type="dxa"/>
              <w:bottom w:w="120" w:type="dxa"/>
              <w:right w:w="180" w:type="dxa"/>
            </w:tcMar>
          </w:tcPr>
          <w:p w14:paraId="49EC47EA" w14:textId="77777777" w:rsidR="00975819" w:rsidRPr="00975819" w:rsidRDefault="00975819" w:rsidP="00975819">
            <w:pPr>
              <w:spacing w:before="80" w:after="80"/>
              <w:rPr>
                <w:rFonts w:ascii="Times New Roman" w:hAnsi="Times New Roman" w:cs="Times New Roman"/>
                <w:color w:val="auto"/>
                <w:sz w:val="19"/>
              </w:rPr>
            </w:pPr>
            <w:r w:rsidRPr="00975819">
              <w:rPr>
                <w:rFonts w:ascii="Times New Roman" w:hAnsi="Times New Roman" w:cs="Times New Roman"/>
                <w:color w:val="auto"/>
                <w:sz w:val="19"/>
              </w:rPr>
              <w:t xml:space="preserve">import </w:t>
            </w:r>
            <w:proofErr w:type="spellStart"/>
            <w:proofErr w:type="gramStart"/>
            <w:r w:rsidRPr="00975819">
              <w:rPr>
                <w:rFonts w:ascii="Times New Roman" w:hAnsi="Times New Roman" w:cs="Times New Roman"/>
                <w:color w:val="auto"/>
                <w:sz w:val="19"/>
                <w:u w:val="single"/>
              </w:rPr>
              <w:t>java</w:t>
            </w:r>
            <w:r w:rsidRPr="00975819">
              <w:rPr>
                <w:rFonts w:ascii="Times New Roman" w:hAnsi="Times New Roman" w:cs="Times New Roman"/>
                <w:color w:val="auto"/>
                <w:sz w:val="19"/>
              </w:rPr>
              <w:t>.</w:t>
            </w:r>
            <w:r w:rsidRPr="00975819">
              <w:rPr>
                <w:rFonts w:ascii="Times New Roman" w:hAnsi="Times New Roman" w:cs="Times New Roman"/>
                <w:color w:val="auto"/>
                <w:sz w:val="19"/>
                <w:u w:val="single"/>
              </w:rPr>
              <w:t>util</w:t>
            </w:r>
            <w:proofErr w:type="gramEnd"/>
            <w:r w:rsidRPr="00975819">
              <w:rPr>
                <w:rFonts w:ascii="Times New Roman" w:hAnsi="Times New Roman" w:cs="Times New Roman"/>
                <w:color w:val="auto"/>
                <w:sz w:val="19"/>
              </w:rPr>
              <w:t>.</w:t>
            </w:r>
            <w:r w:rsidRPr="00975819">
              <w:rPr>
                <w:rFonts w:ascii="Times New Roman" w:hAnsi="Times New Roman" w:cs="Times New Roman"/>
                <w:color w:val="auto"/>
                <w:sz w:val="19"/>
                <w:u w:val="single"/>
              </w:rPr>
              <w:t>Scanner</w:t>
            </w:r>
            <w:proofErr w:type="spellEnd"/>
            <w:r w:rsidRPr="00975819">
              <w:rPr>
                <w:rFonts w:ascii="Times New Roman" w:hAnsi="Times New Roman" w:cs="Times New Roman"/>
                <w:color w:val="auto"/>
                <w:sz w:val="19"/>
              </w:rPr>
              <w:t>;</w:t>
            </w:r>
          </w:p>
          <w:p w14:paraId="088FB0AE" w14:textId="77777777" w:rsidR="00975819" w:rsidRPr="00975819" w:rsidRDefault="00975819" w:rsidP="00975819">
            <w:pPr>
              <w:spacing w:before="80" w:after="80"/>
              <w:rPr>
                <w:rFonts w:ascii="Times New Roman" w:hAnsi="Times New Roman" w:cs="Times New Roman"/>
                <w:color w:val="auto"/>
                <w:sz w:val="19"/>
              </w:rPr>
            </w:pPr>
          </w:p>
          <w:p w14:paraId="0B79C06E" w14:textId="77777777" w:rsidR="00975819" w:rsidRPr="00975819" w:rsidRDefault="00975819" w:rsidP="00975819">
            <w:pPr>
              <w:spacing w:before="80" w:after="80"/>
              <w:rPr>
                <w:rFonts w:ascii="Times New Roman" w:hAnsi="Times New Roman" w:cs="Times New Roman"/>
                <w:color w:val="auto"/>
                <w:sz w:val="19"/>
              </w:rPr>
            </w:pPr>
            <w:r w:rsidRPr="00975819">
              <w:rPr>
                <w:rFonts w:ascii="Times New Roman" w:hAnsi="Times New Roman" w:cs="Times New Roman"/>
                <w:color w:val="auto"/>
                <w:sz w:val="19"/>
              </w:rPr>
              <w:t xml:space="preserve">public class </w:t>
            </w:r>
            <w:r w:rsidRPr="00975819">
              <w:rPr>
                <w:rFonts w:ascii="Times New Roman" w:hAnsi="Times New Roman" w:cs="Times New Roman"/>
                <w:color w:val="auto"/>
                <w:sz w:val="19"/>
                <w:u w:val="single"/>
              </w:rPr>
              <w:t>SiakadWhile_11</w:t>
            </w:r>
            <w:r w:rsidRPr="00975819">
              <w:rPr>
                <w:rFonts w:ascii="Times New Roman" w:hAnsi="Times New Roman" w:cs="Times New Roman"/>
                <w:color w:val="auto"/>
                <w:sz w:val="19"/>
              </w:rPr>
              <w:t xml:space="preserve"> {</w:t>
            </w:r>
          </w:p>
          <w:p w14:paraId="58D7FECC" w14:textId="77777777" w:rsidR="00975819" w:rsidRPr="00975819" w:rsidRDefault="00975819" w:rsidP="00975819">
            <w:pPr>
              <w:spacing w:before="80" w:after="80"/>
              <w:rPr>
                <w:rFonts w:ascii="Times New Roman" w:hAnsi="Times New Roman" w:cs="Times New Roman"/>
                <w:color w:val="auto"/>
                <w:sz w:val="19"/>
              </w:rPr>
            </w:pPr>
            <w:r w:rsidRPr="00975819">
              <w:rPr>
                <w:rFonts w:ascii="Times New Roman" w:hAnsi="Times New Roman" w:cs="Times New Roman"/>
                <w:color w:val="auto"/>
                <w:sz w:val="19"/>
              </w:rPr>
              <w:t xml:space="preserve">    public static </w:t>
            </w:r>
            <w:r w:rsidRPr="00975819">
              <w:rPr>
                <w:rFonts w:ascii="Times New Roman" w:hAnsi="Times New Roman" w:cs="Times New Roman"/>
                <w:i/>
                <w:iCs/>
                <w:color w:val="auto"/>
                <w:sz w:val="19"/>
              </w:rPr>
              <w:t>void</w:t>
            </w:r>
            <w:r w:rsidRPr="00975819">
              <w:rPr>
                <w:rFonts w:ascii="Times New Roman" w:hAnsi="Times New Roman" w:cs="Times New Roman"/>
                <w:color w:val="auto"/>
                <w:sz w:val="19"/>
              </w:rPr>
              <w:t xml:space="preserve"> </w:t>
            </w:r>
            <w:proofErr w:type="gramStart"/>
            <w:r w:rsidRPr="00975819">
              <w:rPr>
                <w:rFonts w:ascii="Times New Roman" w:hAnsi="Times New Roman" w:cs="Times New Roman"/>
                <w:color w:val="auto"/>
                <w:sz w:val="19"/>
              </w:rPr>
              <w:t>main(</w:t>
            </w:r>
            <w:r w:rsidRPr="00975819">
              <w:rPr>
                <w:rFonts w:ascii="Times New Roman" w:hAnsi="Times New Roman" w:cs="Times New Roman"/>
                <w:color w:val="auto"/>
                <w:sz w:val="19"/>
                <w:u w:val="single"/>
              </w:rPr>
              <w:t>String</w:t>
            </w:r>
            <w:r w:rsidRPr="00975819">
              <w:rPr>
                <w:rFonts w:ascii="Times New Roman" w:hAnsi="Times New Roman" w:cs="Times New Roman"/>
                <w:color w:val="auto"/>
                <w:sz w:val="19"/>
              </w:rPr>
              <w:t>[</w:t>
            </w:r>
            <w:proofErr w:type="gramEnd"/>
            <w:r w:rsidRPr="00975819">
              <w:rPr>
                <w:rFonts w:ascii="Times New Roman" w:hAnsi="Times New Roman" w:cs="Times New Roman"/>
                <w:color w:val="auto"/>
                <w:sz w:val="19"/>
              </w:rPr>
              <w:t xml:space="preserve">] </w:t>
            </w:r>
            <w:proofErr w:type="spellStart"/>
            <w:r w:rsidRPr="00975819">
              <w:rPr>
                <w:rFonts w:ascii="Times New Roman" w:hAnsi="Times New Roman" w:cs="Times New Roman"/>
                <w:i/>
                <w:iCs/>
                <w:color w:val="auto"/>
                <w:sz w:val="19"/>
              </w:rPr>
              <w:t>args</w:t>
            </w:r>
            <w:proofErr w:type="spellEnd"/>
            <w:r w:rsidRPr="00975819">
              <w:rPr>
                <w:rFonts w:ascii="Times New Roman" w:hAnsi="Times New Roman" w:cs="Times New Roman"/>
                <w:color w:val="auto"/>
                <w:sz w:val="19"/>
              </w:rPr>
              <w:t>) {</w:t>
            </w:r>
          </w:p>
          <w:p w14:paraId="7156B2D8" w14:textId="77777777" w:rsidR="00975819" w:rsidRPr="00975819" w:rsidRDefault="00975819" w:rsidP="00975819">
            <w:pPr>
              <w:spacing w:before="80" w:after="80"/>
              <w:rPr>
                <w:rFonts w:ascii="Times New Roman" w:hAnsi="Times New Roman" w:cs="Times New Roman"/>
                <w:color w:val="auto"/>
                <w:sz w:val="19"/>
              </w:rPr>
            </w:pPr>
            <w:r w:rsidRPr="00975819">
              <w:rPr>
                <w:rFonts w:ascii="Times New Roman" w:hAnsi="Times New Roman" w:cs="Times New Roman"/>
                <w:color w:val="auto"/>
                <w:sz w:val="19"/>
              </w:rPr>
              <w:t xml:space="preserve">        </w:t>
            </w:r>
            <w:r w:rsidRPr="00975819">
              <w:rPr>
                <w:rFonts w:ascii="Times New Roman" w:hAnsi="Times New Roman" w:cs="Times New Roman"/>
                <w:color w:val="auto"/>
                <w:sz w:val="19"/>
                <w:u w:val="single"/>
              </w:rPr>
              <w:t>Scanner</w:t>
            </w:r>
            <w:r w:rsidRPr="00975819">
              <w:rPr>
                <w:rFonts w:ascii="Times New Roman" w:hAnsi="Times New Roman" w:cs="Times New Roman"/>
                <w:color w:val="auto"/>
                <w:sz w:val="19"/>
              </w:rPr>
              <w:t xml:space="preserve"> </w:t>
            </w:r>
            <w:proofErr w:type="spellStart"/>
            <w:r w:rsidRPr="00975819">
              <w:rPr>
                <w:rFonts w:ascii="Times New Roman" w:hAnsi="Times New Roman" w:cs="Times New Roman"/>
                <w:color w:val="auto"/>
                <w:sz w:val="19"/>
              </w:rPr>
              <w:t>sc</w:t>
            </w:r>
            <w:proofErr w:type="spellEnd"/>
            <w:r w:rsidRPr="00975819">
              <w:rPr>
                <w:rFonts w:ascii="Times New Roman" w:hAnsi="Times New Roman" w:cs="Times New Roman"/>
                <w:color w:val="auto"/>
                <w:sz w:val="19"/>
              </w:rPr>
              <w:t xml:space="preserve"> = new </w:t>
            </w:r>
            <w:proofErr w:type="gramStart"/>
            <w:r w:rsidRPr="00975819">
              <w:rPr>
                <w:rFonts w:ascii="Times New Roman" w:hAnsi="Times New Roman" w:cs="Times New Roman"/>
                <w:color w:val="auto"/>
                <w:sz w:val="19"/>
              </w:rPr>
              <w:t>Scanner(</w:t>
            </w:r>
            <w:proofErr w:type="gramEnd"/>
            <w:r w:rsidRPr="00975819">
              <w:rPr>
                <w:rFonts w:ascii="Times New Roman" w:hAnsi="Times New Roman" w:cs="Times New Roman"/>
                <w:color w:val="auto"/>
                <w:sz w:val="19"/>
                <w:u w:val="single"/>
              </w:rPr>
              <w:t>System</w:t>
            </w:r>
            <w:r w:rsidRPr="00975819">
              <w:rPr>
                <w:rFonts w:ascii="Times New Roman" w:hAnsi="Times New Roman" w:cs="Times New Roman"/>
                <w:color w:val="auto"/>
                <w:sz w:val="19"/>
              </w:rPr>
              <w:t>.in);</w:t>
            </w:r>
          </w:p>
          <w:p w14:paraId="26180766" w14:textId="77777777" w:rsidR="00975819" w:rsidRPr="00975819" w:rsidRDefault="00975819" w:rsidP="00975819">
            <w:pPr>
              <w:spacing w:before="80" w:after="80"/>
              <w:rPr>
                <w:rFonts w:ascii="Times New Roman" w:hAnsi="Times New Roman" w:cs="Times New Roman"/>
                <w:color w:val="auto"/>
                <w:sz w:val="19"/>
              </w:rPr>
            </w:pPr>
            <w:r w:rsidRPr="00975819">
              <w:rPr>
                <w:rFonts w:ascii="Times New Roman" w:hAnsi="Times New Roman" w:cs="Times New Roman"/>
                <w:color w:val="auto"/>
                <w:sz w:val="19"/>
              </w:rPr>
              <w:t xml:space="preserve">        </w:t>
            </w:r>
            <w:r w:rsidRPr="00975819">
              <w:rPr>
                <w:rFonts w:ascii="Times New Roman" w:hAnsi="Times New Roman" w:cs="Times New Roman"/>
                <w:i/>
                <w:iCs/>
                <w:color w:val="auto"/>
                <w:sz w:val="19"/>
              </w:rPr>
              <w:t>int</w:t>
            </w:r>
            <w:r w:rsidRPr="00975819">
              <w:rPr>
                <w:rFonts w:ascii="Times New Roman" w:hAnsi="Times New Roman" w:cs="Times New Roman"/>
                <w:color w:val="auto"/>
                <w:sz w:val="19"/>
              </w:rPr>
              <w:t xml:space="preserve"> </w:t>
            </w:r>
            <w:proofErr w:type="spellStart"/>
            <w:r w:rsidRPr="00975819">
              <w:rPr>
                <w:rFonts w:ascii="Times New Roman" w:hAnsi="Times New Roman" w:cs="Times New Roman"/>
                <w:color w:val="auto"/>
                <w:sz w:val="19"/>
              </w:rPr>
              <w:t>nilai</w:t>
            </w:r>
            <w:proofErr w:type="spellEnd"/>
            <w:r w:rsidRPr="00975819">
              <w:rPr>
                <w:rFonts w:ascii="Times New Roman" w:hAnsi="Times New Roman" w:cs="Times New Roman"/>
                <w:color w:val="auto"/>
                <w:sz w:val="19"/>
              </w:rPr>
              <w:t>;</w:t>
            </w:r>
          </w:p>
          <w:p w14:paraId="02E0A282" w14:textId="77777777" w:rsidR="00975819" w:rsidRPr="00975819" w:rsidRDefault="00975819" w:rsidP="00975819">
            <w:pPr>
              <w:spacing w:before="80" w:after="80"/>
              <w:rPr>
                <w:rFonts w:ascii="Times New Roman" w:hAnsi="Times New Roman" w:cs="Times New Roman"/>
                <w:color w:val="auto"/>
                <w:sz w:val="19"/>
              </w:rPr>
            </w:pPr>
            <w:r w:rsidRPr="00975819">
              <w:rPr>
                <w:rFonts w:ascii="Times New Roman" w:hAnsi="Times New Roman" w:cs="Times New Roman"/>
                <w:color w:val="auto"/>
                <w:sz w:val="19"/>
              </w:rPr>
              <w:t xml:space="preserve">        </w:t>
            </w:r>
            <w:r w:rsidRPr="00975819">
              <w:rPr>
                <w:rFonts w:ascii="Times New Roman" w:hAnsi="Times New Roman" w:cs="Times New Roman"/>
                <w:i/>
                <w:iCs/>
                <w:color w:val="auto"/>
                <w:sz w:val="19"/>
              </w:rPr>
              <w:t>int</w:t>
            </w:r>
            <w:r w:rsidRPr="00975819">
              <w:rPr>
                <w:rFonts w:ascii="Times New Roman" w:hAnsi="Times New Roman" w:cs="Times New Roman"/>
                <w:color w:val="auto"/>
                <w:sz w:val="19"/>
              </w:rPr>
              <w:t xml:space="preserve"> </w:t>
            </w:r>
            <w:proofErr w:type="spellStart"/>
            <w:r w:rsidRPr="00975819">
              <w:rPr>
                <w:rFonts w:ascii="Times New Roman" w:hAnsi="Times New Roman" w:cs="Times New Roman"/>
                <w:color w:val="auto"/>
                <w:sz w:val="19"/>
              </w:rPr>
              <w:t>jml</w:t>
            </w:r>
            <w:proofErr w:type="spellEnd"/>
            <w:r w:rsidRPr="00975819">
              <w:rPr>
                <w:rFonts w:ascii="Times New Roman" w:hAnsi="Times New Roman" w:cs="Times New Roman"/>
                <w:color w:val="auto"/>
                <w:sz w:val="19"/>
              </w:rPr>
              <w:t>;</w:t>
            </w:r>
          </w:p>
          <w:p w14:paraId="7EC70F84" w14:textId="77777777" w:rsidR="00975819" w:rsidRPr="00975819" w:rsidRDefault="00975819" w:rsidP="00975819">
            <w:pPr>
              <w:spacing w:before="80" w:after="80"/>
              <w:rPr>
                <w:rFonts w:ascii="Times New Roman" w:hAnsi="Times New Roman" w:cs="Times New Roman"/>
                <w:color w:val="auto"/>
                <w:sz w:val="19"/>
              </w:rPr>
            </w:pPr>
            <w:r w:rsidRPr="00975819">
              <w:rPr>
                <w:rFonts w:ascii="Times New Roman" w:hAnsi="Times New Roman" w:cs="Times New Roman"/>
                <w:color w:val="auto"/>
                <w:sz w:val="19"/>
              </w:rPr>
              <w:t xml:space="preserve">        </w:t>
            </w:r>
            <w:r w:rsidRPr="00975819">
              <w:rPr>
                <w:rFonts w:ascii="Times New Roman" w:hAnsi="Times New Roman" w:cs="Times New Roman"/>
                <w:i/>
                <w:iCs/>
                <w:color w:val="auto"/>
                <w:sz w:val="19"/>
              </w:rPr>
              <w:t>int</w:t>
            </w:r>
            <w:r w:rsidRPr="00975819">
              <w:rPr>
                <w:rFonts w:ascii="Times New Roman" w:hAnsi="Times New Roman" w:cs="Times New Roman"/>
                <w:color w:val="auto"/>
                <w:sz w:val="19"/>
              </w:rPr>
              <w:t xml:space="preserve"> </w:t>
            </w:r>
            <w:proofErr w:type="spellStart"/>
            <w:r w:rsidRPr="00975819">
              <w:rPr>
                <w:rFonts w:ascii="Times New Roman" w:hAnsi="Times New Roman" w:cs="Times New Roman"/>
                <w:color w:val="auto"/>
                <w:sz w:val="19"/>
              </w:rPr>
              <w:t>i</w:t>
            </w:r>
            <w:proofErr w:type="spellEnd"/>
            <w:r w:rsidRPr="00975819">
              <w:rPr>
                <w:rFonts w:ascii="Times New Roman" w:hAnsi="Times New Roman" w:cs="Times New Roman"/>
                <w:color w:val="auto"/>
                <w:sz w:val="19"/>
              </w:rPr>
              <w:t xml:space="preserve"> = 0;</w:t>
            </w:r>
          </w:p>
          <w:p w14:paraId="35AB474C" w14:textId="77777777" w:rsidR="00975819" w:rsidRPr="00975819" w:rsidRDefault="00975819" w:rsidP="00975819">
            <w:pPr>
              <w:spacing w:before="80" w:after="80"/>
              <w:rPr>
                <w:rFonts w:ascii="Times New Roman" w:hAnsi="Times New Roman" w:cs="Times New Roman"/>
                <w:color w:val="auto"/>
                <w:sz w:val="19"/>
              </w:rPr>
            </w:pPr>
          </w:p>
          <w:p w14:paraId="06DB0142" w14:textId="77777777" w:rsidR="00975819" w:rsidRPr="00975819" w:rsidRDefault="00975819" w:rsidP="00975819">
            <w:pPr>
              <w:spacing w:before="80" w:after="80"/>
              <w:rPr>
                <w:rFonts w:ascii="Times New Roman" w:hAnsi="Times New Roman" w:cs="Times New Roman"/>
                <w:color w:val="auto"/>
                <w:sz w:val="19"/>
              </w:rPr>
            </w:pPr>
            <w:r w:rsidRPr="00975819">
              <w:rPr>
                <w:rFonts w:ascii="Times New Roman" w:hAnsi="Times New Roman" w:cs="Times New Roman"/>
                <w:color w:val="auto"/>
                <w:sz w:val="19"/>
              </w:rPr>
              <w:t xml:space="preserve">        </w:t>
            </w:r>
            <w:proofErr w:type="spellStart"/>
            <w:r w:rsidRPr="00975819">
              <w:rPr>
                <w:rFonts w:ascii="Times New Roman" w:hAnsi="Times New Roman" w:cs="Times New Roman"/>
                <w:color w:val="auto"/>
                <w:sz w:val="19"/>
                <w:u w:val="single"/>
              </w:rPr>
              <w:t>System</w:t>
            </w:r>
            <w:r w:rsidRPr="00975819">
              <w:rPr>
                <w:rFonts w:ascii="Times New Roman" w:hAnsi="Times New Roman" w:cs="Times New Roman"/>
                <w:color w:val="auto"/>
                <w:sz w:val="19"/>
              </w:rPr>
              <w:t>.out.print</w:t>
            </w:r>
            <w:proofErr w:type="spellEnd"/>
            <w:r w:rsidRPr="00975819">
              <w:rPr>
                <w:rFonts w:ascii="Times New Roman" w:hAnsi="Times New Roman" w:cs="Times New Roman"/>
                <w:color w:val="auto"/>
                <w:sz w:val="19"/>
              </w:rPr>
              <w:t xml:space="preserve">("Masukkan </w:t>
            </w:r>
            <w:proofErr w:type="spellStart"/>
            <w:r w:rsidRPr="00975819">
              <w:rPr>
                <w:rFonts w:ascii="Times New Roman" w:hAnsi="Times New Roman" w:cs="Times New Roman"/>
                <w:color w:val="auto"/>
                <w:sz w:val="19"/>
              </w:rPr>
              <w:t>jumlah</w:t>
            </w:r>
            <w:proofErr w:type="spellEnd"/>
            <w:r w:rsidRPr="00975819">
              <w:rPr>
                <w:rFonts w:ascii="Times New Roman" w:hAnsi="Times New Roman" w:cs="Times New Roman"/>
                <w:color w:val="auto"/>
                <w:sz w:val="19"/>
              </w:rPr>
              <w:t xml:space="preserve"> </w:t>
            </w:r>
            <w:proofErr w:type="spellStart"/>
            <w:r w:rsidRPr="00975819">
              <w:rPr>
                <w:rFonts w:ascii="Times New Roman" w:hAnsi="Times New Roman" w:cs="Times New Roman"/>
                <w:color w:val="auto"/>
                <w:sz w:val="19"/>
              </w:rPr>
              <w:t>mahasiswa</w:t>
            </w:r>
            <w:proofErr w:type="spellEnd"/>
            <w:r w:rsidRPr="00975819">
              <w:rPr>
                <w:rFonts w:ascii="Times New Roman" w:hAnsi="Times New Roman" w:cs="Times New Roman"/>
                <w:color w:val="auto"/>
                <w:sz w:val="19"/>
              </w:rPr>
              <w:t>: ");</w:t>
            </w:r>
          </w:p>
          <w:p w14:paraId="1ACC01DE" w14:textId="77777777" w:rsidR="00975819" w:rsidRPr="00975819" w:rsidRDefault="00975819" w:rsidP="00975819">
            <w:pPr>
              <w:spacing w:before="80" w:after="80"/>
              <w:rPr>
                <w:rFonts w:ascii="Times New Roman" w:hAnsi="Times New Roman" w:cs="Times New Roman"/>
                <w:color w:val="auto"/>
                <w:sz w:val="19"/>
              </w:rPr>
            </w:pPr>
            <w:r w:rsidRPr="00975819">
              <w:rPr>
                <w:rFonts w:ascii="Times New Roman" w:hAnsi="Times New Roman" w:cs="Times New Roman"/>
                <w:color w:val="auto"/>
                <w:sz w:val="19"/>
              </w:rPr>
              <w:t xml:space="preserve">        </w:t>
            </w:r>
            <w:proofErr w:type="spellStart"/>
            <w:r w:rsidRPr="00975819">
              <w:rPr>
                <w:rFonts w:ascii="Times New Roman" w:hAnsi="Times New Roman" w:cs="Times New Roman"/>
                <w:color w:val="auto"/>
                <w:sz w:val="19"/>
              </w:rPr>
              <w:t>jml</w:t>
            </w:r>
            <w:proofErr w:type="spellEnd"/>
            <w:r w:rsidRPr="00975819">
              <w:rPr>
                <w:rFonts w:ascii="Times New Roman" w:hAnsi="Times New Roman" w:cs="Times New Roman"/>
                <w:color w:val="auto"/>
                <w:sz w:val="19"/>
              </w:rPr>
              <w:t xml:space="preserve"> = </w:t>
            </w:r>
            <w:proofErr w:type="spellStart"/>
            <w:proofErr w:type="gramStart"/>
            <w:r w:rsidRPr="00975819">
              <w:rPr>
                <w:rFonts w:ascii="Times New Roman" w:hAnsi="Times New Roman" w:cs="Times New Roman"/>
                <w:color w:val="auto"/>
                <w:sz w:val="19"/>
              </w:rPr>
              <w:t>sc.nextInt</w:t>
            </w:r>
            <w:proofErr w:type="spellEnd"/>
            <w:proofErr w:type="gramEnd"/>
            <w:r w:rsidRPr="00975819">
              <w:rPr>
                <w:rFonts w:ascii="Times New Roman" w:hAnsi="Times New Roman" w:cs="Times New Roman"/>
                <w:color w:val="auto"/>
                <w:sz w:val="19"/>
              </w:rPr>
              <w:t>();</w:t>
            </w:r>
          </w:p>
          <w:p w14:paraId="1F7060AA" w14:textId="77777777" w:rsidR="00975819" w:rsidRPr="00975819" w:rsidRDefault="00975819" w:rsidP="00975819">
            <w:pPr>
              <w:spacing w:before="80" w:after="80"/>
              <w:rPr>
                <w:rFonts w:ascii="Times New Roman" w:hAnsi="Times New Roman" w:cs="Times New Roman"/>
                <w:color w:val="auto"/>
                <w:sz w:val="19"/>
              </w:rPr>
            </w:pPr>
            <w:r w:rsidRPr="00975819">
              <w:rPr>
                <w:rFonts w:ascii="Times New Roman" w:hAnsi="Times New Roman" w:cs="Times New Roman"/>
                <w:color w:val="auto"/>
                <w:sz w:val="19"/>
              </w:rPr>
              <w:t xml:space="preserve">        </w:t>
            </w:r>
          </w:p>
          <w:p w14:paraId="35392A62" w14:textId="77777777" w:rsidR="00975819" w:rsidRPr="00975819" w:rsidRDefault="00975819" w:rsidP="00975819">
            <w:pPr>
              <w:spacing w:before="80" w:after="80"/>
              <w:rPr>
                <w:rFonts w:ascii="Times New Roman" w:hAnsi="Times New Roman" w:cs="Times New Roman"/>
                <w:color w:val="auto"/>
                <w:sz w:val="19"/>
              </w:rPr>
            </w:pPr>
            <w:r w:rsidRPr="00975819">
              <w:rPr>
                <w:rFonts w:ascii="Times New Roman" w:hAnsi="Times New Roman" w:cs="Times New Roman"/>
                <w:color w:val="auto"/>
                <w:sz w:val="19"/>
              </w:rPr>
              <w:t>        while (</w:t>
            </w:r>
            <w:proofErr w:type="spellStart"/>
            <w:r w:rsidRPr="00975819">
              <w:rPr>
                <w:rFonts w:ascii="Times New Roman" w:hAnsi="Times New Roman" w:cs="Times New Roman"/>
                <w:color w:val="auto"/>
                <w:sz w:val="19"/>
              </w:rPr>
              <w:t>i</w:t>
            </w:r>
            <w:proofErr w:type="spellEnd"/>
            <w:r w:rsidRPr="00975819">
              <w:rPr>
                <w:rFonts w:ascii="Times New Roman" w:hAnsi="Times New Roman" w:cs="Times New Roman"/>
                <w:color w:val="auto"/>
                <w:sz w:val="19"/>
              </w:rPr>
              <w:t xml:space="preserve"> &lt; </w:t>
            </w:r>
            <w:proofErr w:type="spellStart"/>
            <w:r w:rsidRPr="00975819">
              <w:rPr>
                <w:rFonts w:ascii="Times New Roman" w:hAnsi="Times New Roman" w:cs="Times New Roman"/>
                <w:color w:val="auto"/>
                <w:sz w:val="19"/>
              </w:rPr>
              <w:t>jml</w:t>
            </w:r>
            <w:proofErr w:type="spellEnd"/>
            <w:r w:rsidRPr="00975819">
              <w:rPr>
                <w:rFonts w:ascii="Times New Roman" w:hAnsi="Times New Roman" w:cs="Times New Roman"/>
                <w:color w:val="auto"/>
                <w:sz w:val="19"/>
              </w:rPr>
              <w:t>) {</w:t>
            </w:r>
          </w:p>
          <w:p w14:paraId="6D1BB629" w14:textId="77777777" w:rsidR="00975819" w:rsidRPr="00975819" w:rsidRDefault="00975819" w:rsidP="00975819">
            <w:pPr>
              <w:spacing w:before="80" w:after="80"/>
              <w:rPr>
                <w:rFonts w:ascii="Times New Roman" w:hAnsi="Times New Roman" w:cs="Times New Roman"/>
                <w:color w:val="auto"/>
                <w:sz w:val="19"/>
              </w:rPr>
            </w:pPr>
            <w:r w:rsidRPr="00975819">
              <w:rPr>
                <w:rFonts w:ascii="Times New Roman" w:hAnsi="Times New Roman" w:cs="Times New Roman"/>
                <w:color w:val="auto"/>
                <w:sz w:val="19"/>
              </w:rPr>
              <w:t xml:space="preserve">            </w:t>
            </w:r>
            <w:proofErr w:type="spellStart"/>
            <w:r w:rsidRPr="00975819">
              <w:rPr>
                <w:rFonts w:ascii="Times New Roman" w:hAnsi="Times New Roman" w:cs="Times New Roman"/>
                <w:color w:val="auto"/>
                <w:sz w:val="19"/>
                <w:u w:val="single"/>
              </w:rPr>
              <w:t>System</w:t>
            </w:r>
            <w:r w:rsidRPr="00975819">
              <w:rPr>
                <w:rFonts w:ascii="Times New Roman" w:hAnsi="Times New Roman" w:cs="Times New Roman"/>
                <w:color w:val="auto"/>
                <w:sz w:val="19"/>
              </w:rPr>
              <w:t>.out.print</w:t>
            </w:r>
            <w:proofErr w:type="spellEnd"/>
            <w:r w:rsidRPr="00975819">
              <w:rPr>
                <w:rFonts w:ascii="Times New Roman" w:hAnsi="Times New Roman" w:cs="Times New Roman"/>
                <w:color w:val="auto"/>
                <w:sz w:val="19"/>
              </w:rPr>
              <w:t xml:space="preserve">("Masukkan </w:t>
            </w:r>
            <w:proofErr w:type="spellStart"/>
            <w:r w:rsidRPr="00975819">
              <w:rPr>
                <w:rFonts w:ascii="Times New Roman" w:hAnsi="Times New Roman" w:cs="Times New Roman"/>
                <w:color w:val="auto"/>
                <w:sz w:val="19"/>
              </w:rPr>
              <w:t>nilai</w:t>
            </w:r>
            <w:proofErr w:type="spellEnd"/>
            <w:r w:rsidRPr="00975819">
              <w:rPr>
                <w:rFonts w:ascii="Times New Roman" w:hAnsi="Times New Roman" w:cs="Times New Roman"/>
                <w:color w:val="auto"/>
                <w:sz w:val="19"/>
              </w:rPr>
              <w:t xml:space="preserve"> </w:t>
            </w:r>
            <w:proofErr w:type="spellStart"/>
            <w:r w:rsidRPr="00975819">
              <w:rPr>
                <w:rFonts w:ascii="Times New Roman" w:hAnsi="Times New Roman" w:cs="Times New Roman"/>
                <w:color w:val="auto"/>
                <w:sz w:val="19"/>
              </w:rPr>
              <w:t>mahasiswa</w:t>
            </w:r>
            <w:proofErr w:type="spellEnd"/>
            <w:r w:rsidRPr="00975819">
              <w:rPr>
                <w:rFonts w:ascii="Times New Roman" w:hAnsi="Times New Roman" w:cs="Times New Roman"/>
                <w:color w:val="auto"/>
                <w:sz w:val="19"/>
              </w:rPr>
              <w:t xml:space="preserve"> </w:t>
            </w:r>
            <w:proofErr w:type="spellStart"/>
            <w:r w:rsidRPr="00975819">
              <w:rPr>
                <w:rFonts w:ascii="Times New Roman" w:hAnsi="Times New Roman" w:cs="Times New Roman"/>
                <w:color w:val="auto"/>
                <w:sz w:val="19"/>
              </w:rPr>
              <w:t>ke</w:t>
            </w:r>
            <w:proofErr w:type="spellEnd"/>
            <w:r w:rsidRPr="00975819">
              <w:rPr>
                <w:rFonts w:ascii="Times New Roman" w:hAnsi="Times New Roman" w:cs="Times New Roman"/>
                <w:color w:val="auto"/>
                <w:sz w:val="19"/>
              </w:rPr>
              <w:t>-" + (i+1) + ": ");</w:t>
            </w:r>
          </w:p>
          <w:p w14:paraId="5B282473" w14:textId="77777777" w:rsidR="00975819" w:rsidRPr="00975819" w:rsidRDefault="00975819" w:rsidP="00975819">
            <w:pPr>
              <w:spacing w:before="80" w:after="80"/>
              <w:rPr>
                <w:rFonts w:ascii="Times New Roman" w:hAnsi="Times New Roman" w:cs="Times New Roman"/>
                <w:color w:val="auto"/>
                <w:sz w:val="19"/>
              </w:rPr>
            </w:pPr>
            <w:r w:rsidRPr="00975819">
              <w:rPr>
                <w:rFonts w:ascii="Times New Roman" w:hAnsi="Times New Roman" w:cs="Times New Roman"/>
                <w:color w:val="auto"/>
                <w:sz w:val="19"/>
              </w:rPr>
              <w:t xml:space="preserve">            </w:t>
            </w:r>
            <w:proofErr w:type="spellStart"/>
            <w:r w:rsidRPr="00975819">
              <w:rPr>
                <w:rFonts w:ascii="Times New Roman" w:hAnsi="Times New Roman" w:cs="Times New Roman"/>
                <w:color w:val="auto"/>
                <w:sz w:val="19"/>
              </w:rPr>
              <w:t>nilai</w:t>
            </w:r>
            <w:proofErr w:type="spellEnd"/>
            <w:r w:rsidRPr="00975819">
              <w:rPr>
                <w:rFonts w:ascii="Times New Roman" w:hAnsi="Times New Roman" w:cs="Times New Roman"/>
                <w:color w:val="auto"/>
                <w:sz w:val="19"/>
              </w:rPr>
              <w:t xml:space="preserve"> = </w:t>
            </w:r>
            <w:proofErr w:type="spellStart"/>
            <w:proofErr w:type="gramStart"/>
            <w:r w:rsidRPr="00975819">
              <w:rPr>
                <w:rFonts w:ascii="Times New Roman" w:hAnsi="Times New Roman" w:cs="Times New Roman"/>
                <w:color w:val="auto"/>
                <w:sz w:val="19"/>
              </w:rPr>
              <w:t>sc.nextInt</w:t>
            </w:r>
            <w:proofErr w:type="spellEnd"/>
            <w:proofErr w:type="gramEnd"/>
            <w:r w:rsidRPr="00975819">
              <w:rPr>
                <w:rFonts w:ascii="Times New Roman" w:hAnsi="Times New Roman" w:cs="Times New Roman"/>
                <w:color w:val="auto"/>
                <w:sz w:val="19"/>
              </w:rPr>
              <w:t>();</w:t>
            </w:r>
          </w:p>
          <w:p w14:paraId="2E0B3CCD" w14:textId="77777777" w:rsidR="00975819" w:rsidRPr="00975819" w:rsidRDefault="00975819" w:rsidP="00975819">
            <w:pPr>
              <w:spacing w:before="80" w:after="80"/>
              <w:rPr>
                <w:rFonts w:ascii="Times New Roman" w:hAnsi="Times New Roman" w:cs="Times New Roman"/>
                <w:color w:val="auto"/>
                <w:sz w:val="19"/>
              </w:rPr>
            </w:pPr>
          </w:p>
          <w:p w14:paraId="002842F8" w14:textId="77777777" w:rsidR="00975819" w:rsidRPr="00975819" w:rsidRDefault="00975819" w:rsidP="00975819">
            <w:pPr>
              <w:spacing w:before="80" w:after="80"/>
              <w:rPr>
                <w:rFonts w:ascii="Times New Roman" w:hAnsi="Times New Roman" w:cs="Times New Roman"/>
                <w:color w:val="auto"/>
                <w:sz w:val="19"/>
              </w:rPr>
            </w:pPr>
            <w:r w:rsidRPr="00975819">
              <w:rPr>
                <w:rFonts w:ascii="Times New Roman" w:hAnsi="Times New Roman" w:cs="Times New Roman"/>
                <w:color w:val="auto"/>
                <w:sz w:val="19"/>
              </w:rPr>
              <w:t>            if (</w:t>
            </w:r>
            <w:proofErr w:type="spellStart"/>
            <w:r w:rsidRPr="00975819">
              <w:rPr>
                <w:rFonts w:ascii="Times New Roman" w:hAnsi="Times New Roman" w:cs="Times New Roman"/>
                <w:color w:val="auto"/>
                <w:sz w:val="19"/>
              </w:rPr>
              <w:t>nilai</w:t>
            </w:r>
            <w:proofErr w:type="spellEnd"/>
            <w:r w:rsidRPr="00975819">
              <w:rPr>
                <w:rFonts w:ascii="Times New Roman" w:hAnsi="Times New Roman" w:cs="Times New Roman"/>
                <w:color w:val="auto"/>
                <w:sz w:val="19"/>
              </w:rPr>
              <w:t xml:space="preserve"> &lt; 0 || </w:t>
            </w:r>
            <w:proofErr w:type="spellStart"/>
            <w:r w:rsidRPr="00975819">
              <w:rPr>
                <w:rFonts w:ascii="Times New Roman" w:hAnsi="Times New Roman" w:cs="Times New Roman"/>
                <w:color w:val="auto"/>
                <w:sz w:val="19"/>
              </w:rPr>
              <w:t>nilai</w:t>
            </w:r>
            <w:proofErr w:type="spellEnd"/>
            <w:r w:rsidRPr="00975819">
              <w:rPr>
                <w:rFonts w:ascii="Times New Roman" w:hAnsi="Times New Roman" w:cs="Times New Roman"/>
                <w:color w:val="auto"/>
                <w:sz w:val="19"/>
              </w:rPr>
              <w:t xml:space="preserve"> &gt; 100) {</w:t>
            </w:r>
          </w:p>
          <w:p w14:paraId="239DC3F1" w14:textId="77777777" w:rsidR="00975819" w:rsidRPr="00975819" w:rsidRDefault="00975819" w:rsidP="00975819">
            <w:pPr>
              <w:spacing w:before="80" w:after="80"/>
              <w:rPr>
                <w:rFonts w:ascii="Times New Roman" w:hAnsi="Times New Roman" w:cs="Times New Roman"/>
                <w:color w:val="auto"/>
                <w:sz w:val="19"/>
              </w:rPr>
            </w:pPr>
            <w:r w:rsidRPr="00975819">
              <w:rPr>
                <w:rFonts w:ascii="Times New Roman" w:hAnsi="Times New Roman" w:cs="Times New Roman"/>
                <w:color w:val="auto"/>
                <w:sz w:val="19"/>
              </w:rPr>
              <w:t xml:space="preserve">                </w:t>
            </w:r>
            <w:proofErr w:type="spellStart"/>
            <w:r w:rsidRPr="00975819">
              <w:rPr>
                <w:rFonts w:ascii="Times New Roman" w:hAnsi="Times New Roman" w:cs="Times New Roman"/>
                <w:color w:val="auto"/>
                <w:sz w:val="19"/>
                <w:u w:val="single"/>
              </w:rPr>
              <w:t>System</w:t>
            </w:r>
            <w:r w:rsidRPr="00975819">
              <w:rPr>
                <w:rFonts w:ascii="Times New Roman" w:hAnsi="Times New Roman" w:cs="Times New Roman"/>
                <w:color w:val="auto"/>
                <w:sz w:val="19"/>
              </w:rPr>
              <w:t>.out.println</w:t>
            </w:r>
            <w:proofErr w:type="spellEnd"/>
            <w:r w:rsidRPr="00975819">
              <w:rPr>
                <w:rFonts w:ascii="Times New Roman" w:hAnsi="Times New Roman" w:cs="Times New Roman"/>
                <w:color w:val="auto"/>
                <w:sz w:val="19"/>
              </w:rPr>
              <w:t xml:space="preserve">("Nilai </w:t>
            </w:r>
            <w:proofErr w:type="spellStart"/>
            <w:r w:rsidRPr="00975819">
              <w:rPr>
                <w:rFonts w:ascii="Times New Roman" w:hAnsi="Times New Roman" w:cs="Times New Roman"/>
                <w:color w:val="auto"/>
                <w:sz w:val="19"/>
              </w:rPr>
              <w:t>tidak</w:t>
            </w:r>
            <w:proofErr w:type="spellEnd"/>
            <w:r w:rsidRPr="00975819">
              <w:rPr>
                <w:rFonts w:ascii="Times New Roman" w:hAnsi="Times New Roman" w:cs="Times New Roman"/>
                <w:color w:val="auto"/>
                <w:sz w:val="19"/>
              </w:rPr>
              <w:t xml:space="preserve"> valid. Masukkan </w:t>
            </w:r>
            <w:proofErr w:type="spellStart"/>
            <w:r w:rsidRPr="00975819">
              <w:rPr>
                <w:rFonts w:ascii="Times New Roman" w:hAnsi="Times New Roman" w:cs="Times New Roman"/>
                <w:color w:val="auto"/>
                <w:sz w:val="19"/>
              </w:rPr>
              <w:t>lagi</w:t>
            </w:r>
            <w:proofErr w:type="spellEnd"/>
            <w:r w:rsidRPr="00975819">
              <w:rPr>
                <w:rFonts w:ascii="Times New Roman" w:hAnsi="Times New Roman" w:cs="Times New Roman"/>
                <w:color w:val="auto"/>
                <w:sz w:val="19"/>
              </w:rPr>
              <w:t xml:space="preserve"> </w:t>
            </w:r>
            <w:proofErr w:type="spellStart"/>
            <w:r w:rsidRPr="00975819">
              <w:rPr>
                <w:rFonts w:ascii="Times New Roman" w:hAnsi="Times New Roman" w:cs="Times New Roman"/>
                <w:color w:val="auto"/>
                <w:sz w:val="19"/>
              </w:rPr>
              <w:t>nilai</w:t>
            </w:r>
            <w:proofErr w:type="spellEnd"/>
            <w:r w:rsidRPr="00975819">
              <w:rPr>
                <w:rFonts w:ascii="Times New Roman" w:hAnsi="Times New Roman" w:cs="Times New Roman"/>
                <w:color w:val="auto"/>
                <w:sz w:val="19"/>
              </w:rPr>
              <w:t xml:space="preserve"> yang valid");</w:t>
            </w:r>
          </w:p>
          <w:p w14:paraId="7672AF98" w14:textId="77777777" w:rsidR="00975819" w:rsidRPr="00975819" w:rsidRDefault="00975819" w:rsidP="00975819">
            <w:pPr>
              <w:spacing w:before="80" w:after="80"/>
              <w:rPr>
                <w:rFonts w:ascii="Times New Roman" w:hAnsi="Times New Roman" w:cs="Times New Roman"/>
                <w:color w:val="auto"/>
                <w:sz w:val="19"/>
              </w:rPr>
            </w:pPr>
            <w:r w:rsidRPr="00975819">
              <w:rPr>
                <w:rFonts w:ascii="Times New Roman" w:hAnsi="Times New Roman" w:cs="Times New Roman"/>
                <w:color w:val="auto"/>
                <w:sz w:val="19"/>
              </w:rPr>
              <w:t>                continue;</w:t>
            </w:r>
          </w:p>
          <w:p w14:paraId="28C7478A" w14:textId="77777777" w:rsidR="00975819" w:rsidRPr="00975819" w:rsidRDefault="00975819" w:rsidP="00975819">
            <w:pPr>
              <w:spacing w:before="80" w:after="80"/>
              <w:rPr>
                <w:rFonts w:ascii="Times New Roman" w:hAnsi="Times New Roman" w:cs="Times New Roman"/>
                <w:color w:val="auto"/>
                <w:sz w:val="19"/>
              </w:rPr>
            </w:pPr>
            <w:r w:rsidRPr="00975819">
              <w:rPr>
                <w:rFonts w:ascii="Times New Roman" w:hAnsi="Times New Roman" w:cs="Times New Roman"/>
                <w:color w:val="auto"/>
                <w:sz w:val="19"/>
              </w:rPr>
              <w:t>            }</w:t>
            </w:r>
          </w:p>
          <w:p w14:paraId="00105393" w14:textId="77777777" w:rsidR="00975819" w:rsidRPr="00975819" w:rsidRDefault="00975819" w:rsidP="00975819">
            <w:pPr>
              <w:spacing w:before="80" w:after="80"/>
              <w:rPr>
                <w:rFonts w:ascii="Times New Roman" w:hAnsi="Times New Roman" w:cs="Times New Roman"/>
                <w:color w:val="auto"/>
                <w:sz w:val="19"/>
              </w:rPr>
            </w:pPr>
          </w:p>
          <w:p w14:paraId="0D62EB19" w14:textId="77777777" w:rsidR="00975819" w:rsidRPr="00975819" w:rsidRDefault="00975819" w:rsidP="00975819">
            <w:pPr>
              <w:spacing w:before="80" w:after="80"/>
              <w:rPr>
                <w:rFonts w:ascii="Times New Roman" w:hAnsi="Times New Roman" w:cs="Times New Roman"/>
                <w:color w:val="auto"/>
                <w:sz w:val="19"/>
              </w:rPr>
            </w:pPr>
            <w:r w:rsidRPr="00975819">
              <w:rPr>
                <w:rFonts w:ascii="Times New Roman" w:hAnsi="Times New Roman" w:cs="Times New Roman"/>
                <w:color w:val="auto"/>
                <w:sz w:val="19"/>
              </w:rPr>
              <w:t>            if (</w:t>
            </w:r>
            <w:proofErr w:type="spellStart"/>
            <w:r w:rsidRPr="00975819">
              <w:rPr>
                <w:rFonts w:ascii="Times New Roman" w:hAnsi="Times New Roman" w:cs="Times New Roman"/>
                <w:color w:val="auto"/>
                <w:sz w:val="19"/>
              </w:rPr>
              <w:t>nilai</w:t>
            </w:r>
            <w:proofErr w:type="spellEnd"/>
            <w:r w:rsidRPr="00975819">
              <w:rPr>
                <w:rFonts w:ascii="Times New Roman" w:hAnsi="Times New Roman" w:cs="Times New Roman"/>
                <w:color w:val="auto"/>
                <w:sz w:val="19"/>
              </w:rPr>
              <w:t xml:space="preserve"> &gt; 80 &amp;&amp; </w:t>
            </w:r>
            <w:proofErr w:type="spellStart"/>
            <w:r w:rsidRPr="00975819">
              <w:rPr>
                <w:rFonts w:ascii="Times New Roman" w:hAnsi="Times New Roman" w:cs="Times New Roman"/>
                <w:color w:val="auto"/>
                <w:sz w:val="19"/>
              </w:rPr>
              <w:t>nilai</w:t>
            </w:r>
            <w:proofErr w:type="spellEnd"/>
            <w:r w:rsidRPr="00975819">
              <w:rPr>
                <w:rFonts w:ascii="Times New Roman" w:hAnsi="Times New Roman" w:cs="Times New Roman"/>
                <w:color w:val="auto"/>
                <w:sz w:val="19"/>
              </w:rPr>
              <w:t xml:space="preserve"> &lt;=100) {</w:t>
            </w:r>
          </w:p>
          <w:p w14:paraId="26E1D682" w14:textId="77777777" w:rsidR="00975819" w:rsidRPr="00975819" w:rsidRDefault="00975819" w:rsidP="00975819">
            <w:pPr>
              <w:spacing w:before="80" w:after="80"/>
              <w:rPr>
                <w:rFonts w:ascii="Times New Roman" w:hAnsi="Times New Roman" w:cs="Times New Roman"/>
                <w:color w:val="auto"/>
                <w:sz w:val="19"/>
              </w:rPr>
            </w:pPr>
            <w:r w:rsidRPr="00975819">
              <w:rPr>
                <w:rFonts w:ascii="Times New Roman" w:hAnsi="Times New Roman" w:cs="Times New Roman"/>
                <w:color w:val="auto"/>
                <w:sz w:val="19"/>
              </w:rPr>
              <w:t xml:space="preserve">                </w:t>
            </w:r>
            <w:proofErr w:type="spellStart"/>
            <w:r w:rsidRPr="00975819">
              <w:rPr>
                <w:rFonts w:ascii="Times New Roman" w:hAnsi="Times New Roman" w:cs="Times New Roman"/>
                <w:color w:val="auto"/>
                <w:sz w:val="19"/>
                <w:u w:val="single"/>
              </w:rPr>
              <w:t>System</w:t>
            </w:r>
            <w:r w:rsidRPr="00975819">
              <w:rPr>
                <w:rFonts w:ascii="Times New Roman" w:hAnsi="Times New Roman" w:cs="Times New Roman"/>
                <w:color w:val="auto"/>
                <w:sz w:val="19"/>
              </w:rPr>
              <w:t>.out.println</w:t>
            </w:r>
            <w:proofErr w:type="spellEnd"/>
            <w:r w:rsidRPr="00975819">
              <w:rPr>
                <w:rFonts w:ascii="Times New Roman" w:hAnsi="Times New Roman" w:cs="Times New Roman"/>
                <w:color w:val="auto"/>
                <w:sz w:val="19"/>
              </w:rPr>
              <w:t xml:space="preserve">("Nilai </w:t>
            </w:r>
            <w:proofErr w:type="spellStart"/>
            <w:r w:rsidRPr="00975819">
              <w:rPr>
                <w:rFonts w:ascii="Times New Roman" w:hAnsi="Times New Roman" w:cs="Times New Roman"/>
                <w:color w:val="auto"/>
                <w:sz w:val="19"/>
              </w:rPr>
              <w:t>mahasiswa</w:t>
            </w:r>
            <w:proofErr w:type="spellEnd"/>
            <w:r w:rsidRPr="00975819">
              <w:rPr>
                <w:rFonts w:ascii="Times New Roman" w:hAnsi="Times New Roman" w:cs="Times New Roman"/>
                <w:color w:val="auto"/>
                <w:sz w:val="19"/>
              </w:rPr>
              <w:t xml:space="preserve"> </w:t>
            </w:r>
            <w:proofErr w:type="spellStart"/>
            <w:r w:rsidRPr="00975819">
              <w:rPr>
                <w:rFonts w:ascii="Times New Roman" w:hAnsi="Times New Roman" w:cs="Times New Roman"/>
                <w:color w:val="auto"/>
                <w:sz w:val="19"/>
              </w:rPr>
              <w:t>ke</w:t>
            </w:r>
            <w:proofErr w:type="spellEnd"/>
            <w:r w:rsidRPr="00975819">
              <w:rPr>
                <w:rFonts w:ascii="Times New Roman" w:hAnsi="Times New Roman" w:cs="Times New Roman"/>
                <w:color w:val="auto"/>
                <w:sz w:val="19"/>
              </w:rPr>
              <w:t xml:space="preserve">-" + (i+1) + " </w:t>
            </w:r>
            <w:proofErr w:type="spellStart"/>
            <w:r w:rsidRPr="00975819">
              <w:rPr>
                <w:rFonts w:ascii="Times New Roman" w:hAnsi="Times New Roman" w:cs="Times New Roman"/>
                <w:color w:val="auto"/>
                <w:sz w:val="19"/>
              </w:rPr>
              <w:t>adalah</w:t>
            </w:r>
            <w:proofErr w:type="spellEnd"/>
            <w:r w:rsidRPr="00975819">
              <w:rPr>
                <w:rFonts w:ascii="Times New Roman" w:hAnsi="Times New Roman" w:cs="Times New Roman"/>
                <w:color w:val="auto"/>
                <w:sz w:val="19"/>
              </w:rPr>
              <w:t xml:space="preserve"> A");</w:t>
            </w:r>
          </w:p>
          <w:p w14:paraId="40EEF1BE" w14:textId="77777777" w:rsidR="00975819" w:rsidRPr="00975819" w:rsidRDefault="00975819" w:rsidP="00975819">
            <w:pPr>
              <w:spacing w:before="80" w:after="80"/>
              <w:rPr>
                <w:rFonts w:ascii="Times New Roman" w:hAnsi="Times New Roman" w:cs="Times New Roman"/>
                <w:color w:val="auto"/>
                <w:sz w:val="19"/>
              </w:rPr>
            </w:pPr>
            <w:r w:rsidRPr="00975819">
              <w:rPr>
                <w:rFonts w:ascii="Times New Roman" w:hAnsi="Times New Roman" w:cs="Times New Roman"/>
                <w:color w:val="auto"/>
                <w:sz w:val="19"/>
              </w:rPr>
              <w:t>            } else if (</w:t>
            </w:r>
            <w:proofErr w:type="spellStart"/>
            <w:r w:rsidRPr="00975819">
              <w:rPr>
                <w:rFonts w:ascii="Times New Roman" w:hAnsi="Times New Roman" w:cs="Times New Roman"/>
                <w:color w:val="auto"/>
                <w:sz w:val="19"/>
              </w:rPr>
              <w:t>nilai</w:t>
            </w:r>
            <w:proofErr w:type="spellEnd"/>
            <w:r w:rsidRPr="00975819">
              <w:rPr>
                <w:rFonts w:ascii="Times New Roman" w:hAnsi="Times New Roman" w:cs="Times New Roman"/>
                <w:color w:val="auto"/>
                <w:sz w:val="19"/>
              </w:rPr>
              <w:t xml:space="preserve"> &gt; 73 &amp;&amp; </w:t>
            </w:r>
            <w:proofErr w:type="spellStart"/>
            <w:r w:rsidRPr="00975819">
              <w:rPr>
                <w:rFonts w:ascii="Times New Roman" w:hAnsi="Times New Roman" w:cs="Times New Roman"/>
                <w:color w:val="auto"/>
                <w:sz w:val="19"/>
              </w:rPr>
              <w:t>nilai</w:t>
            </w:r>
            <w:proofErr w:type="spellEnd"/>
            <w:r w:rsidRPr="00975819">
              <w:rPr>
                <w:rFonts w:ascii="Times New Roman" w:hAnsi="Times New Roman" w:cs="Times New Roman"/>
                <w:color w:val="auto"/>
                <w:sz w:val="19"/>
              </w:rPr>
              <w:t xml:space="preserve"> &lt;= </w:t>
            </w:r>
            <w:proofErr w:type="gramStart"/>
            <w:r w:rsidRPr="00975819">
              <w:rPr>
                <w:rFonts w:ascii="Times New Roman" w:hAnsi="Times New Roman" w:cs="Times New Roman"/>
                <w:color w:val="auto"/>
                <w:sz w:val="19"/>
              </w:rPr>
              <w:t>80){</w:t>
            </w:r>
            <w:proofErr w:type="gramEnd"/>
          </w:p>
          <w:p w14:paraId="29BCD659" w14:textId="77777777" w:rsidR="00975819" w:rsidRPr="00975819" w:rsidRDefault="00975819" w:rsidP="00975819">
            <w:pPr>
              <w:spacing w:before="80" w:after="80"/>
              <w:rPr>
                <w:rFonts w:ascii="Times New Roman" w:hAnsi="Times New Roman" w:cs="Times New Roman"/>
                <w:color w:val="auto"/>
                <w:sz w:val="19"/>
              </w:rPr>
            </w:pPr>
            <w:r w:rsidRPr="00975819">
              <w:rPr>
                <w:rFonts w:ascii="Times New Roman" w:hAnsi="Times New Roman" w:cs="Times New Roman"/>
                <w:color w:val="auto"/>
                <w:sz w:val="19"/>
              </w:rPr>
              <w:t xml:space="preserve">                </w:t>
            </w:r>
            <w:proofErr w:type="spellStart"/>
            <w:r w:rsidRPr="00975819">
              <w:rPr>
                <w:rFonts w:ascii="Times New Roman" w:hAnsi="Times New Roman" w:cs="Times New Roman"/>
                <w:color w:val="auto"/>
                <w:sz w:val="19"/>
                <w:u w:val="single"/>
              </w:rPr>
              <w:t>System</w:t>
            </w:r>
            <w:r w:rsidRPr="00975819">
              <w:rPr>
                <w:rFonts w:ascii="Times New Roman" w:hAnsi="Times New Roman" w:cs="Times New Roman"/>
                <w:color w:val="auto"/>
                <w:sz w:val="19"/>
              </w:rPr>
              <w:t>.out.println</w:t>
            </w:r>
            <w:proofErr w:type="spellEnd"/>
            <w:r w:rsidRPr="00975819">
              <w:rPr>
                <w:rFonts w:ascii="Times New Roman" w:hAnsi="Times New Roman" w:cs="Times New Roman"/>
                <w:color w:val="auto"/>
                <w:sz w:val="19"/>
              </w:rPr>
              <w:t xml:space="preserve">("Nilai </w:t>
            </w:r>
            <w:proofErr w:type="spellStart"/>
            <w:r w:rsidRPr="00975819">
              <w:rPr>
                <w:rFonts w:ascii="Times New Roman" w:hAnsi="Times New Roman" w:cs="Times New Roman"/>
                <w:color w:val="auto"/>
                <w:sz w:val="19"/>
              </w:rPr>
              <w:t>mahasiswa</w:t>
            </w:r>
            <w:proofErr w:type="spellEnd"/>
            <w:r w:rsidRPr="00975819">
              <w:rPr>
                <w:rFonts w:ascii="Times New Roman" w:hAnsi="Times New Roman" w:cs="Times New Roman"/>
                <w:color w:val="auto"/>
                <w:sz w:val="19"/>
              </w:rPr>
              <w:t xml:space="preserve"> </w:t>
            </w:r>
            <w:proofErr w:type="spellStart"/>
            <w:r w:rsidRPr="00975819">
              <w:rPr>
                <w:rFonts w:ascii="Times New Roman" w:hAnsi="Times New Roman" w:cs="Times New Roman"/>
                <w:color w:val="auto"/>
                <w:sz w:val="19"/>
              </w:rPr>
              <w:t>ke</w:t>
            </w:r>
            <w:proofErr w:type="spellEnd"/>
            <w:r w:rsidRPr="00975819">
              <w:rPr>
                <w:rFonts w:ascii="Times New Roman" w:hAnsi="Times New Roman" w:cs="Times New Roman"/>
                <w:color w:val="auto"/>
                <w:sz w:val="19"/>
              </w:rPr>
              <w:t xml:space="preserve">-" + (i+1) + " </w:t>
            </w:r>
            <w:proofErr w:type="spellStart"/>
            <w:r w:rsidRPr="00975819">
              <w:rPr>
                <w:rFonts w:ascii="Times New Roman" w:hAnsi="Times New Roman" w:cs="Times New Roman"/>
                <w:color w:val="auto"/>
                <w:sz w:val="19"/>
              </w:rPr>
              <w:t>adalah</w:t>
            </w:r>
            <w:proofErr w:type="spellEnd"/>
            <w:r w:rsidRPr="00975819">
              <w:rPr>
                <w:rFonts w:ascii="Times New Roman" w:hAnsi="Times New Roman" w:cs="Times New Roman"/>
                <w:color w:val="auto"/>
                <w:sz w:val="19"/>
              </w:rPr>
              <w:t xml:space="preserve"> B+");</w:t>
            </w:r>
          </w:p>
          <w:p w14:paraId="4C77E362" w14:textId="77777777" w:rsidR="00975819" w:rsidRPr="00975819" w:rsidRDefault="00975819" w:rsidP="00975819">
            <w:pPr>
              <w:spacing w:before="80" w:after="80"/>
              <w:rPr>
                <w:rFonts w:ascii="Times New Roman" w:hAnsi="Times New Roman" w:cs="Times New Roman"/>
                <w:color w:val="auto"/>
                <w:sz w:val="19"/>
              </w:rPr>
            </w:pPr>
            <w:r w:rsidRPr="00975819">
              <w:rPr>
                <w:rFonts w:ascii="Times New Roman" w:hAnsi="Times New Roman" w:cs="Times New Roman"/>
                <w:color w:val="auto"/>
                <w:sz w:val="19"/>
              </w:rPr>
              <w:t>            } else if (</w:t>
            </w:r>
            <w:proofErr w:type="spellStart"/>
            <w:r w:rsidRPr="00975819">
              <w:rPr>
                <w:rFonts w:ascii="Times New Roman" w:hAnsi="Times New Roman" w:cs="Times New Roman"/>
                <w:color w:val="auto"/>
                <w:sz w:val="19"/>
              </w:rPr>
              <w:t>nilai</w:t>
            </w:r>
            <w:proofErr w:type="spellEnd"/>
            <w:r w:rsidRPr="00975819">
              <w:rPr>
                <w:rFonts w:ascii="Times New Roman" w:hAnsi="Times New Roman" w:cs="Times New Roman"/>
                <w:color w:val="auto"/>
                <w:sz w:val="19"/>
              </w:rPr>
              <w:t xml:space="preserve"> &gt; 65 &amp;&amp; </w:t>
            </w:r>
            <w:proofErr w:type="spellStart"/>
            <w:r w:rsidRPr="00975819">
              <w:rPr>
                <w:rFonts w:ascii="Times New Roman" w:hAnsi="Times New Roman" w:cs="Times New Roman"/>
                <w:color w:val="auto"/>
                <w:sz w:val="19"/>
              </w:rPr>
              <w:t>nilai</w:t>
            </w:r>
            <w:proofErr w:type="spellEnd"/>
            <w:r w:rsidRPr="00975819">
              <w:rPr>
                <w:rFonts w:ascii="Times New Roman" w:hAnsi="Times New Roman" w:cs="Times New Roman"/>
                <w:color w:val="auto"/>
                <w:sz w:val="19"/>
              </w:rPr>
              <w:t xml:space="preserve"> &lt;= </w:t>
            </w:r>
            <w:proofErr w:type="gramStart"/>
            <w:r w:rsidRPr="00975819">
              <w:rPr>
                <w:rFonts w:ascii="Times New Roman" w:hAnsi="Times New Roman" w:cs="Times New Roman"/>
                <w:color w:val="auto"/>
                <w:sz w:val="19"/>
              </w:rPr>
              <w:t>73){</w:t>
            </w:r>
            <w:proofErr w:type="gramEnd"/>
          </w:p>
          <w:p w14:paraId="2E5AF248" w14:textId="77777777" w:rsidR="00975819" w:rsidRPr="00975819" w:rsidRDefault="00975819" w:rsidP="00975819">
            <w:pPr>
              <w:spacing w:before="80" w:after="80"/>
              <w:rPr>
                <w:rFonts w:ascii="Times New Roman" w:hAnsi="Times New Roman" w:cs="Times New Roman"/>
                <w:color w:val="auto"/>
                <w:sz w:val="19"/>
              </w:rPr>
            </w:pPr>
            <w:r w:rsidRPr="00975819">
              <w:rPr>
                <w:rFonts w:ascii="Times New Roman" w:hAnsi="Times New Roman" w:cs="Times New Roman"/>
                <w:color w:val="auto"/>
                <w:sz w:val="19"/>
              </w:rPr>
              <w:t xml:space="preserve">                </w:t>
            </w:r>
            <w:proofErr w:type="spellStart"/>
            <w:r w:rsidRPr="00975819">
              <w:rPr>
                <w:rFonts w:ascii="Times New Roman" w:hAnsi="Times New Roman" w:cs="Times New Roman"/>
                <w:color w:val="auto"/>
                <w:sz w:val="19"/>
                <w:u w:val="single"/>
              </w:rPr>
              <w:t>System</w:t>
            </w:r>
            <w:r w:rsidRPr="00975819">
              <w:rPr>
                <w:rFonts w:ascii="Times New Roman" w:hAnsi="Times New Roman" w:cs="Times New Roman"/>
                <w:color w:val="auto"/>
                <w:sz w:val="19"/>
              </w:rPr>
              <w:t>.out.println</w:t>
            </w:r>
            <w:proofErr w:type="spellEnd"/>
            <w:r w:rsidRPr="00975819">
              <w:rPr>
                <w:rFonts w:ascii="Times New Roman" w:hAnsi="Times New Roman" w:cs="Times New Roman"/>
                <w:color w:val="auto"/>
                <w:sz w:val="19"/>
              </w:rPr>
              <w:t xml:space="preserve">("Nilai </w:t>
            </w:r>
            <w:proofErr w:type="spellStart"/>
            <w:r w:rsidRPr="00975819">
              <w:rPr>
                <w:rFonts w:ascii="Times New Roman" w:hAnsi="Times New Roman" w:cs="Times New Roman"/>
                <w:color w:val="auto"/>
                <w:sz w:val="19"/>
              </w:rPr>
              <w:t>mahasiswa</w:t>
            </w:r>
            <w:proofErr w:type="spellEnd"/>
            <w:r w:rsidRPr="00975819">
              <w:rPr>
                <w:rFonts w:ascii="Times New Roman" w:hAnsi="Times New Roman" w:cs="Times New Roman"/>
                <w:color w:val="auto"/>
                <w:sz w:val="19"/>
              </w:rPr>
              <w:t xml:space="preserve"> </w:t>
            </w:r>
            <w:proofErr w:type="spellStart"/>
            <w:r w:rsidRPr="00975819">
              <w:rPr>
                <w:rFonts w:ascii="Times New Roman" w:hAnsi="Times New Roman" w:cs="Times New Roman"/>
                <w:color w:val="auto"/>
                <w:sz w:val="19"/>
              </w:rPr>
              <w:t>ke</w:t>
            </w:r>
            <w:proofErr w:type="spellEnd"/>
            <w:r w:rsidRPr="00975819">
              <w:rPr>
                <w:rFonts w:ascii="Times New Roman" w:hAnsi="Times New Roman" w:cs="Times New Roman"/>
                <w:color w:val="auto"/>
                <w:sz w:val="19"/>
              </w:rPr>
              <w:t xml:space="preserve">-" + (i+1) + " </w:t>
            </w:r>
            <w:proofErr w:type="spellStart"/>
            <w:r w:rsidRPr="00975819">
              <w:rPr>
                <w:rFonts w:ascii="Times New Roman" w:hAnsi="Times New Roman" w:cs="Times New Roman"/>
                <w:color w:val="auto"/>
                <w:sz w:val="19"/>
              </w:rPr>
              <w:t>adalah</w:t>
            </w:r>
            <w:proofErr w:type="spellEnd"/>
            <w:r w:rsidRPr="00975819">
              <w:rPr>
                <w:rFonts w:ascii="Times New Roman" w:hAnsi="Times New Roman" w:cs="Times New Roman"/>
                <w:color w:val="auto"/>
                <w:sz w:val="19"/>
              </w:rPr>
              <w:t xml:space="preserve"> B");</w:t>
            </w:r>
          </w:p>
          <w:p w14:paraId="720D792A" w14:textId="77777777" w:rsidR="00975819" w:rsidRPr="00975819" w:rsidRDefault="00975819" w:rsidP="00975819">
            <w:pPr>
              <w:spacing w:before="80" w:after="80"/>
              <w:rPr>
                <w:rFonts w:ascii="Times New Roman" w:hAnsi="Times New Roman" w:cs="Times New Roman"/>
                <w:color w:val="auto"/>
                <w:sz w:val="19"/>
              </w:rPr>
            </w:pPr>
            <w:r w:rsidRPr="00975819">
              <w:rPr>
                <w:rFonts w:ascii="Times New Roman" w:hAnsi="Times New Roman" w:cs="Times New Roman"/>
                <w:color w:val="auto"/>
                <w:sz w:val="19"/>
              </w:rPr>
              <w:t>            } else if (</w:t>
            </w:r>
            <w:proofErr w:type="spellStart"/>
            <w:r w:rsidRPr="00975819">
              <w:rPr>
                <w:rFonts w:ascii="Times New Roman" w:hAnsi="Times New Roman" w:cs="Times New Roman"/>
                <w:color w:val="auto"/>
                <w:sz w:val="19"/>
              </w:rPr>
              <w:t>nilai</w:t>
            </w:r>
            <w:proofErr w:type="spellEnd"/>
            <w:r w:rsidRPr="00975819">
              <w:rPr>
                <w:rFonts w:ascii="Times New Roman" w:hAnsi="Times New Roman" w:cs="Times New Roman"/>
                <w:color w:val="auto"/>
                <w:sz w:val="19"/>
              </w:rPr>
              <w:t xml:space="preserve"> &gt; 60 &amp;&amp; </w:t>
            </w:r>
            <w:proofErr w:type="spellStart"/>
            <w:r w:rsidRPr="00975819">
              <w:rPr>
                <w:rFonts w:ascii="Times New Roman" w:hAnsi="Times New Roman" w:cs="Times New Roman"/>
                <w:color w:val="auto"/>
                <w:sz w:val="19"/>
              </w:rPr>
              <w:t>nilai</w:t>
            </w:r>
            <w:proofErr w:type="spellEnd"/>
            <w:r w:rsidRPr="00975819">
              <w:rPr>
                <w:rFonts w:ascii="Times New Roman" w:hAnsi="Times New Roman" w:cs="Times New Roman"/>
                <w:color w:val="auto"/>
                <w:sz w:val="19"/>
              </w:rPr>
              <w:t xml:space="preserve"> &lt;= </w:t>
            </w:r>
            <w:proofErr w:type="gramStart"/>
            <w:r w:rsidRPr="00975819">
              <w:rPr>
                <w:rFonts w:ascii="Times New Roman" w:hAnsi="Times New Roman" w:cs="Times New Roman"/>
                <w:color w:val="auto"/>
                <w:sz w:val="19"/>
              </w:rPr>
              <w:t>65){</w:t>
            </w:r>
            <w:proofErr w:type="gramEnd"/>
          </w:p>
          <w:p w14:paraId="09EE2544" w14:textId="77777777" w:rsidR="00975819" w:rsidRPr="00975819" w:rsidRDefault="00975819" w:rsidP="00975819">
            <w:pPr>
              <w:spacing w:before="80" w:after="80"/>
              <w:rPr>
                <w:rFonts w:ascii="Times New Roman" w:hAnsi="Times New Roman" w:cs="Times New Roman"/>
                <w:color w:val="auto"/>
                <w:sz w:val="19"/>
              </w:rPr>
            </w:pPr>
            <w:r w:rsidRPr="00975819">
              <w:rPr>
                <w:rFonts w:ascii="Times New Roman" w:hAnsi="Times New Roman" w:cs="Times New Roman"/>
                <w:color w:val="auto"/>
                <w:sz w:val="19"/>
              </w:rPr>
              <w:t xml:space="preserve">                </w:t>
            </w:r>
            <w:proofErr w:type="spellStart"/>
            <w:r w:rsidRPr="00975819">
              <w:rPr>
                <w:rFonts w:ascii="Times New Roman" w:hAnsi="Times New Roman" w:cs="Times New Roman"/>
                <w:color w:val="auto"/>
                <w:sz w:val="19"/>
                <w:u w:val="single"/>
              </w:rPr>
              <w:t>System</w:t>
            </w:r>
            <w:r w:rsidRPr="00975819">
              <w:rPr>
                <w:rFonts w:ascii="Times New Roman" w:hAnsi="Times New Roman" w:cs="Times New Roman"/>
                <w:color w:val="auto"/>
                <w:sz w:val="19"/>
              </w:rPr>
              <w:t>.out.println</w:t>
            </w:r>
            <w:proofErr w:type="spellEnd"/>
            <w:r w:rsidRPr="00975819">
              <w:rPr>
                <w:rFonts w:ascii="Times New Roman" w:hAnsi="Times New Roman" w:cs="Times New Roman"/>
                <w:color w:val="auto"/>
                <w:sz w:val="19"/>
              </w:rPr>
              <w:t xml:space="preserve">("Nilai </w:t>
            </w:r>
            <w:proofErr w:type="spellStart"/>
            <w:r w:rsidRPr="00975819">
              <w:rPr>
                <w:rFonts w:ascii="Times New Roman" w:hAnsi="Times New Roman" w:cs="Times New Roman"/>
                <w:color w:val="auto"/>
                <w:sz w:val="19"/>
              </w:rPr>
              <w:t>mahasiswa</w:t>
            </w:r>
            <w:proofErr w:type="spellEnd"/>
            <w:r w:rsidRPr="00975819">
              <w:rPr>
                <w:rFonts w:ascii="Times New Roman" w:hAnsi="Times New Roman" w:cs="Times New Roman"/>
                <w:color w:val="auto"/>
                <w:sz w:val="19"/>
              </w:rPr>
              <w:t xml:space="preserve"> </w:t>
            </w:r>
            <w:proofErr w:type="spellStart"/>
            <w:r w:rsidRPr="00975819">
              <w:rPr>
                <w:rFonts w:ascii="Times New Roman" w:hAnsi="Times New Roman" w:cs="Times New Roman"/>
                <w:color w:val="auto"/>
                <w:sz w:val="19"/>
              </w:rPr>
              <w:t>ke</w:t>
            </w:r>
            <w:proofErr w:type="spellEnd"/>
            <w:r w:rsidRPr="00975819">
              <w:rPr>
                <w:rFonts w:ascii="Times New Roman" w:hAnsi="Times New Roman" w:cs="Times New Roman"/>
                <w:color w:val="auto"/>
                <w:sz w:val="19"/>
              </w:rPr>
              <w:t xml:space="preserve">-" + (i+1) + " </w:t>
            </w:r>
            <w:proofErr w:type="spellStart"/>
            <w:r w:rsidRPr="00975819">
              <w:rPr>
                <w:rFonts w:ascii="Times New Roman" w:hAnsi="Times New Roman" w:cs="Times New Roman"/>
                <w:color w:val="auto"/>
                <w:sz w:val="19"/>
              </w:rPr>
              <w:t>adalah</w:t>
            </w:r>
            <w:proofErr w:type="spellEnd"/>
            <w:r w:rsidRPr="00975819">
              <w:rPr>
                <w:rFonts w:ascii="Times New Roman" w:hAnsi="Times New Roman" w:cs="Times New Roman"/>
                <w:color w:val="auto"/>
                <w:sz w:val="19"/>
              </w:rPr>
              <w:t xml:space="preserve"> C+");</w:t>
            </w:r>
          </w:p>
          <w:p w14:paraId="10184F7D" w14:textId="77777777" w:rsidR="00975819" w:rsidRPr="00975819" w:rsidRDefault="00975819" w:rsidP="00975819">
            <w:pPr>
              <w:spacing w:before="80" w:after="80"/>
              <w:rPr>
                <w:rFonts w:ascii="Times New Roman" w:hAnsi="Times New Roman" w:cs="Times New Roman"/>
                <w:color w:val="auto"/>
                <w:sz w:val="19"/>
              </w:rPr>
            </w:pPr>
            <w:r w:rsidRPr="00975819">
              <w:rPr>
                <w:rFonts w:ascii="Times New Roman" w:hAnsi="Times New Roman" w:cs="Times New Roman"/>
                <w:color w:val="auto"/>
                <w:sz w:val="19"/>
              </w:rPr>
              <w:t>            } else if (</w:t>
            </w:r>
            <w:proofErr w:type="spellStart"/>
            <w:r w:rsidRPr="00975819">
              <w:rPr>
                <w:rFonts w:ascii="Times New Roman" w:hAnsi="Times New Roman" w:cs="Times New Roman"/>
                <w:color w:val="auto"/>
                <w:sz w:val="19"/>
              </w:rPr>
              <w:t>nilai</w:t>
            </w:r>
            <w:proofErr w:type="spellEnd"/>
            <w:r w:rsidRPr="00975819">
              <w:rPr>
                <w:rFonts w:ascii="Times New Roman" w:hAnsi="Times New Roman" w:cs="Times New Roman"/>
                <w:color w:val="auto"/>
                <w:sz w:val="19"/>
              </w:rPr>
              <w:t xml:space="preserve"> &gt; 50 &amp;&amp; </w:t>
            </w:r>
            <w:proofErr w:type="spellStart"/>
            <w:r w:rsidRPr="00975819">
              <w:rPr>
                <w:rFonts w:ascii="Times New Roman" w:hAnsi="Times New Roman" w:cs="Times New Roman"/>
                <w:color w:val="auto"/>
                <w:sz w:val="19"/>
              </w:rPr>
              <w:t>nilai</w:t>
            </w:r>
            <w:proofErr w:type="spellEnd"/>
            <w:r w:rsidRPr="00975819">
              <w:rPr>
                <w:rFonts w:ascii="Times New Roman" w:hAnsi="Times New Roman" w:cs="Times New Roman"/>
                <w:color w:val="auto"/>
                <w:sz w:val="19"/>
              </w:rPr>
              <w:t xml:space="preserve"> &lt;= </w:t>
            </w:r>
            <w:proofErr w:type="gramStart"/>
            <w:r w:rsidRPr="00975819">
              <w:rPr>
                <w:rFonts w:ascii="Times New Roman" w:hAnsi="Times New Roman" w:cs="Times New Roman"/>
                <w:color w:val="auto"/>
                <w:sz w:val="19"/>
              </w:rPr>
              <w:t>60){</w:t>
            </w:r>
            <w:proofErr w:type="gramEnd"/>
          </w:p>
          <w:p w14:paraId="0FAE2137" w14:textId="77777777" w:rsidR="00975819" w:rsidRPr="00975819" w:rsidRDefault="00975819" w:rsidP="00975819">
            <w:pPr>
              <w:spacing w:before="80" w:after="80"/>
              <w:rPr>
                <w:rFonts w:ascii="Times New Roman" w:hAnsi="Times New Roman" w:cs="Times New Roman"/>
                <w:color w:val="auto"/>
                <w:sz w:val="19"/>
              </w:rPr>
            </w:pPr>
            <w:r w:rsidRPr="00975819">
              <w:rPr>
                <w:rFonts w:ascii="Times New Roman" w:hAnsi="Times New Roman" w:cs="Times New Roman"/>
                <w:color w:val="auto"/>
                <w:sz w:val="19"/>
              </w:rPr>
              <w:t xml:space="preserve">                </w:t>
            </w:r>
            <w:proofErr w:type="spellStart"/>
            <w:r w:rsidRPr="00975819">
              <w:rPr>
                <w:rFonts w:ascii="Times New Roman" w:hAnsi="Times New Roman" w:cs="Times New Roman"/>
                <w:color w:val="auto"/>
                <w:sz w:val="19"/>
                <w:u w:val="single"/>
              </w:rPr>
              <w:t>System</w:t>
            </w:r>
            <w:r w:rsidRPr="00975819">
              <w:rPr>
                <w:rFonts w:ascii="Times New Roman" w:hAnsi="Times New Roman" w:cs="Times New Roman"/>
                <w:color w:val="auto"/>
                <w:sz w:val="19"/>
              </w:rPr>
              <w:t>.out.println</w:t>
            </w:r>
            <w:proofErr w:type="spellEnd"/>
            <w:r w:rsidRPr="00975819">
              <w:rPr>
                <w:rFonts w:ascii="Times New Roman" w:hAnsi="Times New Roman" w:cs="Times New Roman"/>
                <w:color w:val="auto"/>
                <w:sz w:val="19"/>
              </w:rPr>
              <w:t xml:space="preserve">("Nilai </w:t>
            </w:r>
            <w:proofErr w:type="spellStart"/>
            <w:r w:rsidRPr="00975819">
              <w:rPr>
                <w:rFonts w:ascii="Times New Roman" w:hAnsi="Times New Roman" w:cs="Times New Roman"/>
                <w:color w:val="auto"/>
                <w:sz w:val="19"/>
              </w:rPr>
              <w:t>mahasiswa</w:t>
            </w:r>
            <w:proofErr w:type="spellEnd"/>
            <w:r w:rsidRPr="00975819">
              <w:rPr>
                <w:rFonts w:ascii="Times New Roman" w:hAnsi="Times New Roman" w:cs="Times New Roman"/>
                <w:color w:val="auto"/>
                <w:sz w:val="19"/>
              </w:rPr>
              <w:t xml:space="preserve"> </w:t>
            </w:r>
            <w:proofErr w:type="spellStart"/>
            <w:r w:rsidRPr="00975819">
              <w:rPr>
                <w:rFonts w:ascii="Times New Roman" w:hAnsi="Times New Roman" w:cs="Times New Roman"/>
                <w:color w:val="auto"/>
                <w:sz w:val="19"/>
              </w:rPr>
              <w:t>ke</w:t>
            </w:r>
            <w:proofErr w:type="spellEnd"/>
            <w:r w:rsidRPr="00975819">
              <w:rPr>
                <w:rFonts w:ascii="Times New Roman" w:hAnsi="Times New Roman" w:cs="Times New Roman"/>
                <w:color w:val="auto"/>
                <w:sz w:val="19"/>
              </w:rPr>
              <w:t xml:space="preserve">-" + (i+1) + " </w:t>
            </w:r>
            <w:proofErr w:type="spellStart"/>
            <w:r w:rsidRPr="00975819">
              <w:rPr>
                <w:rFonts w:ascii="Times New Roman" w:hAnsi="Times New Roman" w:cs="Times New Roman"/>
                <w:color w:val="auto"/>
                <w:sz w:val="19"/>
              </w:rPr>
              <w:t>adalah</w:t>
            </w:r>
            <w:proofErr w:type="spellEnd"/>
            <w:r w:rsidRPr="00975819">
              <w:rPr>
                <w:rFonts w:ascii="Times New Roman" w:hAnsi="Times New Roman" w:cs="Times New Roman"/>
                <w:color w:val="auto"/>
                <w:sz w:val="19"/>
              </w:rPr>
              <w:t xml:space="preserve"> C");</w:t>
            </w:r>
          </w:p>
          <w:p w14:paraId="263CF44D" w14:textId="77777777" w:rsidR="00975819" w:rsidRPr="00975819" w:rsidRDefault="00975819" w:rsidP="00975819">
            <w:pPr>
              <w:spacing w:before="80" w:after="80"/>
              <w:rPr>
                <w:rFonts w:ascii="Times New Roman" w:hAnsi="Times New Roman" w:cs="Times New Roman"/>
                <w:color w:val="auto"/>
                <w:sz w:val="19"/>
              </w:rPr>
            </w:pPr>
            <w:r w:rsidRPr="00975819">
              <w:rPr>
                <w:rFonts w:ascii="Times New Roman" w:hAnsi="Times New Roman" w:cs="Times New Roman"/>
                <w:color w:val="auto"/>
                <w:sz w:val="19"/>
              </w:rPr>
              <w:t>            } else if (</w:t>
            </w:r>
            <w:proofErr w:type="spellStart"/>
            <w:r w:rsidRPr="00975819">
              <w:rPr>
                <w:rFonts w:ascii="Times New Roman" w:hAnsi="Times New Roman" w:cs="Times New Roman"/>
                <w:color w:val="auto"/>
                <w:sz w:val="19"/>
              </w:rPr>
              <w:t>nilai</w:t>
            </w:r>
            <w:proofErr w:type="spellEnd"/>
            <w:r w:rsidRPr="00975819">
              <w:rPr>
                <w:rFonts w:ascii="Times New Roman" w:hAnsi="Times New Roman" w:cs="Times New Roman"/>
                <w:color w:val="auto"/>
                <w:sz w:val="19"/>
              </w:rPr>
              <w:t xml:space="preserve"> &gt; 39 &amp;&amp; </w:t>
            </w:r>
            <w:proofErr w:type="spellStart"/>
            <w:r w:rsidRPr="00975819">
              <w:rPr>
                <w:rFonts w:ascii="Times New Roman" w:hAnsi="Times New Roman" w:cs="Times New Roman"/>
                <w:color w:val="auto"/>
                <w:sz w:val="19"/>
              </w:rPr>
              <w:t>nilai</w:t>
            </w:r>
            <w:proofErr w:type="spellEnd"/>
            <w:r w:rsidRPr="00975819">
              <w:rPr>
                <w:rFonts w:ascii="Times New Roman" w:hAnsi="Times New Roman" w:cs="Times New Roman"/>
                <w:color w:val="auto"/>
                <w:sz w:val="19"/>
              </w:rPr>
              <w:t xml:space="preserve"> &lt;= </w:t>
            </w:r>
            <w:proofErr w:type="gramStart"/>
            <w:r w:rsidRPr="00975819">
              <w:rPr>
                <w:rFonts w:ascii="Times New Roman" w:hAnsi="Times New Roman" w:cs="Times New Roman"/>
                <w:color w:val="auto"/>
                <w:sz w:val="19"/>
              </w:rPr>
              <w:t>50){</w:t>
            </w:r>
            <w:proofErr w:type="gramEnd"/>
          </w:p>
          <w:p w14:paraId="0B750618" w14:textId="77777777" w:rsidR="00975819" w:rsidRPr="00975819" w:rsidRDefault="00975819" w:rsidP="00975819">
            <w:pPr>
              <w:spacing w:before="80" w:after="80"/>
              <w:rPr>
                <w:rFonts w:ascii="Times New Roman" w:hAnsi="Times New Roman" w:cs="Times New Roman"/>
                <w:color w:val="auto"/>
                <w:sz w:val="19"/>
              </w:rPr>
            </w:pPr>
            <w:r w:rsidRPr="00975819">
              <w:rPr>
                <w:rFonts w:ascii="Times New Roman" w:hAnsi="Times New Roman" w:cs="Times New Roman"/>
                <w:color w:val="auto"/>
                <w:sz w:val="19"/>
              </w:rPr>
              <w:t xml:space="preserve">                </w:t>
            </w:r>
            <w:proofErr w:type="spellStart"/>
            <w:r w:rsidRPr="00975819">
              <w:rPr>
                <w:rFonts w:ascii="Times New Roman" w:hAnsi="Times New Roman" w:cs="Times New Roman"/>
                <w:color w:val="auto"/>
                <w:sz w:val="19"/>
                <w:u w:val="single"/>
              </w:rPr>
              <w:t>System</w:t>
            </w:r>
            <w:r w:rsidRPr="00975819">
              <w:rPr>
                <w:rFonts w:ascii="Times New Roman" w:hAnsi="Times New Roman" w:cs="Times New Roman"/>
                <w:color w:val="auto"/>
                <w:sz w:val="19"/>
              </w:rPr>
              <w:t>.out.println</w:t>
            </w:r>
            <w:proofErr w:type="spellEnd"/>
            <w:r w:rsidRPr="00975819">
              <w:rPr>
                <w:rFonts w:ascii="Times New Roman" w:hAnsi="Times New Roman" w:cs="Times New Roman"/>
                <w:color w:val="auto"/>
                <w:sz w:val="19"/>
              </w:rPr>
              <w:t xml:space="preserve">("Nilai </w:t>
            </w:r>
            <w:proofErr w:type="spellStart"/>
            <w:r w:rsidRPr="00975819">
              <w:rPr>
                <w:rFonts w:ascii="Times New Roman" w:hAnsi="Times New Roman" w:cs="Times New Roman"/>
                <w:color w:val="auto"/>
                <w:sz w:val="19"/>
              </w:rPr>
              <w:t>mahasiswa</w:t>
            </w:r>
            <w:proofErr w:type="spellEnd"/>
            <w:r w:rsidRPr="00975819">
              <w:rPr>
                <w:rFonts w:ascii="Times New Roman" w:hAnsi="Times New Roman" w:cs="Times New Roman"/>
                <w:color w:val="auto"/>
                <w:sz w:val="19"/>
              </w:rPr>
              <w:t xml:space="preserve"> </w:t>
            </w:r>
            <w:proofErr w:type="spellStart"/>
            <w:r w:rsidRPr="00975819">
              <w:rPr>
                <w:rFonts w:ascii="Times New Roman" w:hAnsi="Times New Roman" w:cs="Times New Roman"/>
                <w:color w:val="auto"/>
                <w:sz w:val="19"/>
              </w:rPr>
              <w:t>ke</w:t>
            </w:r>
            <w:proofErr w:type="spellEnd"/>
            <w:r w:rsidRPr="00975819">
              <w:rPr>
                <w:rFonts w:ascii="Times New Roman" w:hAnsi="Times New Roman" w:cs="Times New Roman"/>
                <w:color w:val="auto"/>
                <w:sz w:val="19"/>
              </w:rPr>
              <w:t xml:space="preserve">-" + (i+1) + " </w:t>
            </w:r>
            <w:proofErr w:type="spellStart"/>
            <w:r w:rsidRPr="00975819">
              <w:rPr>
                <w:rFonts w:ascii="Times New Roman" w:hAnsi="Times New Roman" w:cs="Times New Roman"/>
                <w:color w:val="auto"/>
                <w:sz w:val="19"/>
              </w:rPr>
              <w:t>adalah</w:t>
            </w:r>
            <w:proofErr w:type="spellEnd"/>
            <w:r w:rsidRPr="00975819">
              <w:rPr>
                <w:rFonts w:ascii="Times New Roman" w:hAnsi="Times New Roman" w:cs="Times New Roman"/>
                <w:color w:val="auto"/>
                <w:sz w:val="19"/>
              </w:rPr>
              <w:t xml:space="preserve"> D");</w:t>
            </w:r>
          </w:p>
          <w:p w14:paraId="23776B36" w14:textId="77777777" w:rsidR="00975819" w:rsidRPr="00975819" w:rsidRDefault="00975819" w:rsidP="00975819">
            <w:pPr>
              <w:spacing w:before="80" w:after="80"/>
              <w:rPr>
                <w:rFonts w:ascii="Times New Roman" w:hAnsi="Times New Roman" w:cs="Times New Roman"/>
                <w:color w:val="auto"/>
                <w:sz w:val="19"/>
              </w:rPr>
            </w:pPr>
            <w:r w:rsidRPr="00975819">
              <w:rPr>
                <w:rFonts w:ascii="Times New Roman" w:hAnsi="Times New Roman" w:cs="Times New Roman"/>
                <w:color w:val="auto"/>
                <w:sz w:val="19"/>
              </w:rPr>
              <w:t>            } else {</w:t>
            </w:r>
          </w:p>
          <w:p w14:paraId="3758BBB4" w14:textId="77777777" w:rsidR="00975819" w:rsidRPr="00975819" w:rsidRDefault="00975819" w:rsidP="00975819">
            <w:pPr>
              <w:spacing w:before="80" w:after="80"/>
              <w:rPr>
                <w:rFonts w:ascii="Times New Roman" w:hAnsi="Times New Roman" w:cs="Times New Roman"/>
                <w:color w:val="auto"/>
                <w:sz w:val="19"/>
              </w:rPr>
            </w:pPr>
            <w:r w:rsidRPr="00975819">
              <w:rPr>
                <w:rFonts w:ascii="Times New Roman" w:hAnsi="Times New Roman" w:cs="Times New Roman"/>
                <w:color w:val="auto"/>
                <w:sz w:val="19"/>
              </w:rPr>
              <w:t xml:space="preserve">                </w:t>
            </w:r>
            <w:proofErr w:type="spellStart"/>
            <w:r w:rsidRPr="00975819">
              <w:rPr>
                <w:rFonts w:ascii="Times New Roman" w:hAnsi="Times New Roman" w:cs="Times New Roman"/>
                <w:color w:val="auto"/>
                <w:sz w:val="19"/>
                <w:u w:val="single"/>
              </w:rPr>
              <w:t>System</w:t>
            </w:r>
            <w:r w:rsidRPr="00975819">
              <w:rPr>
                <w:rFonts w:ascii="Times New Roman" w:hAnsi="Times New Roman" w:cs="Times New Roman"/>
                <w:color w:val="auto"/>
                <w:sz w:val="19"/>
              </w:rPr>
              <w:t>.out.println</w:t>
            </w:r>
            <w:proofErr w:type="spellEnd"/>
            <w:r w:rsidRPr="00975819">
              <w:rPr>
                <w:rFonts w:ascii="Times New Roman" w:hAnsi="Times New Roman" w:cs="Times New Roman"/>
                <w:color w:val="auto"/>
                <w:sz w:val="19"/>
              </w:rPr>
              <w:t xml:space="preserve">("Nilai </w:t>
            </w:r>
            <w:proofErr w:type="spellStart"/>
            <w:r w:rsidRPr="00975819">
              <w:rPr>
                <w:rFonts w:ascii="Times New Roman" w:hAnsi="Times New Roman" w:cs="Times New Roman"/>
                <w:color w:val="auto"/>
                <w:sz w:val="19"/>
              </w:rPr>
              <w:t>mahasiswa</w:t>
            </w:r>
            <w:proofErr w:type="spellEnd"/>
            <w:r w:rsidRPr="00975819">
              <w:rPr>
                <w:rFonts w:ascii="Times New Roman" w:hAnsi="Times New Roman" w:cs="Times New Roman"/>
                <w:color w:val="auto"/>
                <w:sz w:val="19"/>
              </w:rPr>
              <w:t xml:space="preserve"> </w:t>
            </w:r>
            <w:proofErr w:type="spellStart"/>
            <w:r w:rsidRPr="00975819">
              <w:rPr>
                <w:rFonts w:ascii="Times New Roman" w:hAnsi="Times New Roman" w:cs="Times New Roman"/>
                <w:color w:val="auto"/>
                <w:sz w:val="19"/>
              </w:rPr>
              <w:t>ke</w:t>
            </w:r>
            <w:proofErr w:type="spellEnd"/>
            <w:r w:rsidRPr="00975819">
              <w:rPr>
                <w:rFonts w:ascii="Times New Roman" w:hAnsi="Times New Roman" w:cs="Times New Roman"/>
                <w:color w:val="auto"/>
                <w:sz w:val="19"/>
              </w:rPr>
              <w:t xml:space="preserve">-" + (i+1) + " </w:t>
            </w:r>
            <w:proofErr w:type="spellStart"/>
            <w:r w:rsidRPr="00975819">
              <w:rPr>
                <w:rFonts w:ascii="Times New Roman" w:hAnsi="Times New Roman" w:cs="Times New Roman"/>
                <w:color w:val="auto"/>
                <w:sz w:val="19"/>
              </w:rPr>
              <w:t>adalah</w:t>
            </w:r>
            <w:proofErr w:type="spellEnd"/>
            <w:r w:rsidRPr="00975819">
              <w:rPr>
                <w:rFonts w:ascii="Times New Roman" w:hAnsi="Times New Roman" w:cs="Times New Roman"/>
                <w:color w:val="auto"/>
                <w:sz w:val="19"/>
              </w:rPr>
              <w:t xml:space="preserve"> E");</w:t>
            </w:r>
          </w:p>
          <w:p w14:paraId="6225ADFF" w14:textId="77777777" w:rsidR="00975819" w:rsidRPr="00975819" w:rsidRDefault="00975819" w:rsidP="00975819">
            <w:pPr>
              <w:spacing w:before="80" w:after="80"/>
              <w:rPr>
                <w:rFonts w:ascii="Times New Roman" w:hAnsi="Times New Roman" w:cs="Times New Roman"/>
                <w:color w:val="auto"/>
                <w:sz w:val="19"/>
              </w:rPr>
            </w:pPr>
            <w:r w:rsidRPr="00975819">
              <w:rPr>
                <w:rFonts w:ascii="Times New Roman" w:hAnsi="Times New Roman" w:cs="Times New Roman"/>
                <w:color w:val="auto"/>
                <w:sz w:val="19"/>
              </w:rPr>
              <w:lastRenderedPageBreak/>
              <w:t>            }</w:t>
            </w:r>
          </w:p>
          <w:p w14:paraId="5A910606" w14:textId="77777777" w:rsidR="00975819" w:rsidRPr="00975819" w:rsidRDefault="00975819" w:rsidP="00975819">
            <w:pPr>
              <w:spacing w:before="80" w:after="80"/>
              <w:rPr>
                <w:rFonts w:ascii="Times New Roman" w:hAnsi="Times New Roman" w:cs="Times New Roman"/>
                <w:color w:val="auto"/>
                <w:sz w:val="19"/>
              </w:rPr>
            </w:pPr>
            <w:r w:rsidRPr="00975819">
              <w:rPr>
                <w:rFonts w:ascii="Times New Roman" w:hAnsi="Times New Roman" w:cs="Times New Roman"/>
                <w:color w:val="auto"/>
                <w:sz w:val="19"/>
              </w:rPr>
              <w:t xml:space="preserve">            </w:t>
            </w:r>
            <w:proofErr w:type="spellStart"/>
            <w:r w:rsidRPr="00975819">
              <w:rPr>
                <w:rFonts w:ascii="Times New Roman" w:hAnsi="Times New Roman" w:cs="Times New Roman"/>
                <w:color w:val="auto"/>
                <w:sz w:val="19"/>
              </w:rPr>
              <w:t>i</w:t>
            </w:r>
            <w:proofErr w:type="spellEnd"/>
            <w:r w:rsidRPr="00975819">
              <w:rPr>
                <w:rFonts w:ascii="Times New Roman" w:hAnsi="Times New Roman" w:cs="Times New Roman"/>
                <w:color w:val="auto"/>
                <w:sz w:val="19"/>
              </w:rPr>
              <w:t>++;</w:t>
            </w:r>
          </w:p>
          <w:p w14:paraId="08A0EDB9" w14:textId="77777777" w:rsidR="00975819" w:rsidRPr="00975819" w:rsidRDefault="00975819" w:rsidP="00975819">
            <w:pPr>
              <w:spacing w:before="80" w:after="80"/>
              <w:rPr>
                <w:rFonts w:ascii="Times New Roman" w:hAnsi="Times New Roman" w:cs="Times New Roman"/>
                <w:color w:val="auto"/>
                <w:sz w:val="19"/>
              </w:rPr>
            </w:pPr>
            <w:r w:rsidRPr="00975819">
              <w:rPr>
                <w:rFonts w:ascii="Times New Roman" w:hAnsi="Times New Roman" w:cs="Times New Roman"/>
                <w:color w:val="auto"/>
                <w:sz w:val="19"/>
              </w:rPr>
              <w:t>        }</w:t>
            </w:r>
          </w:p>
          <w:p w14:paraId="20CC8802" w14:textId="77777777" w:rsidR="00975819" w:rsidRPr="00975819" w:rsidRDefault="00975819" w:rsidP="00975819">
            <w:pPr>
              <w:spacing w:before="80" w:after="80"/>
              <w:rPr>
                <w:rFonts w:ascii="Times New Roman" w:hAnsi="Times New Roman" w:cs="Times New Roman"/>
                <w:color w:val="auto"/>
                <w:sz w:val="19"/>
              </w:rPr>
            </w:pPr>
            <w:r w:rsidRPr="00975819">
              <w:rPr>
                <w:rFonts w:ascii="Times New Roman" w:hAnsi="Times New Roman" w:cs="Times New Roman"/>
                <w:color w:val="auto"/>
                <w:sz w:val="19"/>
              </w:rPr>
              <w:t xml:space="preserve">        </w:t>
            </w:r>
            <w:proofErr w:type="spellStart"/>
            <w:proofErr w:type="gramStart"/>
            <w:r w:rsidRPr="00975819">
              <w:rPr>
                <w:rFonts w:ascii="Times New Roman" w:hAnsi="Times New Roman" w:cs="Times New Roman"/>
                <w:color w:val="auto"/>
                <w:sz w:val="19"/>
              </w:rPr>
              <w:t>sc.close</w:t>
            </w:r>
            <w:proofErr w:type="spellEnd"/>
            <w:proofErr w:type="gramEnd"/>
            <w:r w:rsidRPr="00975819">
              <w:rPr>
                <w:rFonts w:ascii="Times New Roman" w:hAnsi="Times New Roman" w:cs="Times New Roman"/>
                <w:color w:val="auto"/>
                <w:sz w:val="19"/>
              </w:rPr>
              <w:t>();</w:t>
            </w:r>
          </w:p>
          <w:p w14:paraId="618A783C" w14:textId="77777777" w:rsidR="00975819" w:rsidRPr="00975819" w:rsidRDefault="00975819" w:rsidP="00975819">
            <w:pPr>
              <w:spacing w:before="80" w:after="80"/>
              <w:rPr>
                <w:rFonts w:ascii="Times New Roman" w:hAnsi="Times New Roman" w:cs="Times New Roman"/>
                <w:color w:val="auto"/>
                <w:sz w:val="19"/>
              </w:rPr>
            </w:pPr>
            <w:r w:rsidRPr="00975819">
              <w:rPr>
                <w:rFonts w:ascii="Times New Roman" w:hAnsi="Times New Roman" w:cs="Times New Roman"/>
                <w:color w:val="auto"/>
                <w:sz w:val="19"/>
              </w:rPr>
              <w:t>    }</w:t>
            </w:r>
          </w:p>
          <w:p w14:paraId="183388E4" w14:textId="77777777" w:rsidR="00975819" w:rsidRPr="00975819" w:rsidRDefault="00975819" w:rsidP="00975819">
            <w:pPr>
              <w:spacing w:before="80" w:after="80"/>
              <w:rPr>
                <w:rFonts w:ascii="Times New Roman" w:hAnsi="Times New Roman" w:cs="Times New Roman"/>
                <w:color w:val="auto"/>
                <w:sz w:val="19"/>
              </w:rPr>
            </w:pPr>
            <w:r w:rsidRPr="00975819">
              <w:rPr>
                <w:rFonts w:ascii="Times New Roman" w:hAnsi="Times New Roman" w:cs="Times New Roman"/>
                <w:color w:val="auto"/>
                <w:sz w:val="19"/>
              </w:rPr>
              <w:t>}</w:t>
            </w:r>
          </w:p>
          <w:p w14:paraId="67435F95" w14:textId="241B6487" w:rsidR="00B45689" w:rsidRPr="00975819" w:rsidRDefault="00B45689">
            <w:pPr>
              <w:spacing w:before="80" w:after="80"/>
              <w:rPr>
                <w:rFonts w:ascii="Times New Roman" w:hAnsi="Times New Roman" w:cs="Times New Roman"/>
                <w:color w:val="auto"/>
              </w:rPr>
            </w:pPr>
          </w:p>
        </w:tc>
      </w:tr>
    </w:tbl>
    <w:p w14:paraId="64EBC685" w14:textId="77777777" w:rsidR="00B45689" w:rsidRPr="00975819" w:rsidRDefault="00B45689">
      <w:pPr>
        <w:rPr>
          <w:rFonts w:ascii="Times New Roman" w:hAnsi="Times New Roman" w:cs="Times New Roman"/>
          <w:color w:val="auto"/>
        </w:rPr>
      </w:pPr>
    </w:p>
    <w:p w14:paraId="442BB81B" w14:textId="77777777" w:rsidR="00B45689" w:rsidRPr="00975819" w:rsidRDefault="00000000">
      <w:pPr>
        <w:spacing w:before="160" w:after="80"/>
        <w:rPr>
          <w:rFonts w:ascii="Times New Roman" w:hAnsi="Times New Roman" w:cs="Times New Roman"/>
          <w:color w:val="auto"/>
        </w:rPr>
      </w:pPr>
      <w:r w:rsidRPr="00975819">
        <w:rPr>
          <w:rFonts w:ascii="Times New Roman" w:hAnsi="Times New Roman" w:cs="Times New Roman"/>
          <w:b/>
          <w:color w:val="auto"/>
        </w:rPr>
        <w:t>Pertanyaan &amp; Jawaban Percobaan 2:</w:t>
      </w:r>
    </w:p>
    <w:p w14:paraId="5C42AAD7" w14:textId="77777777" w:rsidR="00B45689" w:rsidRPr="00975819" w:rsidRDefault="00000000">
      <w:pPr>
        <w:spacing w:before="80" w:after="40"/>
        <w:rPr>
          <w:rFonts w:ascii="Times New Roman" w:hAnsi="Times New Roman" w:cs="Times New Roman"/>
          <w:color w:val="auto"/>
        </w:rPr>
      </w:pPr>
      <w:r w:rsidRPr="00975819">
        <w:rPr>
          <w:rFonts w:ascii="Times New Roman" w:hAnsi="Times New Roman" w:cs="Times New Roman"/>
          <w:b/>
          <w:color w:val="auto"/>
        </w:rPr>
        <w:t>1. Tentukan maksud dan kegunaan dari sintaks 'nilai &lt; 0 || nilai &gt; 100' dan 'continue'!</w:t>
      </w:r>
    </w:p>
    <w:p w14:paraId="04A0DB71" w14:textId="77777777" w:rsidR="00B45689" w:rsidRPr="00975819" w:rsidRDefault="00000000">
      <w:pPr>
        <w:spacing w:after="120"/>
        <w:ind w:left="288"/>
        <w:rPr>
          <w:rFonts w:ascii="Times New Roman" w:hAnsi="Times New Roman" w:cs="Times New Roman"/>
          <w:color w:val="auto"/>
        </w:rPr>
      </w:pPr>
      <w:r w:rsidRPr="00975819">
        <w:rPr>
          <w:rFonts w:ascii="Times New Roman" w:hAnsi="Times New Roman" w:cs="Times New Roman"/>
          <w:color w:val="auto"/>
        </w:rPr>
        <w:t>• 'nilai &lt; 0 || nilai &gt; 100': Digunakan sebagai kondisi validasi input. Menandakan jika nilai kurang dari 0 ATAU lebih dari 100 (berada di luar rentang nilai valid 0-100).</w:t>
      </w:r>
      <w:r w:rsidRPr="00975819">
        <w:rPr>
          <w:rFonts w:ascii="Times New Roman" w:hAnsi="Times New Roman" w:cs="Times New Roman"/>
          <w:color w:val="auto"/>
        </w:rPr>
        <w:br/>
        <w:t>• 'continue': Berfungsi untuk menghentikan sisa perintah pada iterasi perulangan saat ini dan langsung melompat kembali ke pemeriksaan kondisi WHILE tanpa mengeksekusi perintah di bawahnya (sehingga nilai tidak valid diabaikan dan i++ tidak dieksekusi).</w:t>
      </w:r>
    </w:p>
    <w:p w14:paraId="2A0F2FA8" w14:textId="77777777" w:rsidR="00B45689" w:rsidRPr="00975819" w:rsidRDefault="00000000">
      <w:pPr>
        <w:spacing w:before="80" w:after="40"/>
        <w:rPr>
          <w:rFonts w:ascii="Times New Roman" w:hAnsi="Times New Roman" w:cs="Times New Roman"/>
          <w:color w:val="auto"/>
        </w:rPr>
      </w:pPr>
      <w:r w:rsidRPr="00975819">
        <w:rPr>
          <w:rFonts w:ascii="Times New Roman" w:hAnsi="Times New Roman" w:cs="Times New Roman"/>
          <w:b/>
          <w:color w:val="auto"/>
        </w:rPr>
        <w:t>2. Mengapa sintaks i++ dituliskan di akhir perulangan WHILE? Apa yang terjadi jika posisinya dituliskan di awal perulangan WHILE?</w:t>
      </w:r>
    </w:p>
    <w:p w14:paraId="23A3FCF3" w14:textId="77777777" w:rsidR="00B45689" w:rsidRPr="00975819" w:rsidRDefault="00000000">
      <w:pPr>
        <w:spacing w:after="120"/>
        <w:ind w:left="288"/>
        <w:rPr>
          <w:rFonts w:ascii="Times New Roman" w:hAnsi="Times New Roman" w:cs="Times New Roman"/>
          <w:color w:val="auto"/>
        </w:rPr>
      </w:pPr>
      <w:r w:rsidRPr="00975819">
        <w:rPr>
          <w:rFonts w:ascii="Times New Roman" w:hAnsi="Times New Roman" w:cs="Times New Roman"/>
          <w:color w:val="auto"/>
        </w:rPr>
        <w:t>• Ditulis di akhir agar penambahan counter i hanya terjadi apabila input nilai mahasiswa sudah dipastikan valid dan selesai diproses kriteria kategorinya.</w:t>
      </w:r>
      <w:r w:rsidRPr="00975819">
        <w:rPr>
          <w:rFonts w:ascii="Times New Roman" w:hAnsi="Times New Roman" w:cs="Times New Roman"/>
          <w:color w:val="auto"/>
        </w:rPr>
        <w:br/>
        <w:t>• Jika ditulis di awal perulangan, variabel i akan langsung bertambah sebelum input dimasukkan. Hal ini menyebabkan indeks mahasiswa bergeser (mulai dari mahasiswa ke-2) dan perulangan akan berhenti lebih awal. Selain itu, jika terjadi continue, i sudah terlanjur bertambah sehingga data mahasiswa tersebut terlewatkan.</w:t>
      </w:r>
    </w:p>
    <w:p w14:paraId="652BC39A" w14:textId="77777777" w:rsidR="00B45689" w:rsidRPr="00975819" w:rsidRDefault="00000000">
      <w:pPr>
        <w:spacing w:before="80" w:after="40"/>
        <w:rPr>
          <w:rFonts w:ascii="Times New Roman" w:hAnsi="Times New Roman" w:cs="Times New Roman"/>
          <w:color w:val="auto"/>
        </w:rPr>
      </w:pPr>
      <w:r w:rsidRPr="00975819">
        <w:rPr>
          <w:rFonts w:ascii="Times New Roman" w:hAnsi="Times New Roman" w:cs="Times New Roman"/>
          <w:b/>
          <w:color w:val="auto"/>
        </w:rPr>
        <w:t>3. Apabila jumlah mahasiswa yang dimasukkan adalah 19, berapa kali perulangan WHILE akan berjalan?</w:t>
      </w:r>
    </w:p>
    <w:p w14:paraId="5AFBD62B" w14:textId="77777777" w:rsidR="00B45689" w:rsidRPr="00975819" w:rsidRDefault="00000000">
      <w:pPr>
        <w:spacing w:after="120"/>
        <w:ind w:left="288"/>
        <w:rPr>
          <w:rFonts w:ascii="Times New Roman" w:hAnsi="Times New Roman" w:cs="Times New Roman"/>
          <w:color w:val="auto"/>
        </w:rPr>
      </w:pPr>
      <w:r w:rsidRPr="00975819">
        <w:rPr>
          <w:rFonts w:ascii="Times New Roman" w:hAnsi="Times New Roman" w:cs="Times New Roman"/>
          <w:color w:val="auto"/>
        </w:rPr>
        <w:t>• Perulangan WHILE akan berjalan sebanyak 19 kali iterasi sukses (dengan nilai i dari 0 hingga 18). Jika pengguna memasukkan nilai tidak valid, total iterasi loop bertambah sesuai banyaknya input salah yang diulang.</w:t>
      </w:r>
    </w:p>
    <w:p w14:paraId="0A5406B1" w14:textId="77777777" w:rsidR="00B45689" w:rsidRPr="00975819" w:rsidRDefault="00000000">
      <w:pPr>
        <w:spacing w:before="80" w:after="40"/>
        <w:rPr>
          <w:rFonts w:ascii="Times New Roman" w:hAnsi="Times New Roman" w:cs="Times New Roman"/>
          <w:color w:val="auto"/>
        </w:rPr>
      </w:pPr>
      <w:r w:rsidRPr="00975819">
        <w:rPr>
          <w:rFonts w:ascii="Times New Roman" w:hAnsi="Times New Roman" w:cs="Times New Roman"/>
          <w:b/>
          <w:color w:val="auto"/>
        </w:rPr>
        <w:t>4. Modifikasi kode program sehingga apabila terdapat mahasiswa yang mendapat nilai A, program menampilkan pesan tambahan 'Bagus, pertahankan nilainya'!</w:t>
      </w:r>
    </w:p>
    <w:p w14:paraId="54916A53" w14:textId="77777777" w:rsidR="00B45689" w:rsidRDefault="00000000">
      <w:pPr>
        <w:spacing w:after="120"/>
        <w:ind w:left="288"/>
        <w:rPr>
          <w:rFonts w:ascii="Times New Roman" w:hAnsi="Times New Roman" w:cs="Times New Roman"/>
          <w:color w:val="auto"/>
        </w:rPr>
      </w:pPr>
      <w:r w:rsidRPr="00975819">
        <w:rPr>
          <w:rFonts w:ascii="Times New Roman" w:hAnsi="Times New Roman" w:cs="Times New Roman"/>
          <w:color w:val="auto"/>
        </w:rPr>
        <w:t xml:space="preserve">• Penjelasan Modifikasi: Ditambahkan perintah 'System.out.println("Bagus, pertahankan nilainya!");' di dalam blok kondisi 'if (nilai &gt; 80 &amp;&amp; </w:t>
      </w:r>
      <w:proofErr w:type="spellStart"/>
      <w:r w:rsidRPr="00975819">
        <w:rPr>
          <w:rFonts w:ascii="Times New Roman" w:hAnsi="Times New Roman" w:cs="Times New Roman"/>
          <w:color w:val="auto"/>
        </w:rPr>
        <w:t>nilai</w:t>
      </w:r>
      <w:proofErr w:type="spellEnd"/>
      <w:r w:rsidRPr="00975819">
        <w:rPr>
          <w:rFonts w:ascii="Times New Roman" w:hAnsi="Times New Roman" w:cs="Times New Roman"/>
          <w:color w:val="auto"/>
        </w:rPr>
        <w:t xml:space="preserve"> &lt;= 100)'.</w:t>
      </w:r>
    </w:p>
    <w:p w14:paraId="40F231D0" w14:textId="77777777" w:rsidR="00975819" w:rsidRDefault="00975819">
      <w:pPr>
        <w:spacing w:after="120"/>
        <w:ind w:left="288"/>
        <w:rPr>
          <w:rFonts w:ascii="Times New Roman" w:hAnsi="Times New Roman" w:cs="Times New Roman"/>
          <w:color w:val="auto"/>
        </w:rPr>
      </w:pPr>
    </w:p>
    <w:p w14:paraId="60249475" w14:textId="77777777" w:rsidR="00975819" w:rsidRDefault="00975819">
      <w:pPr>
        <w:spacing w:after="120"/>
        <w:ind w:left="288"/>
        <w:rPr>
          <w:rFonts w:ascii="Times New Roman" w:hAnsi="Times New Roman" w:cs="Times New Roman"/>
          <w:color w:val="auto"/>
        </w:rPr>
      </w:pPr>
    </w:p>
    <w:p w14:paraId="62C2A318" w14:textId="77777777" w:rsidR="00975819" w:rsidRDefault="00975819">
      <w:pPr>
        <w:spacing w:after="120"/>
        <w:ind w:left="288"/>
        <w:rPr>
          <w:rFonts w:ascii="Times New Roman" w:hAnsi="Times New Roman" w:cs="Times New Roman"/>
          <w:color w:val="auto"/>
        </w:rPr>
      </w:pPr>
    </w:p>
    <w:p w14:paraId="3E77FEDC" w14:textId="77777777" w:rsidR="00975819" w:rsidRPr="00975819" w:rsidRDefault="00975819">
      <w:pPr>
        <w:spacing w:after="120"/>
        <w:ind w:left="288"/>
        <w:rPr>
          <w:rFonts w:ascii="Times New Roman" w:hAnsi="Times New Roman" w:cs="Times New Roman"/>
          <w:color w:val="auto"/>
        </w:rPr>
      </w:pPr>
    </w:p>
    <w:p w14:paraId="69A8CA91" w14:textId="77777777" w:rsidR="00B45689" w:rsidRPr="00975819" w:rsidRDefault="00000000">
      <w:pPr>
        <w:pStyle w:val="Heading1"/>
        <w:spacing w:before="280" w:after="120"/>
        <w:rPr>
          <w:rFonts w:ascii="Times New Roman" w:hAnsi="Times New Roman" w:cs="Times New Roman"/>
          <w:color w:val="auto"/>
        </w:rPr>
      </w:pPr>
      <w:r w:rsidRPr="00975819">
        <w:rPr>
          <w:rFonts w:ascii="Times New Roman" w:hAnsi="Times New Roman" w:cs="Times New Roman"/>
          <w:color w:val="auto"/>
          <w:sz w:val="26"/>
        </w:rPr>
        <w:lastRenderedPageBreak/>
        <w:t>Percobaan 3: Studi Kasus Transaksi di Kafe – Perulangan DO-WHILE</w:t>
      </w:r>
    </w:p>
    <w:p w14:paraId="0B700368" w14:textId="55B1E5A2" w:rsidR="00B45689" w:rsidRPr="00975819" w:rsidRDefault="00000000">
      <w:pPr>
        <w:spacing w:before="160" w:after="80"/>
        <w:rPr>
          <w:rFonts w:ascii="Times New Roman" w:hAnsi="Times New Roman" w:cs="Times New Roman"/>
          <w:color w:val="auto"/>
        </w:rPr>
      </w:pPr>
      <w:r w:rsidRPr="00975819">
        <w:rPr>
          <w:rFonts w:ascii="Times New Roman" w:hAnsi="Times New Roman" w:cs="Times New Roman"/>
          <w:b/>
          <w:color w:val="auto"/>
        </w:rPr>
        <w:t>Kode Program (KafeDoWhile</w:t>
      </w:r>
      <w:r w:rsidR="00975819">
        <w:rPr>
          <w:rFonts w:ascii="Times New Roman" w:hAnsi="Times New Roman" w:cs="Times New Roman"/>
          <w:b/>
          <w:color w:val="auto"/>
        </w:rPr>
        <w:t>_</w:t>
      </w:r>
      <w:r w:rsidRPr="00975819">
        <w:rPr>
          <w:rFonts w:ascii="Times New Roman" w:hAnsi="Times New Roman" w:cs="Times New Roman"/>
          <w:b/>
          <w:color w:val="auto"/>
        </w:rPr>
        <w:t>11.java):</w:t>
      </w:r>
    </w:p>
    <w:tbl>
      <w:tblPr>
        <w:tblW w:w="0" w:type="auto"/>
        <w:jc w:val="center"/>
        <w:tblLayout w:type="fixed"/>
        <w:tblLook w:val="04A0" w:firstRow="1" w:lastRow="0" w:firstColumn="1" w:lastColumn="0" w:noHBand="0" w:noVBand="1"/>
      </w:tblPr>
      <w:tblGrid>
        <w:gridCol w:w="9360"/>
      </w:tblGrid>
      <w:tr w:rsidR="00B45689" w:rsidRPr="00975819" w14:paraId="1187B3B6" w14:textId="77777777">
        <w:trPr>
          <w:jc w:val="center"/>
        </w:trPr>
        <w:tc>
          <w:tcPr>
            <w:tcW w:w="9360" w:type="dxa"/>
            <w:shd w:val="clear" w:color="auto" w:fill="F4F6F8"/>
            <w:tcMar>
              <w:top w:w="120" w:type="dxa"/>
              <w:left w:w="180" w:type="dxa"/>
              <w:bottom w:w="120" w:type="dxa"/>
              <w:right w:w="180" w:type="dxa"/>
            </w:tcMar>
          </w:tcPr>
          <w:p w14:paraId="0BA1ED9A" w14:textId="77777777" w:rsidR="00975819" w:rsidRPr="00975819" w:rsidRDefault="00975819" w:rsidP="00975819">
            <w:pPr>
              <w:spacing w:before="80" w:after="80"/>
              <w:rPr>
                <w:rFonts w:ascii="Times New Roman" w:hAnsi="Times New Roman" w:cs="Times New Roman"/>
                <w:color w:val="auto"/>
                <w:sz w:val="19"/>
              </w:rPr>
            </w:pPr>
            <w:r w:rsidRPr="00975819">
              <w:rPr>
                <w:rFonts w:ascii="Times New Roman" w:hAnsi="Times New Roman" w:cs="Times New Roman"/>
                <w:color w:val="auto"/>
                <w:sz w:val="19"/>
              </w:rPr>
              <w:t xml:space="preserve">import </w:t>
            </w:r>
            <w:proofErr w:type="spellStart"/>
            <w:proofErr w:type="gramStart"/>
            <w:r w:rsidRPr="00975819">
              <w:rPr>
                <w:rFonts w:ascii="Times New Roman" w:hAnsi="Times New Roman" w:cs="Times New Roman"/>
                <w:color w:val="auto"/>
                <w:sz w:val="19"/>
                <w:u w:val="single"/>
              </w:rPr>
              <w:t>java</w:t>
            </w:r>
            <w:r w:rsidRPr="00975819">
              <w:rPr>
                <w:rFonts w:ascii="Times New Roman" w:hAnsi="Times New Roman" w:cs="Times New Roman"/>
                <w:color w:val="auto"/>
                <w:sz w:val="19"/>
              </w:rPr>
              <w:t>.</w:t>
            </w:r>
            <w:r w:rsidRPr="00975819">
              <w:rPr>
                <w:rFonts w:ascii="Times New Roman" w:hAnsi="Times New Roman" w:cs="Times New Roman"/>
                <w:color w:val="auto"/>
                <w:sz w:val="19"/>
                <w:u w:val="single"/>
              </w:rPr>
              <w:t>util</w:t>
            </w:r>
            <w:proofErr w:type="gramEnd"/>
            <w:r w:rsidRPr="00975819">
              <w:rPr>
                <w:rFonts w:ascii="Times New Roman" w:hAnsi="Times New Roman" w:cs="Times New Roman"/>
                <w:color w:val="auto"/>
                <w:sz w:val="19"/>
              </w:rPr>
              <w:t>.</w:t>
            </w:r>
            <w:r w:rsidRPr="00975819">
              <w:rPr>
                <w:rFonts w:ascii="Times New Roman" w:hAnsi="Times New Roman" w:cs="Times New Roman"/>
                <w:color w:val="auto"/>
                <w:sz w:val="19"/>
                <w:u w:val="single"/>
              </w:rPr>
              <w:t>Scanner</w:t>
            </w:r>
            <w:proofErr w:type="spellEnd"/>
            <w:r w:rsidRPr="00975819">
              <w:rPr>
                <w:rFonts w:ascii="Times New Roman" w:hAnsi="Times New Roman" w:cs="Times New Roman"/>
                <w:color w:val="auto"/>
                <w:sz w:val="19"/>
              </w:rPr>
              <w:t>;</w:t>
            </w:r>
          </w:p>
          <w:p w14:paraId="5E24EBF5" w14:textId="77777777" w:rsidR="00975819" w:rsidRPr="00975819" w:rsidRDefault="00975819" w:rsidP="00975819">
            <w:pPr>
              <w:spacing w:before="80" w:after="80"/>
              <w:rPr>
                <w:rFonts w:ascii="Times New Roman" w:hAnsi="Times New Roman" w:cs="Times New Roman"/>
                <w:color w:val="auto"/>
                <w:sz w:val="19"/>
              </w:rPr>
            </w:pPr>
          </w:p>
          <w:p w14:paraId="497D0CFD" w14:textId="77777777" w:rsidR="00975819" w:rsidRPr="00975819" w:rsidRDefault="00975819" w:rsidP="00975819">
            <w:pPr>
              <w:spacing w:before="80" w:after="80"/>
              <w:rPr>
                <w:rFonts w:ascii="Times New Roman" w:hAnsi="Times New Roman" w:cs="Times New Roman"/>
                <w:color w:val="auto"/>
                <w:sz w:val="19"/>
              </w:rPr>
            </w:pPr>
            <w:r w:rsidRPr="00975819">
              <w:rPr>
                <w:rFonts w:ascii="Times New Roman" w:hAnsi="Times New Roman" w:cs="Times New Roman"/>
                <w:color w:val="auto"/>
                <w:sz w:val="19"/>
              </w:rPr>
              <w:t xml:space="preserve">public class </w:t>
            </w:r>
            <w:r w:rsidRPr="00975819">
              <w:rPr>
                <w:rFonts w:ascii="Times New Roman" w:hAnsi="Times New Roman" w:cs="Times New Roman"/>
                <w:color w:val="auto"/>
                <w:sz w:val="19"/>
                <w:u w:val="single"/>
              </w:rPr>
              <w:t>KafeDoWhile_11</w:t>
            </w:r>
            <w:r w:rsidRPr="00975819">
              <w:rPr>
                <w:rFonts w:ascii="Times New Roman" w:hAnsi="Times New Roman" w:cs="Times New Roman"/>
                <w:color w:val="auto"/>
                <w:sz w:val="19"/>
              </w:rPr>
              <w:t xml:space="preserve"> {</w:t>
            </w:r>
          </w:p>
          <w:p w14:paraId="5D6830D5" w14:textId="77777777" w:rsidR="00975819" w:rsidRPr="00975819" w:rsidRDefault="00975819" w:rsidP="00975819">
            <w:pPr>
              <w:spacing w:before="80" w:after="80"/>
              <w:rPr>
                <w:rFonts w:ascii="Times New Roman" w:hAnsi="Times New Roman" w:cs="Times New Roman"/>
                <w:color w:val="auto"/>
                <w:sz w:val="19"/>
              </w:rPr>
            </w:pPr>
            <w:r w:rsidRPr="00975819">
              <w:rPr>
                <w:rFonts w:ascii="Times New Roman" w:hAnsi="Times New Roman" w:cs="Times New Roman"/>
                <w:color w:val="auto"/>
                <w:sz w:val="19"/>
              </w:rPr>
              <w:t xml:space="preserve">    public static </w:t>
            </w:r>
            <w:r w:rsidRPr="00975819">
              <w:rPr>
                <w:rFonts w:ascii="Times New Roman" w:hAnsi="Times New Roman" w:cs="Times New Roman"/>
                <w:i/>
                <w:iCs/>
                <w:color w:val="auto"/>
                <w:sz w:val="19"/>
              </w:rPr>
              <w:t>void</w:t>
            </w:r>
            <w:r w:rsidRPr="00975819">
              <w:rPr>
                <w:rFonts w:ascii="Times New Roman" w:hAnsi="Times New Roman" w:cs="Times New Roman"/>
                <w:color w:val="auto"/>
                <w:sz w:val="19"/>
              </w:rPr>
              <w:t xml:space="preserve"> </w:t>
            </w:r>
            <w:proofErr w:type="gramStart"/>
            <w:r w:rsidRPr="00975819">
              <w:rPr>
                <w:rFonts w:ascii="Times New Roman" w:hAnsi="Times New Roman" w:cs="Times New Roman"/>
                <w:color w:val="auto"/>
                <w:sz w:val="19"/>
              </w:rPr>
              <w:t>main(</w:t>
            </w:r>
            <w:r w:rsidRPr="00975819">
              <w:rPr>
                <w:rFonts w:ascii="Times New Roman" w:hAnsi="Times New Roman" w:cs="Times New Roman"/>
                <w:color w:val="auto"/>
                <w:sz w:val="19"/>
                <w:u w:val="single"/>
              </w:rPr>
              <w:t>String</w:t>
            </w:r>
            <w:r w:rsidRPr="00975819">
              <w:rPr>
                <w:rFonts w:ascii="Times New Roman" w:hAnsi="Times New Roman" w:cs="Times New Roman"/>
                <w:color w:val="auto"/>
                <w:sz w:val="19"/>
              </w:rPr>
              <w:t>[</w:t>
            </w:r>
            <w:proofErr w:type="gramEnd"/>
            <w:r w:rsidRPr="00975819">
              <w:rPr>
                <w:rFonts w:ascii="Times New Roman" w:hAnsi="Times New Roman" w:cs="Times New Roman"/>
                <w:color w:val="auto"/>
                <w:sz w:val="19"/>
              </w:rPr>
              <w:t xml:space="preserve">] </w:t>
            </w:r>
            <w:proofErr w:type="spellStart"/>
            <w:r w:rsidRPr="00975819">
              <w:rPr>
                <w:rFonts w:ascii="Times New Roman" w:hAnsi="Times New Roman" w:cs="Times New Roman"/>
                <w:i/>
                <w:iCs/>
                <w:color w:val="auto"/>
                <w:sz w:val="19"/>
              </w:rPr>
              <w:t>args</w:t>
            </w:r>
            <w:proofErr w:type="spellEnd"/>
            <w:r w:rsidRPr="00975819">
              <w:rPr>
                <w:rFonts w:ascii="Times New Roman" w:hAnsi="Times New Roman" w:cs="Times New Roman"/>
                <w:color w:val="auto"/>
                <w:sz w:val="19"/>
              </w:rPr>
              <w:t>) {</w:t>
            </w:r>
          </w:p>
          <w:p w14:paraId="01263CF1" w14:textId="77777777" w:rsidR="00975819" w:rsidRPr="00975819" w:rsidRDefault="00975819" w:rsidP="00975819">
            <w:pPr>
              <w:spacing w:before="80" w:after="80"/>
              <w:rPr>
                <w:rFonts w:ascii="Times New Roman" w:hAnsi="Times New Roman" w:cs="Times New Roman"/>
                <w:color w:val="auto"/>
                <w:sz w:val="19"/>
              </w:rPr>
            </w:pPr>
            <w:r w:rsidRPr="00975819">
              <w:rPr>
                <w:rFonts w:ascii="Times New Roman" w:hAnsi="Times New Roman" w:cs="Times New Roman"/>
                <w:color w:val="auto"/>
                <w:sz w:val="19"/>
              </w:rPr>
              <w:t xml:space="preserve">        </w:t>
            </w:r>
            <w:r w:rsidRPr="00975819">
              <w:rPr>
                <w:rFonts w:ascii="Times New Roman" w:hAnsi="Times New Roman" w:cs="Times New Roman"/>
                <w:color w:val="auto"/>
                <w:sz w:val="19"/>
                <w:u w:val="single"/>
              </w:rPr>
              <w:t>Scanner</w:t>
            </w:r>
            <w:r w:rsidRPr="00975819">
              <w:rPr>
                <w:rFonts w:ascii="Times New Roman" w:hAnsi="Times New Roman" w:cs="Times New Roman"/>
                <w:color w:val="auto"/>
                <w:sz w:val="19"/>
              </w:rPr>
              <w:t xml:space="preserve"> </w:t>
            </w:r>
            <w:proofErr w:type="spellStart"/>
            <w:r w:rsidRPr="00975819">
              <w:rPr>
                <w:rFonts w:ascii="Times New Roman" w:hAnsi="Times New Roman" w:cs="Times New Roman"/>
                <w:color w:val="auto"/>
                <w:sz w:val="19"/>
              </w:rPr>
              <w:t>sc</w:t>
            </w:r>
            <w:proofErr w:type="spellEnd"/>
            <w:r w:rsidRPr="00975819">
              <w:rPr>
                <w:rFonts w:ascii="Times New Roman" w:hAnsi="Times New Roman" w:cs="Times New Roman"/>
                <w:color w:val="auto"/>
                <w:sz w:val="19"/>
              </w:rPr>
              <w:t xml:space="preserve"> = new </w:t>
            </w:r>
            <w:proofErr w:type="gramStart"/>
            <w:r w:rsidRPr="00975819">
              <w:rPr>
                <w:rFonts w:ascii="Times New Roman" w:hAnsi="Times New Roman" w:cs="Times New Roman"/>
                <w:color w:val="auto"/>
                <w:sz w:val="19"/>
              </w:rPr>
              <w:t>Scanner(</w:t>
            </w:r>
            <w:proofErr w:type="gramEnd"/>
            <w:r w:rsidRPr="00975819">
              <w:rPr>
                <w:rFonts w:ascii="Times New Roman" w:hAnsi="Times New Roman" w:cs="Times New Roman"/>
                <w:color w:val="auto"/>
                <w:sz w:val="19"/>
                <w:u w:val="single"/>
              </w:rPr>
              <w:t>System</w:t>
            </w:r>
            <w:r w:rsidRPr="00975819">
              <w:rPr>
                <w:rFonts w:ascii="Times New Roman" w:hAnsi="Times New Roman" w:cs="Times New Roman"/>
                <w:color w:val="auto"/>
                <w:sz w:val="19"/>
              </w:rPr>
              <w:t>.in);</w:t>
            </w:r>
          </w:p>
          <w:p w14:paraId="32FC89B2" w14:textId="77777777" w:rsidR="00975819" w:rsidRPr="00975819" w:rsidRDefault="00975819" w:rsidP="00975819">
            <w:pPr>
              <w:spacing w:before="80" w:after="80"/>
              <w:rPr>
                <w:rFonts w:ascii="Times New Roman" w:hAnsi="Times New Roman" w:cs="Times New Roman"/>
                <w:color w:val="auto"/>
                <w:sz w:val="19"/>
              </w:rPr>
            </w:pPr>
            <w:r w:rsidRPr="00975819">
              <w:rPr>
                <w:rFonts w:ascii="Times New Roman" w:hAnsi="Times New Roman" w:cs="Times New Roman"/>
                <w:color w:val="auto"/>
                <w:sz w:val="19"/>
              </w:rPr>
              <w:t xml:space="preserve">        </w:t>
            </w:r>
            <w:r w:rsidRPr="00975819">
              <w:rPr>
                <w:rFonts w:ascii="Times New Roman" w:hAnsi="Times New Roman" w:cs="Times New Roman"/>
                <w:i/>
                <w:iCs/>
                <w:color w:val="auto"/>
                <w:sz w:val="19"/>
              </w:rPr>
              <w:t>int</w:t>
            </w:r>
            <w:r w:rsidRPr="00975819">
              <w:rPr>
                <w:rFonts w:ascii="Times New Roman" w:hAnsi="Times New Roman" w:cs="Times New Roman"/>
                <w:color w:val="auto"/>
                <w:sz w:val="19"/>
              </w:rPr>
              <w:t xml:space="preserve"> kopi;</w:t>
            </w:r>
          </w:p>
          <w:p w14:paraId="1D3B4896" w14:textId="77777777" w:rsidR="00975819" w:rsidRPr="00975819" w:rsidRDefault="00975819" w:rsidP="00975819">
            <w:pPr>
              <w:spacing w:before="80" w:after="80"/>
              <w:rPr>
                <w:rFonts w:ascii="Times New Roman" w:hAnsi="Times New Roman" w:cs="Times New Roman"/>
                <w:color w:val="auto"/>
                <w:sz w:val="19"/>
              </w:rPr>
            </w:pPr>
            <w:r w:rsidRPr="00975819">
              <w:rPr>
                <w:rFonts w:ascii="Times New Roman" w:hAnsi="Times New Roman" w:cs="Times New Roman"/>
                <w:color w:val="auto"/>
                <w:sz w:val="19"/>
              </w:rPr>
              <w:t xml:space="preserve">        </w:t>
            </w:r>
            <w:r w:rsidRPr="00975819">
              <w:rPr>
                <w:rFonts w:ascii="Times New Roman" w:hAnsi="Times New Roman" w:cs="Times New Roman"/>
                <w:i/>
                <w:iCs/>
                <w:color w:val="auto"/>
                <w:sz w:val="19"/>
              </w:rPr>
              <w:t>int</w:t>
            </w:r>
            <w:r w:rsidRPr="00975819">
              <w:rPr>
                <w:rFonts w:ascii="Times New Roman" w:hAnsi="Times New Roman" w:cs="Times New Roman"/>
                <w:color w:val="auto"/>
                <w:sz w:val="19"/>
              </w:rPr>
              <w:t xml:space="preserve"> </w:t>
            </w:r>
            <w:proofErr w:type="spellStart"/>
            <w:r w:rsidRPr="00975819">
              <w:rPr>
                <w:rFonts w:ascii="Times New Roman" w:hAnsi="Times New Roman" w:cs="Times New Roman"/>
                <w:color w:val="auto"/>
                <w:sz w:val="19"/>
              </w:rPr>
              <w:t>teh</w:t>
            </w:r>
            <w:proofErr w:type="spellEnd"/>
            <w:r w:rsidRPr="00975819">
              <w:rPr>
                <w:rFonts w:ascii="Times New Roman" w:hAnsi="Times New Roman" w:cs="Times New Roman"/>
                <w:color w:val="auto"/>
                <w:sz w:val="19"/>
              </w:rPr>
              <w:t>;</w:t>
            </w:r>
          </w:p>
          <w:p w14:paraId="065C5616" w14:textId="77777777" w:rsidR="00975819" w:rsidRPr="00975819" w:rsidRDefault="00975819" w:rsidP="00975819">
            <w:pPr>
              <w:spacing w:before="80" w:after="80"/>
              <w:rPr>
                <w:rFonts w:ascii="Times New Roman" w:hAnsi="Times New Roman" w:cs="Times New Roman"/>
                <w:color w:val="auto"/>
                <w:sz w:val="19"/>
              </w:rPr>
            </w:pPr>
            <w:r w:rsidRPr="00975819">
              <w:rPr>
                <w:rFonts w:ascii="Times New Roman" w:hAnsi="Times New Roman" w:cs="Times New Roman"/>
                <w:color w:val="auto"/>
                <w:sz w:val="19"/>
              </w:rPr>
              <w:t xml:space="preserve">        </w:t>
            </w:r>
            <w:r w:rsidRPr="00975819">
              <w:rPr>
                <w:rFonts w:ascii="Times New Roman" w:hAnsi="Times New Roman" w:cs="Times New Roman"/>
                <w:i/>
                <w:iCs/>
                <w:color w:val="auto"/>
                <w:sz w:val="19"/>
              </w:rPr>
              <w:t>int</w:t>
            </w:r>
            <w:r w:rsidRPr="00975819">
              <w:rPr>
                <w:rFonts w:ascii="Times New Roman" w:hAnsi="Times New Roman" w:cs="Times New Roman"/>
                <w:color w:val="auto"/>
                <w:sz w:val="19"/>
              </w:rPr>
              <w:t xml:space="preserve"> roti;</w:t>
            </w:r>
          </w:p>
          <w:p w14:paraId="1F5F2C93" w14:textId="77777777" w:rsidR="00975819" w:rsidRPr="00975819" w:rsidRDefault="00975819" w:rsidP="00975819">
            <w:pPr>
              <w:spacing w:before="80" w:after="80"/>
              <w:rPr>
                <w:rFonts w:ascii="Times New Roman" w:hAnsi="Times New Roman" w:cs="Times New Roman"/>
                <w:color w:val="auto"/>
                <w:sz w:val="19"/>
              </w:rPr>
            </w:pPr>
            <w:r w:rsidRPr="00975819">
              <w:rPr>
                <w:rFonts w:ascii="Times New Roman" w:hAnsi="Times New Roman" w:cs="Times New Roman"/>
                <w:color w:val="auto"/>
                <w:sz w:val="19"/>
              </w:rPr>
              <w:t xml:space="preserve">        </w:t>
            </w:r>
            <w:r w:rsidRPr="00975819">
              <w:rPr>
                <w:rFonts w:ascii="Times New Roman" w:hAnsi="Times New Roman" w:cs="Times New Roman"/>
                <w:i/>
                <w:iCs/>
                <w:color w:val="auto"/>
                <w:sz w:val="19"/>
              </w:rPr>
              <w:t>int</w:t>
            </w:r>
            <w:r w:rsidRPr="00975819">
              <w:rPr>
                <w:rFonts w:ascii="Times New Roman" w:hAnsi="Times New Roman" w:cs="Times New Roman"/>
                <w:color w:val="auto"/>
                <w:sz w:val="19"/>
              </w:rPr>
              <w:t xml:space="preserve"> </w:t>
            </w:r>
            <w:proofErr w:type="spellStart"/>
            <w:r w:rsidRPr="00975819">
              <w:rPr>
                <w:rFonts w:ascii="Times New Roman" w:hAnsi="Times New Roman" w:cs="Times New Roman"/>
                <w:color w:val="auto"/>
                <w:sz w:val="19"/>
              </w:rPr>
              <w:t>hargaKopi</w:t>
            </w:r>
            <w:proofErr w:type="spellEnd"/>
            <w:r w:rsidRPr="00975819">
              <w:rPr>
                <w:rFonts w:ascii="Times New Roman" w:hAnsi="Times New Roman" w:cs="Times New Roman"/>
                <w:color w:val="auto"/>
                <w:sz w:val="19"/>
              </w:rPr>
              <w:t xml:space="preserve"> = 12000;</w:t>
            </w:r>
          </w:p>
          <w:p w14:paraId="213DC36E" w14:textId="77777777" w:rsidR="00975819" w:rsidRPr="00975819" w:rsidRDefault="00975819" w:rsidP="00975819">
            <w:pPr>
              <w:spacing w:before="80" w:after="80"/>
              <w:rPr>
                <w:rFonts w:ascii="Times New Roman" w:hAnsi="Times New Roman" w:cs="Times New Roman"/>
                <w:color w:val="auto"/>
                <w:sz w:val="19"/>
              </w:rPr>
            </w:pPr>
            <w:r w:rsidRPr="00975819">
              <w:rPr>
                <w:rFonts w:ascii="Times New Roman" w:hAnsi="Times New Roman" w:cs="Times New Roman"/>
                <w:color w:val="auto"/>
                <w:sz w:val="19"/>
              </w:rPr>
              <w:t xml:space="preserve">        </w:t>
            </w:r>
            <w:r w:rsidRPr="00975819">
              <w:rPr>
                <w:rFonts w:ascii="Times New Roman" w:hAnsi="Times New Roman" w:cs="Times New Roman"/>
                <w:i/>
                <w:iCs/>
                <w:color w:val="auto"/>
                <w:sz w:val="19"/>
              </w:rPr>
              <w:t>int</w:t>
            </w:r>
            <w:r w:rsidRPr="00975819">
              <w:rPr>
                <w:rFonts w:ascii="Times New Roman" w:hAnsi="Times New Roman" w:cs="Times New Roman"/>
                <w:color w:val="auto"/>
                <w:sz w:val="19"/>
              </w:rPr>
              <w:t xml:space="preserve"> </w:t>
            </w:r>
            <w:proofErr w:type="spellStart"/>
            <w:r w:rsidRPr="00975819">
              <w:rPr>
                <w:rFonts w:ascii="Times New Roman" w:hAnsi="Times New Roman" w:cs="Times New Roman"/>
                <w:color w:val="auto"/>
                <w:sz w:val="19"/>
              </w:rPr>
              <w:t>hargaTeh</w:t>
            </w:r>
            <w:proofErr w:type="spellEnd"/>
            <w:r w:rsidRPr="00975819">
              <w:rPr>
                <w:rFonts w:ascii="Times New Roman" w:hAnsi="Times New Roman" w:cs="Times New Roman"/>
                <w:color w:val="auto"/>
                <w:sz w:val="19"/>
              </w:rPr>
              <w:t xml:space="preserve"> = 7000;</w:t>
            </w:r>
          </w:p>
          <w:p w14:paraId="597F21BF" w14:textId="77777777" w:rsidR="00975819" w:rsidRPr="00975819" w:rsidRDefault="00975819" w:rsidP="00975819">
            <w:pPr>
              <w:spacing w:before="80" w:after="80"/>
              <w:rPr>
                <w:rFonts w:ascii="Times New Roman" w:hAnsi="Times New Roman" w:cs="Times New Roman"/>
                <w:color w:val="auto"/>
                <w:sz w:val="19"/>
              </w:rPr>
            </w:pPr>
            <w:r w:rsidRPr="00975819">
              <w:rPr>
                <w:rFonts w:ascii="Times New Roman" w:hAnsi="Times New Roman" w:cs="Times New Roman"/>
                <w:color w:val="auto"/>
                <w:sz w:val="19"/>
              </w:rPr>
              <w:t xml:space="preserve">        </w:t>
            </w:r>
            <w:r w:rsidRPr="00975819">
              <w:rPr>
                <w:rFonts w:ascii="Times New Roman" w:hAnsi="Times New Roman" w:cs="Times New Roman"/>
                <w:i/>
                <w:iCs/>
                <w:color w:val="auto"/>
                <w:sz w:val="19"/>
              </w:rPr>
              <w:t>int</w:t>
            </w:r>
            <w:r w:rsidRPr="00975819">
              <w:rPr>
                <w:rFonts w:ascii="Times New Roman" w:hAnsi="Times New Roman" w:cs="Times New Roman"/>
                <w:color w:val="auto"/>
                <w:sz w:val="19"/>
              </w:rPr>
              <w:t xml:space="preserve"> </w:t>
            </w:r>
            <w:proofErr w:type="spellStart"/>
            <w:r w:rsidRPr="00975819">
              <w:rPr>
                <w:rFonts w:ascii="Times New Roman" w:hAnsi="Times New Roman" w:cs="Times New Roman"/>
                <w:color w:val="auto"/>
                <w:sz w:val="19"/>
              </w:rPr>
              <w:t>hargaRoti</w:t>
            </w:r>
            <w:proofErr w:type="spellEnd"/>
            <w:r w:rsidRPr="00975819">
              <w:rPr>
                <w:rFonts w:ascii="Times New Roman" w:hAnsi="Times New Roman" w:cs="Times New Roman"/>
                <w:color w:val="auto"/>
                <w:sz w:val="19"/>
              </w:rPr>
              <w:t xml:space="preserve"> = 20000;</w:t>
            </w:r>
          </w:p>
          <w:p w14:paraId="7D3E8937" w14:textId="77777777" w:rsidR="00975819" w:rsidRPr="00975819" w:rsidRDefault="00975819" w:rsidP="00975819">
            <w:pPr>
              <w:spacing w:before="80" w:after="80"/>
              <w:rPr>
                <w:rFonts w:ascii="Times New Roman" w:hAnsi="Times New Roman" w:cs="Times New Roman"/>
                <w:color w:val="auto"/>
                <w:sz w:val="19"/>
              </w:rPr>
            </w:pPr>
            <w:r w:rsidRPr="00975819">
              <w:rPr>
                <w:rFonts w:ascii="Times New Roman" w:hAnsi="Times New Roman" w:cs="Times New Roman"/>
                <w:color w:val="auto"/>
                <w:sz w:val="19"/>
              </w:rPr>
              <w:t xml:space="preserve">        </w:t>
            </w:r>
            <w:r w:rsidRPr="00975819">
              <w:rPr>
                <w:rFonts w:ascii="Times New Roman" w:hAnsi="Times New Roman" w:cs="Times New Roman"/>
                <w:i/>
                <w:iCs/>
                <w:color w:val="auto"/>
                <w:sz w:val="19"/>
              </w:rPr>
              <w:t>int</w:t>
            </w:r>
            <w:r w:rsidRPr="00975819">
              <w:rPr>
                <w:rFonts w:ascii="Times New Roman" w:hAnsi="Times New Roman" w:cs="Times New Roman"/>
                <w:color w:val="auto"/>
                <w:sz w:val="19"/>
              </w:rPr>
              <w:t xml:space="preserve"> </w:t>
            </w:r>
            <w:proofErr w:type="spellStart"/>
            <w:r w:rsidRPr="00975819">
              <w:rPr>
                <w:rFonts w:ascii="Times New Roman" w:hAnsi="Times New Roman" w:cs="Times New Roman"/>
                <w:color w:val="auto"/>
                <w:sz w:val="19"/>
              </w:rPr>
              <w:t>totalHarga</w:t>
            </w:r>
            <w:proofErr w:type="spellEnd"/>
            <w:r w:rsidRPr="00975819">
              <w:rPr>
                <w:rFonts w:ascii="Times New Roman" w:hAnsi="Times New Roman" w:cs="Times New Roman"/>
                <w:color w:val="auto"/>
                <w:sz w:val="19"/>
              </w:rPr>
              <w:t>;</w:t>
            </w:r>
          </w:p>
          <w:p w14:paraId="63230FFE" w14:textId="77777777" w:rsidR="00975819" w:rsidRPr="00975819" w:rsidRDefault="00975819" w:rsidP="00975819">
            <w:pPr>
              <w:spacing w:before="80" w:after="80"/>
              <w:rPr>
                <w:rFonts w:ascii="Times New Roman" w:hAnsi="Times New Roman" w:cs="Times New Roman"/>
                <w:color w:val="auto"/>
                <w:sz w:val="19"/>
              </w:rPr>
            </w:pPr>
            <w:r w:rsidRPr="00975819">
              <w:rPr>
                <w:rFonts w:ascii="Times New Roman" w:hAnsi="Times New Roman" w:cs="Times New Roman"/>
                <w:color w:val="auto"/>
                <w:sz w:val="19"/>
              </w:rPr>
              <w:t xml:space="preserve">        </w:t>
            </w:r>
            <w:r w:rsidRPr="00975819">
              <w:rPr>
                <w:rFonts w:ascii="Times New Roman" w:hAnsi="Times New Roman" w:cs="Times New Roman"/>
                <w:color w:val="auto"/>
                <w:sz w:val="19"/>
                <w:u w:val="single"/>
              </w:rPr>
              <w:t>String</w:t>
            </w:r>
            <w:r w:rsidRPr="00975819">
              <w:rPr>
                <w:rFonts w:ascii="Times New Roman" w:hAnsi="Times New Roman" w:cs="Times New Roman"/>
                <w:color w:val="auto"/>
                <w:sz w:val="19"/>
              </w:rPr>
              <w:t xml:space="preserve"> </w:t>
            </w:r>
            <w:proofErr w:type="spellStart"/>
            <w:r w:rsidRPr="00975819">
              <w:rPr>
                <w:rFonts w:ascii="Times New Roman" w:hAnsi="Times New Roman" w:cs="Times New Roman"/>
                <w:color w:val="auto"/>
                <w:sz w:val="19"/>
              </w:rPr>
              <w:t>namaPelanggan</w:t>
            </w:r>
            <w:proofErr w:type="spellEnd"/>
            <w:r w:rsidRPr="00975819">
              <w:rPr>
                <w:rFonts w:ascii="Times New Roman" w:hAnsi="Times New Roman" w:cs="Times New Roman"/>
                <w:color w:val="auto"/>
                <w:sz w:val="19"/>
              </w:rPr>
              <w:t>;</w:t>
            </w:r>
          </w:p>
          <w:p w14:paraId="53297DC8" w14:textId="77777777" w:rsidR="00975819" w:rsidRPr="00975819" w:rsidRDefault="00975819" w:rsidP="00975819">
            <w:pPr>
              <w:spacing w:before="80" w:after="80"/>
              <w:rPr>
                <w:rFonts w:ascii="Times New Roman" w:hAnsi="Times New Roman" w:cs="Times New Roman"/>
                <w:color w:val="auto"/>
                <w:sz w:val="19"/>
              </w:rPr>
            </w:pPr>
          </w:p>
          <w:p w14:paraId="79CB3AD1" w14:textId="77777777" w:rsidR="00975819" w:rsidRPr="00975819" w:rsidRDefault="00975819" w:rsidP="00975819">
            <w:pPr>
              <w:spacing w:before="80" w:after="80"/>
              <w:rPr>
                <w:rFonts w:ascii="Times New Roman" w:hAnsi="Times New Roman" w:cs="Times New Roman"/>
                <w:color w:val="auto"/>
                <w:sz w:val="19"/>
              </w:rPr>
            </w:pPr>
            <w:r w:rsidRPr="00975819">
              <w:rPr>
                <w:rFonts w:ascii="Times New Roman" w:hAnsi="Times New Roman" w:cs="Times New Roman"/>
                <w:color w:val="auto"/>
                <w:sz w:val="19"/>
              </w:rPr>
              <w:t xml:space="preserve">        </w:t>
            </w:r>
            <w:proofErr w:type="gramStart"/>
            <w:r w:rsidRPr="00975819">
              <w:rPr>
                <w:rFonts w:ascii="Times New Roman" w:hAnsi="Times New Roman" w:cs="Times New Roman"/>
                <w:color w:val="auto"/>
                <w:sz w:val="19"/>
              </w:rPr>
              <w:t>do{</w:t>
            </w:r>
            <w:proofErr w:type="gramEnd"/>
          </w:p>
          <w:p w14:paraId="049C69FA" w14:textId="77777777" w:rsidR="00975819" w:rsidRPr="00975819" w:rsidRDefault="00975819" w:rsidP="00975819">
            <w:pPr>
              <w:spacing w:before="80" w:after="80"/>
              <w:rPr>
                <w:rFonts w:ascii="Times New Roman" w:hAnsi="Times New Roman" w:cs="Times New Roman"/>
                <w:color w:val="auto"/>
                <w:sz w:val="19"/>
              </w:rPr>
            </w:pPr>
            <w:r w:rsidRPr="00975819">
              <w:rPr>
                <w:rFonts w:ascii="Times New Roman" w:hAnsi="Times New Roman" w:cs="Times New Roman"/>
                <w:color w:val="auto"/>
                <w:sz w:val="19"/>
              </w:rPr>
              <w:t xml:space="preserve">            </w:t>
            </w:r>
            <w:proofErr w:type="spellStart"/>
            <w:r w:rsidRPr="00975819">
              <w:rPr>
                <w:rFonts w:ascii="Times New Roman" w:hAnsi="Times New Roman" w:cs="Times New Roman"/>
                <w:color w:val="auto"/>
                <w:sz w:val="19"/>
                <w:u w:val="single"/>
              </w:rPr>
              <w:t>System</w:t>
            </w:r>
            <w:r w:rsidRPr="00975819">
              <w:rPr>
                <w:rFonts w:ascii="Times New Roman" w:hAnsi="Times New Roman" w:cs="Times New Roman"/>
                <w:color w:val="auto"/>
                <w:sz w:val="19"/>
              </w:rPr>
              <w:t>.out.print</w:t>
            </w:r>
            <w:proofErr w:type="spellEnd"/>
            <w:r w:rsidRPr="00975819">
              <w:rPr>
                <w:rFonts w:ascii="Times New Roman" w:hAnsi="Times New Roman" w:cs="Times New Roman"/>
                <w:color w:val="auto"/>
                <w:sz w:val="19"/>
              </w:rPr>
              <w:t xml:space="preserve">("Masukkan nama </w:t>
            </w:r>
            <w:proofErr w:type="spellStart"/>
            <w:r w:rsidRPr="00975819">
              <w:rPr>
                <w:rFonts w:ascii="Times New Roman" w:hAnsi="Times New Roman" w:cs="Times New Roman"/>
                <w:color w:val="auto"/>
                <w:sz w:val="19"/>
              </w:rPr>
              <w:t>pelanggan</w:t>
            </w:r>
            <w:proofErr w:type="spellEnd"/>
            <w:r w:rsidRPr="00975819">
              <w:rPr>
                <w:rFonts w:ascii="Times New Roman" w:hAnsi="Times New Roman" w:cs="Times New Roman"/>
                <w:color w:val="auto"/>
                <w:sz w:val="19"/>
              </w:rPr>
              <w:t xml:space="preserve"> (</w:t>
            </w:r>
            <w:proofErr w:type="spellStart"/>
            <w:r w:rsidRPr="00975819">
              <w:rPr>
                <w:rFonts w:ascii="Times New Roman" w:hAnsi="Times New Roman" w:cs="Times New Roman"/>
                <w:color w:val="auto"/>
                <w:sz w:val="19"/>
              </w:rPr>
              <w:t>ketik</w:t>
            </w:r>
            <w:proofErr w:type="spellEnd"/>
            <w:r w:rsidRPr="00975819">
              <w:rPr>
                <w:rFonts w:ascii="Times New Roman" w:hAnsi="Times New Roman" w:cs="Times New Roman"/>
                <w:color w:val="auto"/>
                <w:sz w:val="19"/>
              </w:rPr>
              <w:t xml:space="preserve"> '</w:t>
            </w:r>
            <w:proofErr w:type="spellStart"/>
            <w:r w:rsidRPr="00975819">
              <w:rPr>
                <w:rFonts w:ascii="Times New Roman" w:hAnsi="Times New Roman" w:cs="Times New Roman"/>
                <w:color w:val="auto"/>
                <w:sz w:val="19"/>
              </w:rPr>
              <w:t>batal</w:t>
            </w:r>
            <w:proofErr w:type="spellEnd"/>
            <w:r w:rsidRPr="00975819">
              <w:rPr>
                <w:rFonts w:ascii="Times New Roman" w:hAnsi="Times New Roman" w:cs="Times New Roman"/>
                <w:color w:val="auto"/>
                <w:sz w:val="19"/>
              </w:rPr>
              <w:t xml:space="preserve">' </w:t>
            </w:r>
            <w:proofErr w:type="spellStart"/>
            <w:r w:rsidRPr="00975819">
              <w:rPr>
                <w:rFonts w:ascii="Times New Roman" w:hAnsi="Times New Roman" w:cs="Times New Roman"/>
                <w:color w:val="auto"/>
                <w:sz w:val="19"/>
              </w:rPr>
              <w:t>untuk</w:t>
            </w:r>
            <w:proofErr w:type="spellEnd"/>
            <w:r w:rsidRPr="00975819">
              <w:rPr>
                <w:rFonts w:ascii="Times New Roman" w:hAnsi="Times New Roman" w:cs="Times New Roman"/>
                <w:color w:val="auto"/>
                <w:sz w:val="19"/>
              </w:rPr>
              <w:t xml:space="preserve"> </w:t>
            </w:r>
            <w:proofErr w:type="spellStart"/>
            <w:r w:rsidRPr="00975819">
              <w:rPr>
                <w:rFonts w:ascii="Times New Roman" w:hAnsi="Times New Roman" w:cs="Times New Roman"/>
                <w:color w:val="auto"/>
                <w:sz w:val="19"/>
              </w:rPr>
              <w:t>keluar</w:t>
            </w:r>
            <w:proofErr w:type="spellEnd"/>
            <w:r w:rsidRPr="00975819">
              <w:rPr>
                <w:rFonts w:ascii="Times New Roman" w:hAnsi="Times New Roman" w:cs="Times New Roman"/>
                <w:color w:val="auto"/>
                <w:sz w:val="19"/>
              </w:rPr>
              <w:t>): ");</w:t>
            </w:r>
          </w:p>
          <w:p w14:paraId="7F9A4DA5" w14:textId="77777777" w:rsidR="00975819" w:rsidRPr="00975819" w:rsidRDefault="00975819" w:rsidP="00975819">
            <w:pPr>
              <w:spacing w:before="80" w:after="80"/>
              <w:rPr>
                <w:rFonts w:ascii="Times New Roman" w:hAnsi="Times New Roman" w:cs="Times New Roman"/>
                <w:color w:val="auto"/>
                <w:sz w:val="19"/>
              </w:rPr>
            </w:pPr>
            <w:r w:rsidRPr="00975819">
              <w:rPr>
                <w:rFonts w:ascii="Times New Roman" w:hAnsi="Times New Roman" w:cs="Times New Roman"/>
                <w:color w:val="auto"/>
                <w:sz w:val="19"/>
              </w:rPr>
              <w:t xml:space="preserve">            </w:t>
            </w:r>
            <w:proofErr w:type="spellStart"/>
            <w:r w:rsidRPr="00975819">
              <w:rPr>
                <w:rFonts w:ascii="Times New Roman" w:hAnsi="Times New Roman" w:cs="Times New Roman"/>
                <w:color w:val="auto"/>
                <w:sz w:val="19"/>
              </w:rPr>
              <w:t>namaPelanggan</w:t>
            </w:r>
            <w:proofErr w:type="spellEnd"/>
            <w:r w:rsidRPr="00975819">
              <w:rPr>
                <w:rFonts w:ascii="Times New Roman" w:hAnsi="Times New Roman" w:cs="Times New Roman"/>
                <w:color w:val="auto"/>
                <w:sz w:val="19"/>
              </w:rPr>
              <w:t xml:space="preserve"> = </w:t>
            </w:r>
            <w:proofErr w:type="spellStart"/>
            <w:proofErr w:type="gramStart"/>
            <w:r w:rsidRPr="00975819">
              <w:rPr>
                <w:rFonts w:ascii="Times New Roman" w:hAnsi="Times New Roman" w:cs="Times New Roman"/>
                <w:color w:val="auto"/>
                <w:sz w:val="19"/>
              </w:rPr>
              <w:t>sc.nextLine</w:t>
            </w:r>
            <w:proofErr w:type="spellEnd"/>
            <w:proofErr w:type="gramEnd"/>
            <w:r w:rsidRPr="00975819">
              <w:rPr>
                <w:rFonts w:ascii="Times New Roman" w:hAnsi="Times New Roman" w:cs="Times New Roman"/>
                <w:color w:val="auto"/>
                <w:sz w:val="19"/>
              </w:rPr>
              <w:t>();</w:t>
            </w:r>
          </w:p>
          <w:p w14:paraId="5DA1AB20" w14:textId="77777777" w:rsidR="00975819" w:rsidRPr="00975819" w:rsidRDefault="00975819" w:rsidP="00975819">
            <w:pPr>
              <w:spacing w:before="80" w:after="80"/>
              <w:rPr>
                <w:rFonts w:ascii="Times New Roman" w:hAnsi="Times New Roman" w:cs="Times New Roman"/>
                <w:color w:val="auto"/>
                <w:sz w:val="19"/>
              </w:rPr>
            </w:pPr>
            <w:r w:rsidRPr="00975819">
              <w:rPr>
                <w:rFonts w:ascii="Times New Roman" w:hAnsi="Times New Roman" w:cs="Times New Roman"/>
                <w:color w:val="auto"/>
                <w:sz w:val="19"/>
              </w:rPr>
              <w:t>            if (</w:t>
            </w:r>
            <w:proofErr w:type="spellStart"/>
            <w:r w:rsidRPr="00975819">
              <w:rPr>
                <w:rFonts w:ascii="Times New Roman" w:hAnsi="Times New Roman" w:cs="Times New Roman"/>
                <w:color w:val="auto"/>
                <w:sz w:val="19"/>
              </w:rPr>
              <w:t>namaPelanggan.equalsIgnoreCase</w:t>
            </w:r>
            <w:proofErr w:type="spellEnd"/>
            <w:r w:rsidRPr="00975819">
              <w:rPr>
                <w:rFonts w:ascii="Times New Roman" w:hAnsi="Times New Roman" w:cs="Times New Roman"/>
                <w:color w:val="auto"/>
                <w:sz w:val="19"/>
              </w:rPr>
              <w:t>("</w:t>
            </w:r>
            <w:proofErr w:type="spellStart"/>
            <w:r w:rsidRPr="00975819">
              <w:rPr>
                <w:rFonts w:ascii="Times New Roman" w:hAnsi="Times New Roman" w:cs="Times New Roman"/>
                <w:color w:val="auto"/>
                <w:sz w:val="19"/>
              </w:rPr>
              <w:t>batal</w:t>
            </w:r>
            <w:proofErr w:type="spellEnd"/>
            <w:r w:rsidRPr="00975819">
              <w:rPr>
                <w:rFonts w:ascii="Times New Roman" w:hAnsi="Times New Roman" w:cs="Times New Roman"/>
                <w:color w:val="auto"/>
                <w:sz w:val="19"/>
              </w:rPr>
              <w:t>")) {</w:t>
            </w:r>
          </w:p>
          <w:p w14:paraId="1E2ED1F4" w14:textId="77777777" w:rsidR="00975819" w:rsidRPr="00975819" w:rsidRDefault="00975819" w:rsidP="00975819">
            <w:pPr>
              <w:spacing w:before="80" w:after="80"/>
              <w:rPr>
                <w:rFonts w:ascii="Times New Roman" w:hAnsi="Times New Roman" w:cs="Times New Roman"/>
                <w:color w:val="auto"/>
                <w:sz w:val="19"/>
              </w:rPr>
            </w:pPr>
            <w:r w:rsidRPr="00975819">
              <w:rPr>
                <w:rFonts w:ascii="Times New Roman" w:hAnsi="Times New Roman" w:cs="Times New Roman"/>
                <w:color w:val="auto"/>
                <w:sz w:val="19"/>
              </w:rPr>
              <w:t xml:space="preserve">                </w:t>
            </w:r>
            <w:proofErr w:type="spellStart"/>
            <w:r w:rsidRPr="00975819">
              <w:rPr>
                <w:rFonts w:ascii="Times New Roman" w:hAnsi="Times New Roman" w:cs="Times New Roman"/>
                <w:color w:val="auto"/>
                <w:sz w:val="19"/>
                <w:u w:val="single"/>
              </w:rPr>
              <w:t>System</w:t>
            </w:r>
            <w:r w:rsidRPr="00975819">
              <w:rPr>
                <w:rFonts w:ascii="Times New Roman" w:hAnsi="Times New Roman" w:cs="Times New Roman"/>
                <w:color w:val="auto"/>
                <w:sz w:val="19"/>
              </w:rPr>
              <w:t>.out.print</w:t>
            </w:r>
            <w:proofErr w:type="spellEnd"/>
            <w:r w:rsidRPr="00975819">
              <w:rPr>
                <w:rFonts w:ascii="Times New Roman" w:hAnsi="Times New Roman" w:cs="Times New Roman"/>
                <w:color w:val="auto"/>
                <w:sz w:val="19"/>
              </w:rPr>
              <w:t>("</w:t>
            </w:r>
            <w:proofErr w:type="spellStart"/>
            <w:r w:rsidRPr="00975819">
              <w:rPr>
                <w:rFonts w:ascii="Times New Roman" w:hAnsi="Times New Roman" w:cs="Times New Roman"/>
                <w:color w:val="auto"/>
                <w:sz w:val="19"/>
              </w:rPr>
              <w:t>Transaksi</w:t>
            </w:r>
            <w:proofErr w:type="spellEnd"/>
            <w:r w:rsidRPr="00975819">
              <w:rPr>
                <w:rFonts w:ascii="Times New Roman" w:hAnsi="Times New Roman" w:cs="Times New Roman"/>
                <w:color w:val="auto"/>
                <w:sz w:val="19"/>
              </w:rPr>
              <w:t xml:space="preserve"> </w:t>
            </w:r>
            <w:proofErr w:type="spellStart"/>
            <w:r w:rsidRPr="00975819">
              <w:rPr>
                <w:rFonts w:ascii="Times New Roman" w:hAnsi="Times New Roman" w:cs="Times New Roman"/>
                <w:color w:val="auto"/>
                <w:sz w:val="19"/>
              </w:rPr>
              <w:t>dibatalkan</w:t>
            </w:r>
            <w:proofErr w:type="spellEnd"/>
            <w:r w:rsidRPr="00975819">
              <w:rPr>
                <w:rFonts w:ascii="Times New Roman" w:hAnsi="Times New Roman" w:cs="Times New Roman"/>
                <w:color w:val="auto"/>
                <w:sz w:val="19"/>
              </w:rPr>
              <w:t>.");</w:t>
            </w:r>
          </w:p>
          <w:p w14:paraId="053943A1" w14:textId="77777777" w:rsidR="00975819" w:rsidRPr="00975819" w:rsidRDefault="00975819" w:rsidP="00975819">
            <w:pPr>
              <w:spacing w:before="80" w:after="80"/>
              <w:rPr>
                <w:rFonts w:ascii="Times New Roman" w:hAnsi="Times New Roman" w:cs="Times New Roman"/>
                <w:color w:val="auto"/>
                <w:sz w:val="19"/>
              </w:rPr>
            </w:pPr>
            <w:r w:rsidRPr="00975819">
              <w:rPr>
                <w:rFonts w:ascii="Times New Roman" w:hAnsi="Times New Roman" w:cs="Times New Roman"/>
                <w:color w:val="auto"/>
                <w:sz w:val="19"/>
              </w:rPr>
              <w:t>                break;</w:t>
            </w:r>
          </w:p>
          <w:p w14:paraId="00E41DA2" w14:textId="77777777" w:rsidR="00975819" w:rsidRPr="00975819" w:rsidRDefault="00975819" w:rsidP="00975819">
            <w:pPr>
              <w:spacing w:before="80" w:after="80"/>
              <w:rPr>
                <w:rFonts w:ascii="Times New Roman" w:hAnsi="Times New Roman" w:cs="Times New Roman"/>
                <w:color w:val="auto"/>
                <w:sz w:val="19"/>
              </w:rPr>
            </w:pPr>
            <w:r w:rsidRPr="00975819">
              <w:rPr>
                <w:rFonts w:ascii="Times New Roman" w:hAnsi="Times New Roman" w:cs="Times New Roman"/>
                <w:color w:val="auto"/>
                <w:sz w:val="19"/>
              </w:rPr>
              <w:t>            }</w:t>
            </w:r>
          </w:p>
          <w:p w14:paraId="4A516E6C" w14:textId="77777777" w:rsidR="00975819" w:rsidRPr="00975819" w:rsidRDefault="00975819" w:rsidP="00975819">
            <w:pPr>
              <w:spacing w:before="80" w:after="80"/>
              <w:rPr>
                <w:rFonts w:ascii="Times New Roman" w:hAnsi="Times New Roman" w:cs="Times New Roman"/>
                <w:color w:val="auto"/>
                <w:sz w:val="19"/>
              </w:rPr>
            </w:pPr>
          </w:p>
          <w:p w14:paraId="31060346" w14:textId="77777777" w:rsidR="00975819" w:rsidRPr="00975819" w:rsidRDefault="00975819" w:rsidP="00975819">
            <w:pPr>
              <w:spacing w:before="80" w:after="80"/>
              <w:rPr>
                <w:rFonts w:ascii="Times New Roman" w:hAnsi="Times New Roman" w:cs="Times New Roman"/>
                <w:color w:val="auto"/>
                <w:sz w:val="19"/>
              </w:rPr>
            </w:pPr>
            <w:r w:rsidRPr="00975819">
              <w:rPr>
                <w:rFonts w:ascii="Times New Roman" w:hAnsi="Times New Roman" w:cs="Times New Roman"/>
                <w:color w:val="auto"/>
                <w:sz w:val="19"/>
              </w:rPr>
              <w:t xml:space="preserve">            </w:t>
            </w:r>
            <w:proofErr w:type="spellStart"/>
            <w:r w:rsidRPr="00975819">
              <w:rPr>
                <w:rFonts w:ascii="Times New Roman" w:hAnsi="Times New Roman" w:cs="Times New Roman"/>
                <w:color w:val="auto"/>
                <w:sz w:val="19"/>
                <w:u w:val="single"/>
              </w:rPr>
              <w:t>System</w:t>
            </w:r>
            <w:r w:rsidRPr="00975819">
              <w:rPr>
                <w:rFonts w:ascii="Times New Roman" w:hAnsi="Times New Roman" w:cs="Times New Roman"/>
                <w:color w:val="auto"/>
                <w:sz w:val="19"/>
              </w:rPr>
              <w:t>.out.print</w:t>
            </w:r>
            <w:proofErr w:type="spellEnd"/>
            <w:r w:rsidRPr="00975819">
              <w:rPr>
                <w:rFonts w:ascii="Times New Roman" w:hAnsi="Times New Roman" w:cs="Times New Roman"/>
                <w:color w:val="auto"/>
                <w:sz w:val="19"/>
              </w:rPr>
              <w:t>("</w:t>
            </w:r>
            <w:proofErr w:type="spellStart"/>
            <w:r w:rsidRPr="00975819">
              <w:rPr>
                <w:rFonts w:ascii="Times New Roman" w:hAnsi="Times New Roman" w:cs="Times New Roman"/>
                <w:color w:val="auto"/>
                <w:sz w:val="19"/>
              </w:rPr>
              <w:t>Jumlah</w:t>
            </w:r>
            <w:proofErr w:type="spellEnd"/>
            <w:r w:rsidRPr="00975819">
              <w:rPr>
                <w:rFonts w:ascii="Times New Roman" w:hAnsi="Times New Roman" w:cs="Times New Roman"/>
                <w:color w:val="auto"/>
                <w:sz w:val="19"/>
              </w:rPr>
              <w:t xml:space="preserve"> Kopi: ");</w:t>
            </w:r>
          </w:p>
          <w:p w14:paraId="4EB851CC" w14:textId="77777777" w:rsidR="00975819" w:rsidRPr="00975819" w:rsidRDefault="00975819" w:rsidP="00975819">
            <w:pPr>
              <w:spacing w:before="80" w:after="80"/>
              <w:rPr>
                <w:rFonts w:ascii="Times New Roman" w:hAnsi="Times New Roman" w:cs="Times New Roman"/>
                <w:color w:val="auto"/>
                <w:sz w:val="19"/>
              </w:rPr>
            </w:pPr>
            <w:r w:rsidRPr="00975819">
              <w:rPr>
                <w:rFonts w:ascii="Times New Roman" w:hAnsi="Times New Roman" w:cs="Times New Roman"/>
                <w:color w:val="auto"/>
                <w:sz w:val="19"/>
              </w:rPr>
              <w:t xml:space="preserve">            kopi = </w:t>
            </w:r>
            <w:proofErr w:type="spellStart"/>
            <w:proofErr w:type="gramStart"/>
            <w:r w:rsidRPr="00975819">
              <w:rPr>
                <w:rFonts w:ascii="Times New Roman" w:hAnsi="Times New Roman" w:cs="Times New Roman"/>
                <w:color w:val="auto"/>
                <w:sz w:val="19"/>
              </w:rPr>
              <w:t>sc.nextInt</w:t>
            </w:r>
            <w:proofErr w:type="spellEnd"/>
            <w:proofErr w:type="gramEnd"/>
            <w:r w:rsidRPr="00975819">
              <w:rPr>
                <w:rFonts w:ascii="Times New Roman" w:hAnsi="Times New Roman" w:cs="Times New Roman"/>
                <w:color w:val="auto"/>
                <w:sz w:val="19"/>
              </w:rPr>
              <w:t>();</w:t>
            </w:r>
          </w:p>
          <w:p w14:paraId="1026CFE3" w14:textId="77777777" w:rsidR="00975819" w:rsidRPr="00975819" w:rsidRDefault="00975819" w:rsidP="00975819">
            <w:pPr>
              <w:spacing w:before="80" w:after="80"/>
              <w:rPr>
                <w:rFonts w:ascii="Times New Roman" w:hAnsi="Times New Roman" w:cs="Times New Roman"/>
                <w:color w:val="auto"/>
                <w:sz w:val="19"/>
              </w:rPr>
            </w:pPr>
            <w:r w:rsidRPr="00975819">
              <w:rPr>
                <w:rFonts w:ascii="Times New Roman" w:hAnsi="Times New Roman" w:cs="Times New Roman"/>
                <w:color w:val="auto"/>
                <w:sz w:val="19"/>
              </w:rPr>
              <w:t xml:space="preserve">            </w:t>
            </w:r>
            <w:proofErr w:type="spellStart"/>
            <w:r w:rsidRPr="00975819">
              <w:rPr>
                <w:rFonts w:ascii="Times New Roman" w:hAnsi="Times New Roman" w:cs="Times New Roman"/>
                <w:color w:val="auto"/>
                <w:sz w:val="19"/>
                <w:u w:val="single"/>
              </w:rPr>
              <w:t>System</w:t>
            </w:r>
            <w:r w:rsidRPr="00975819">
              <w:rPr>
                <w:rFonts w:ascii="Times New Roman" w:hAnsi="Times New Roman" w:cs="Times New Roman"/>
                <w:color w:val="auto"/>
                <w:sz w:val="19"/>
              </w:rPr>
              <w:t>.out.println</w:t>
            </w:r>
            <w:proofErr w:type="spellEnd"/>
            <w:r w:rsidRPr="00975819">
              <w:rPr>
                <w:rFonts w:ascii="Times New Roman" w:hAnsi="Times New Roman" w:cs="Times New Roman"/>
                <w:color w:val="auto"/>
                <w:sz w:val="19"/>
              </w:rPr>
              <w:t>("</w:t>
            </w:r>
            <w:proofErr w:type="spellStart"/>
            <w:r w:rsidRPr="00975819">
              <w:rPr>
                <w:rFonts w:ascii="Times New Roman" w:hAnsi="Times New Roman" w:cs="Times New Roman"/>
                <w:color w:val="auto"/>
                <w:sz w:val="19"/>
              </w:rPr>
              <w:t>Jumlah</w:t>
            </w:r>
            <w:proofErr w:type="spellEnd"/>
            <w:r w:rsidRPr="00975819">
              <w:rPr>
                <w:rFonts w:ascii="Times New Roman" w:hAnsi="Times New Roman" w:cs="Times New Roman"/>
                <w:color w:val="auto"/>
                <w:sz w:val="19"/>
              </w:rPr>
              <w:t xml:space="preserve"> Teh: ");</w:t>
            </w:r>
          </w:p>
          <w:p w14:paraId="3C01E399" w14:textId="77777777" w:rsidR="00975819" w:rsidRPr="00975819" w:rsidRDefault="00975819" w:rsidP="00975819">
            <w:pPr>
              <w:spacing w:before="80" w:after="80"/>
              <w:rPr>
                <w:rFonts w:ascii="Times New Roman" w:hAnsi="Times New Roman" w:cs="Times New Roman"/>
                <w:color w:val="auto"/>
                <w:sz w:val="19"/>
              </w:rPr>
            </w:pPr>
            <w:r w:rsidRPr="00975819">
              <w:rPr>
                <w:rFonts w:ascii="Times New Roman" w:hAnsi="Times New Roman" w:cs="Times New Roman"/>
                <w:color w:val="auto"/>
                <w:sz w:val="19"/>
              </w:rPr>
              <w:t xml:space="preserve">            </w:t>
            </w:r>
            <w:proofErr w:type="spellStart"/>
            <w:r w:rsidRPr="00975819">
              <w:rPr>
                <w:rFonts w:ascii="Times New Roman" w:hAnsi="Times New Roman" w:cs="Times New Roman"/>
                <w:color w:val="auto"/>
                <w:sz w:val="19"/>
              </w:rPr>
              <w:t>teh</w:t>
            </w:r>
            <w:proofErr w:type="spellEnd"/>
            <w:r w:rsidRPr="00975819">
              <w:rPr>
                <w:rFonts w:ascii="Times New Roman" w:hAnsi="Times New Roman" w:cs="Times New Roman"/>
                <w:color w:val="auto"/>
                <w:sz w:val="19"/>
              </w:rPr>
              <w:t xml:space="preserve"> = </w:t>
            </w:r>
            <w:proofErr w:type="spellStart"/>
            <w:proofErr w:type="gramStart"/>
            <w:r w:rsidRPr="00975819">
              <w:rPr>
                <w:rFonts w:ascii="Times New Roman" w:hAnsi="Times New Roman" w:cs="Times New Roman"/>
                <w:color w:val="auto"/>
                <w:sz w:val="19"/>
              </w:rPr>
              <w:t>sc.nextInt</w:t>
            </w:r>
            <w:proofErr w:type="spellEnd"/>
            <w:proofErr w:type="gramEnd"/>
            <w:r w:rsidRPr="00975819">
              <w:rPr>
                <w:rFonts w:ascii="Times New Roman" w:hAnsi="Times New Roman" w:cs="Times New Roman"/>
                <w:color w:val="auto"/>
                <w:sz w:val="19"/>
              </w:rPr>
              <w:t>();</w:t>
            </w:r>
          </w:p>
          <w:p w14:paraId="2F853DE6" w14:textId="77777777" w:rsidR="00975819" w:rsidRPr="00975819" w:rsidRDefault="00975819" w:rsidP="00975819">
            <w:pPr>
              <w:spacing w:before="80" w:after="80"/>
              <w:rPr>
                <w:rFonts w:ascii="Times New Roman" w:hAnsi="Times New Roman" w:cs="Times New Roman"/>
                <w:color w:val="auto"/>
                <w:sz w:val="19"/>
              </w:rPr>
            </w:pPr>
            <w:r w:rsidRPr="00975819">
              <w:rPr>
                <w:rFonts w:ascii="Times New Roman" w:hAnsi="Times New Roman" w:cs="Times New Roman"/>
                <w:color w:val="auto"/>
                <w:sz w:val="19"/>
              </w:rPr>
              <w:t xml:space="preserve">            </w:t>
            </w:r>
            <w:proofErr w:type="spellStart"/>
            <w:r w:rsidRPr="00975819">
              <w:rPr>
                <w:rFonts w:ascii="Times New Roman" w:hAnsi="Times New Roman" w:cs="Times New Roman"/>
                <w:color w:val="auto"/>
                <w:sz w:val="19"/>
                <w:u w:val="single"/>
              </w:rPr>
              <w:t>System</w:t>
            </w:r>
            <w:r w:rsidRPr="00975819">
              <w:rPr>
                <w:rFonts w:ascii="Times New Roman" w:hAnsi="Times New Roman" w:cs="Times New Roman"/>
                <w:color w:val="auto"/>
                <w:sz w:val="19"/>
              </w:rPr>
              <w:t>.out.print</w:t>
            </w:r>
            <w:proofErr w:type="spellEnd"/>
            <w:r w:rsidRPr="00975819">
              <w:rPr>
                <w:rFonts w:ascii="Times New Roman" w:hAnsi="Times New Roman" w:cs="Times New Roman"/>
                <w:color w:val="auto"/>
                <w:sz w:val="19"/>
              </w:rPr>
              <w:t>("</w:t>
            </w:r>
            <w:proofErr w:type="spellStart"/>
            <w:r w:rsidRPr="00975819">
              <w:rPr>
                <w:rFonts w:ascii="Times New Roman" w:hAnsi="Times New Roman" w:cs="Times New Roman"/>
                <w:color w:val="auto"/>
                <w:sz w:val="19"/>
              </w:rPr>
              <w:t>Jumlah</w:t>
            </w:r>
            <w:proofErr w:type="spellEnd"/>
            <w:r w:rsidRPr="00975819">
              <w:rPr>
                <w:rFonts w:ascii="Times New Roman" w:hAnsi="Times New Roman" w:cs="Times New Roman"/>
                <w:color w:val="auto"/>
                <w:sz w:val="19"/>
              </w:rPr>
              <w:t xml:space="preserve"> Roti: ");</w:t>
            </w:r>
          </w:p>
          <w:p w14:paraId="25A467D0" w14:textId="77777777" w:rsidR="00975819" w:rsidRPr="00975819" w:rsidRDefault="00975819" w:rsidP="00975819">
            <w:pPr>
              <w:spacing w:before="80" w:after="80"/>
              <w:rPr>
                <w:rFonts w:ascii="Times New Roman" w:hAnsi="Times New Roman" w:cs="Times New Roman"/>
                <w:color w:val="auto"/>
                <w:sz w:val="19"/>
              </w:rPr>
            </w:pPr>
            <w:r w:rsidRPr="00975819">
              <w:rPr>
                <w:rFonts w:ascii="Times New Roman" w:hAnsi="Times New Roman" w:cs="Times New Roman"/>
                <w:color w:val="auto"/>
                <w:sz w:val="19"/>
              </w:rPr>
              <w:t xml:space="preserve">            roti = </w:t>
            </w:r>
            <w:proofErr w:type="spellStart"/>
            <w:proofErr w:type="gramStart"/>
            <w:r w:rsidRPr="00975819">
              <w:rPr>
                <w:rFonts w:ascii="Times New Roman" w:hAnsi="Times New Roman" w:cs="Times New Roman"/>
                <w:color w:val="auto"/>
                <w:sz w:val="19"/>
              </w:rPr>
              <w:t>sc.nextInt</w:t>
            </w:r>
            <w:proofErr w:type="spellEnd"/>
            <w:proofErr w:type="gramEnd"/>
            <w:r w:rsidRPr="00975819">
              <w:rPr>
                <w:rFonts w:ascii="Times New Roman" w:hAnsi="Times New Roman" w:cs="Times New Roman"/>
                <w:color w:val="auto"/>
                <w:sz w:val="19"/>
              </w:rPr>
              <w:t>();</w:t>
            </w:r>
          </w:p>
          <w:p w14:paraId="2F2F6670" w14:textId="77777777" w:rsidR="00975819" w:rsidRPr="00975819" w:rsidRDefault="00975819" w:rsidP="00975819">
            <w:pPr>
              <w:spacing w:before="80" w:after="80"/>
              <w:rPr>
                <w:rFonts w:ascii="Times New Roman" w:hAnsi="Times New Roman" w:cs="Times New Roman"/>
                <w:color w:val="auto"/>
                <w:sz w:val="19"/>
              </w:rPr>
            </w:pPr>
          </w:p>
          <w:p w14:paraId="4879A24A" w14:textId="77777777" w:rsidR="00975819" w:rsidRPr="00975819" w:rsidRDefault="00975819" w:rsidP="00975819">
            <w:pPr>
              <w:spacing w:before="80" w:after="80"/>
              <w:rPr>
                <w:rFonts w:ascii="Times New Roman" w:hAnsi="Times New Roman" w:cs="Times New Roman"/>
                <w:color w:val="auto"/>
                <w:sz w:val="19"/>
              </w:rPr>
            </w:pPr>
            <w:r w:rsidRPr="00975819">
              <w:rPr>
                <w:rFonts w:ascii="Times New Roman" w:hAnsi="Times New Roman" w:cs="Times New Roman"/>
                <w:color w:val="auto"/>
                <w:sz w:val="19"/>
              </w:rPr>
              <w:t xml:space="preserve">            </w:t>
            </w:r>
            <w:proofErr w:type="spellStart"/>
            <w:r w:rsidRPr="00975819">
              <w:rPr>
                <w:rFonts w:ascii="Times New Roman" w:hAnsi="Times New Roman" w:cs="Times New Roman"/>
                <w:color w:val="auto"/>
                <w:sz w:val="19"/>
              </w:rPr>
              <w:t>totalHarga</w:t>
            </w:r>
            <w:proofErr w:type="spellEnd"/>
            <w:r w:rsidRPr="00975819">
              <w:rPr>
                <w:rFonts w:ascii="Times New Roman" w:hAnsi="Times New Roman" w:cs="Times New Roman"/>
                <w:color w:val="auto"/>
                <w:sz w:val="19"/>
              </w:rPr>
              <w:t xml:space="preserve"> = (kopi * </w:t>
            </w:r>
            <w:proofErr w:type="spellStart"/>
            <w:r w:rsidRPr="00975819">
              <w:rPr>
                <w:rFonts w:ascii="Times New Roman" w:hAnsi="Times New Roman" w:cs="Times New Roman"/>
                <w:color w:val="auto"/>
                <w:sz w:val="19"/>
              </w:rPr>
              <w:t>hargaKopi</w:t>
            </w:r>
            <w:proofErr w:type="spellEnd"/>
            <w:r w:rsidRPr="00975819">
              <w:rPr>
                <w:rFonts w:ascii="Times New Roman" w:hAnsi="Times New Roman" w:cs="Times New Roman"/>
                <w:color w:val="auto"/>
                <w:sz w:val="19"/>
              </w:rPr>
              <w:t>) + (</w:t>
            </w:r>
            <w:proofErr w:type="spellStart"/>
            <w:r w:rsidRPr="00975819">
              <w:rPr>
                <w:rFonts w:ascii="Times New Roman" w:hAnsi="Times New Roman" w:cs="Times New Roman"/>
                <w:color w:val="auto"/>
                <w:sz w:val="19"/>
              </w:rPr>
              <w:t>teh</w:t>
            </w:r>
            <w:proofErr w:type="spellEnd"/>
            <w:r w:rsidRPr="00975819">
              <w:rPr>
                <w:rFonts w:ascii="Times New Roman" w:hAnsi="Times New Roman" w:cs="Times New Roman"/>
                <w:color w:val="auto"/>
                <w:sz w:val="19"/>
              </w:rPr>
              <w:t xml:space="preserve"> * </w:t>
            </w:r>
            <w:proofErr w:type="spellStart"/>
            <w:r w:rsidRPr="00975819">
              <w:rPr>
                <w:rFonts w:ascii="Times New Roman" w:hAnsi="Times New Roman" w:cs="Times New Roman"/>
                <w:color w:val="auto"/>
                <w:sz w:val="19"/>
              </w:rPr>
              <w:t>hargaTeh</w:t>
            </w:r>
            <w:proofErr w:type="spellEnd"/>
            <w:r w:rsidRPr="00975819">
              <w:rPr>
                <w:rFonts w:ascii="Times New Roman" w:hAnsi="Times New Roman" w:cs="Times New Roman"/>
                <w:color w:val="auto"/>
                <w:sz w:val="19"/>
              </w:rPr>
              <w:t xml:space="preserve">) + (roti * </w:t>
            </w:r>
            <w:proofErr w:type="spellStart"/>
            <w:r w:rsidRPr="00975819">
              <w:rPr>
                <w:rFonts w:ascii="Times New Roman" w:hAnsi="Times New Roman" w:cs="Times New Roman"/>
                <w:color w:val="auto"/>
                <w:sz w:val="19"/>
              </w:rPr>
              <w:t>hargaRoti</w:t>
            </w:r>
            <w:proofErr w:type="spellEnd"/>
            <w:r w:rsidRPr="00975819">
              <w:rPr>
                <w:rFonts w:ascii="Times New Roman" w:hAnsi="Times New Roman" w:cs="Times New Roman"/>
                <w:color w:val="auto"/>
                <w:sz w:val="19"/>
              </w:rPr>
              <w:t>);</w:t>
            </w:r>
          </w:p>
          <w:p w14:paraId="7D53D549" w14:textId="77777777" w:rsidR="00975819" w:rsidRPr="00975819" w:rsidRDefault="00975819" w:rsidP="00975819">
            <w:pPr>
              <w:spacing w:before="80" w:after="80"/>
              <w:rPr>
                <w:rFonts w:ascii="Times New Roman" w:hAnsi="Times New Roman" w:cs="Times New Roman"/>
                <w:color w:val="auto"/>
                <w:sz w:val="19"/>
              </w:rPr>
            </w:pPr>
            <w:r w:rsidRPr="00975819">
              <w:rPr>
                <w:rFonts w:ascii="Times New Roman" w:hAnsi="Times New Roman" w:cs="Times New Roman"/>
                <w:color w:val="auto"/>
                <w:sz w:val="19"/>
              </w:rPr>
              <w:t xml:space="preserve">            </w:t>
            </w:r>
            <w:proofErr w:type="spellStart"/>
            <w:r w:rsidRPr="00975819">
              <w:rPr>
                <w:rFonts w:ascii="Times New Roman" w:hAnsi="Times New Roman" w:cs="Times New Roman"/>
                <w:color w:val="auto"/>
                <w:sz w:val="19"/>
                <w:u w:val="single"/>
              </w:rPr>
              <w:t>System</w:t>
            </w:r>
            <w:r w:rsidRPr="00975819">
              <w:rPr>
                <w:rFonts w:ascii="Times New Roman" w:hAnsi="Times New Roman" w:cs="Times New Roman"/>
                <w:color w:val="auto"/>
                <w:sz w:val="19"/>
              </w:rPr>
              <w:t>.out.println</w:t>
            </w:r>
            <w:proofErr w:type="spellEnd"/>
            <w:r w:rsidRPr="00975819">
              <w:rPr>
                <w:rFonts w:ascii="Times New Roman" w:hAnsi="Times New Roman" w:cs="Times New Roman"/>
                <w:color w:val="auto"/>
                <w:sz w:val="19"/>
              </w:rPr>
              <w:t xml:space="preserve">("Total yang </w:t>
            </w:r>
            <w:proofErr w:type="spellStart"/>
            <w:r w:rsidRPr="00975819">
              <w:rPr>
                <w:rFonts w:ascii="Times New Roman" w:hAnsi="Times New Roman" w:cs="Times New Roman"/>
                <w:color w:val="auto"/>
                <w:sz w:val="19"/>
              </w:rPr>
              <w:t>harus</w:t>
            </w:r>
            <w:proofErr w:type="spellEnd"/>
            <w:r w:rsidRPr="00975819">
              <w:rPr>
                <w:rFonts w:ascii="Times New Roman" w:hAnsi="Times New Roman" w:cs="Times New Roman"/>
                <w:color w:val="auto"/>
                <w:sz w:val="19"/>
              </w:rPr>
              <w:t xml:space="preserve"> </w:t>
            </w:r>
            <w:proofErr w:type="spellStart"/>
            <w:r w:rsidRPr="00975819">
              <w:rPr>
                <w:rFonts w:ascii="Times New Roman" w:hAnsi="Times New Roman" w:cs="Times New Roman"/>
                <w:color w:val="auto"/>
                <w:sz w:val="19"/>
              </w:rPr>
              <w:t>dibayar</w:t>
            </w:r>
            <w:proofErr w:type="spellEnd"/>
            <w:r w:rsidRPr="00975819">
              <w:rPr>
                <w:rFonts w:ascii="Times New Roman" w:hAnsi="Times New Roman" w:cs="Times New Roman"/>
                <w:color w:val="auto"/>
                <w:sz w:val="19"/>
              </w:rPr>
              <w:t>: Rp "+</w:t>
            </w:r>
            <w:proofErr w:type="spellStart"/>
            <w:r w:rsidRPr="00975819">
              <w:rPr>
                <w:rFonts w:ascii="Times New Roman" w:hAnsi="Times New Roman" w:cs="Times New Roman"/>
                <w:color w:val="auto"/>
                <w:sz w:val="19"/>
              </w:rPr>
              <w:t>totalHarga</w:t>
            </w:r>
            <w:proofErr w:type="spellEnd"/>
            <w:r w:rsidRPr="00975819">
              <w:rPr>
                <w:rFonts w:ascii="Times New Roman" w:hAnsi="Times New Roman" w:cs="Times New Roman"/>
                <w:color w:val="auto"/>
                <w:sz w:val="19"/>
              </w:rPr>
              <w:t>);</w:t>
            </w:r>
          </w:p>
          <w:p w14:paraId="142A3AA6" w14:textId="77777777" w:rsidR="00975819" w:rsidRPr="00975819" w:rsidRDefault="00975819" w:rsidP="00975819">
            <w:pPr>
              <w:spacing w:before="80" w:after="80"/>
              <w:rPr>
                <w:rFonts w:ascii="Times New Roman" w:hAnsi="Times New Roman" w:cs="Times New Roman"/>
                <w:color w:val="auto"/>
                <w:sz w:val="19"/>
              </w:rPr>
            </w:pPr>
            <w:r w:rsidRPr="00975819">
              <w:rPr>
                <w:rFonts w:ascii="Times New Roman" w:hAnsi="Times New Roman" w:cs="Times New Roman"/>
                <w:color w:val="auto"/>
                <w:sz w:val="19"/>
              </w:rPr>
              <w:t xml:space="preserve">            </w:t>
            </w:r>
            <w:proofErr w:type="spellStart"/>
            <w:proofErr w:type="gramStart"/>
            <w:r w:rsidRPr="00975819">
              <w:rPr>
                <w:rFonts w:ascii="Times New Roman" w:hAnsi="Times New Roman" w:cs="Times New Roman"/>
                <w:color w:val="auto"/>
                <w:sz w:val="19"/>
              </w:rPr>
              <w:t>sc.nextLine</w:t>
            </w:r>
            <w:proofErr w:type="spellEnd"/>
            <w:proofErr w:type="gramEnd"/>
            <w:r w:rsidRPr="00975819">
              <w:rPr>
                <w:rFonts w:ascii="Times New Roman" w:hAnsi="Times New Roman" w:cs="Times New Roman"/>
                <w:color w:val="auto"/>
                <w:sz w:val="19"/>
              </w:rPr>
              <w:t>();</w:t>
            </w:r>
          </w:p>
          <w:p w14:paraId="33189FCA" w14:textId="77777777" w:rsidR="00975819" w:rsidRPr="00975819" w:rsidRDefault="00975819" w:rsidP="00975819">
            <w:pPr>
              <w:spacing w:before="80" w:after="80"/>
              <w:rPr>
                <w:rFonts w:ascii="Times New Roman" w:hAnsi="Times New Roman" w:cs="Times New Roman"/>
                <w:color w:val="auto"/>
                <w:sz w:val="19"/>
              </w:rPr>
            </w:pPr>
            <w:r w:rsidRPr="00975819">
              <w:rPr>
                <w:rFonts w:ascii="Times New Roman" w:hAnsi="Times New Roman" w:cs="Times New Roman"/>
                <w:color w:val="auto"/>
                <w:sz w:val="19"/>
              </w:rPr>
              <w:t xml:space="preserve">            </w:t>
            </w:r>
          </w:p>
          <w:p w14:paraId="52B6C5AC" w14:textId="77777777" w:rsidR="00975819" w:rsidRPr="00975819" w:rsidRDefault="00975819" w:rsidP="00975819">
            <w:pPr>
              <w:spacing w:before="80" w:after="80"/>
              <w:rPr>
                <w:rFonts w:ascii="Times New Roman" w:hAnsi="Times New Roman" w:cs="Times New Roman"/>
                <w:color w:val="auto"/>
                <w:sz w:val="19"/>
              </w:rPr>
            </w:pPr>
            <w:r w:rsidRPr="00975819">
              <w:rPr>
                <w:rFonts w:ascii="Times New Roman" w:hAnsi="Times New Roman" w:cs="Times New Roman"/>
                <w:color w:val="auto"/>
                <w:sz w:val="19"/>
              </w:rPr>
              <w:t>        } while(true);</w:t>
            </w:r>
          </w:p>
          <w:p w14:paraId="48CA47A7" w14:textId="77777777" w:rsidR="00975819" w:rsidRPr="00975819" w:rsidRDefault="00975819" w:rsidP="00975819">
            <w:pPr>
              <w:spacing w:before="80" w:after="80"/>
              <w:rPr>
                <w:rFonts w:ascii="Times New Roman" w:hAnsi="Times New Roman" w:cs="Times New Roman"/>
                <w:color w:val="auto"/>
                <w:sz w:val="19"/>
              </w:rPr>
            </w:pPr>
          </w:p>
          <w:p w14:paraId="132BA84A" w14:textId="77777777" w:rsidR="00975819" w:rsidRPr="00975819" w:rsidRDefault="00975819" w:rsidP="00975819">
            <w:pPr>
              <w:spacing w:before="80" w:after="80"/>
              <w:rPr>
                <w:rFonts w:ascii="Times New Roman" w:hAnsi="Times New Roman" w:cs="Times New Roman"/>
                <w:color w:val="auto"/>
                <w:sz w:val="19"/>
              </w:rPr>
            </w:pPr>
            <w:r w:rsidRPr="00975819">
              <w:rPr>
                <w:rFonts w:ascii="Times New Roman" w:hAnsi="Times New Roman" w:cs="Times New Roman"/>
                <w:color w:val="auto"/>
                <w:sz w:val="19"/>
              </w:rPr>
              <w:lastRenderedPageBreak/>
              <w:t xml:space="preserve">        </w:t>
            </w:r>
            <w:proofErr w:type="spellStart"/>
            <w:r w:rsidRPr="00975819">
              <w:rPr>
                <w:rFonts w:ascii="Times New Roman" w:hAnsi="Times New Roman" w:cs="Times New Roman"/>
                <w:color w:val="auto"/>
                <w:sz w:val="19"/>
                <w:u w:val="single"/>
              </w:rPr>
              <w:t>System</w:t>
            </w:r>
            <w:r w:rsidRPr="00975819">
              <w:rPr>
                <w:rFonts w:ascii="Times New Roman" w:hAnsi="Times New Roman" w:cs="Times New Roman"/>
                <w:color w:val="auto"/>
                <w:sz w:val="19"/>
              </w:rPr>
              <w:t>.out.println</w:t>
            </w:r>
            <w:proofErr w:type="spellEnd"/>
            <w:r w:rsidRPr="00975819">
              <w:rPr>
                <w:rFonts w:ascii="Times New Roman" w:hAnsi="Times New Roman" w:cs="Times New Roman"/>
                <w:color w:val="auto"/>
                <w:sz w:val="19"/>
              </w:rPr>
              <w:t>("</w:t>
            </w:r>
            <w:proofErr w:type="spellStart"/>
            <w:r w:rsidRPr="00975819">
              <w:rPr>
                <w:rFonts w:ascii="Times New Roman" w:hAnsi="Times New Roman" w:cs="Times New Roman"/>
                <w:color w:val="auto"/>
                <w:sz w:val="19"/>
              </w:rPr>
              <w:t>Semua</w:t>
            </w:r>
            <w:proofErr w:type="spellEnd"/>
            <w:r w:rsidRPr="00975819">
              <w:rPr>
                <w:rFonts w:ascii="Times New Roman" w:hAnsi="Times New Roman" w:cs="Times New Roman"/>
                <w:color w:val="auto"/>
                <w:sz w:val="19"/>
              </w:rPr>
              <w:t xml:space="preserve"> </w:t>
            </w:r>
            <w:proofErr w:type="spellStart"/>
            <w:r w:rsidRPr="00975819">
              <w:rPr>
                <w:rFonts w:ascii="Times New Roman" w:hAnsi="Times New Roman" w:cs="Times New Roman"/>
                <w:color w:val="auto"/>
                <w:sz w:val="19"/>
              </w:rPr>
              <w:t>transaksi</w:t>
            </w:r>
            <w:proofErr w:type="spellEnd"/>
            <w:r w:rsidRPr="00975819">
              <w:rPr>
                <w:rFonts w:ascii="Times New Roman" w:hAnsi="Times New Roman" w:cs="Times New Roman"/>
                <w:color w:val="auto"/>
                <w:sz w:val="19"/>
              </w:rPr>
              <w:t xml:space="preserve"> </w:t>
            </w:r>
            <w:proofErr w:type="spellStart"/>
            <w:r w:rsidRPr="00975819">
              <w:rPr>
                <w:rFonts w:ascii="Times New Roman" w:hAnsi="Times New Roman" w:cs="Times New Roman"/>
                <w:color w:val="auto"/>
                <w:sz w:val="19"/>
              </w:rPr>
              <w:t>selesai</w:t>
            </w:r>
            <w:proofErr w:type="spellEnd"/>
            <w:r w:rsidRPr="00975819">
              <w:rPr>
                <w:rFonts w:ascii="Times New Roman" w:hAnsi="Times New Roman" w:cs="Times New Roman"/>
                <w:color w:val="auto"/>
                <w:sz w:val="19"/>
              </w:rPr>
              <w:t>.");</w:t>
            </w:r>
          </w:p>
          <w:p w14:paraId="0CE3D176" w14:textId="77777777" w:rsidR="00975819" w:rsidRPr="00975819" w:rsidRDefault="00975819" w:rsidP="00975819">
            <w:pPr>
              <w:spacing w:before="80" w:after="80"/>
              <w:rPr>
                <w:rFonts w:ascii="Times New Roman" w:hAnsi="Times New Roman" w:cs="Times New Roman"/>
                <w:color w:val="auto"/>
                <w:sz w:val="19"/>
              </w:rPr>
            </w:pPr>
            <w:r w:rsidRPr="00975819">
              <w:rPr>
                <w:rFonts w:ascii="Times New Roman" w:hAnsi="Times New Roman" w:cs="Times New Roman"/>
                <w:color w:val="auto"/>
                <w:sz w:val="19"/>
              </w:rPr>
              <w:t xml:space="preserve">        </w:t>
            </w:r>
            <w:proofErr w:type="spellStart"/>
            <w:proofErr w:type="gramStart"/>
            <w:r w:rsidRPr="00975819">
              <w:rPr>
                <w:rFonts w:ascii="Times New Roman" w:hAnsi="Times New Roman" w:cs="Times New Roman"/>
                <w:color w:val="auto"/>
                <w:sz w:val="19"/>
              </w:rPr>
              <w:t>sc.close</w:t>
            </w:r>
            <w:proofErr w:type="spellEnd"/>
            <w:proofErr w:type="gramEnd"/>
            <w:r w:rsidRPr="00975819">
              <w:rPr>
                <w:rFonts w:ascii="Times New Roman" w:hAnsi="Times New Roman" w:cs="Times New Roman"/>
                <w:color w:val="auto"/>
                <w:sz w:val="19"/>
              </w:rPr>
              <w:t>();</w:t>
            </w:r>
          </w:p>
          <w:p w14:paraId="1AE766A6" w14:textId="77777777" w:rsidR="00975819" w:rsidRPr="00975819" w:rsidRDefault="00975819" w:rsidP="00975819">
            <w:pPr>
              <w:spacing w:before="80" w:after="80"/>
              <w:rPr>
                <w:rFonts w:ascii="Times New Roman" w:hAnsi="Times New Roman" w:cs="Times New Roman"/>
                <w:color w:val="auto"/>
                <w:sz w:val="19"/>
              </w:rPr>
            </w:pPr>
            <w:r w:rsidRPr="00975819">
              <w:rPr>
                <w:rFonts w:ascii="Times New Roman" w:hAnsi="Times New Roman" w:cs="Times New Roman"/>
                <w:color w:val="auto"/>
                <w:sz w:val="19"/>
              </w:rPr>
              <w:t>    }</w:t>
            </w:r>
          </w:p>
          <w:p w14:paraId="633F6161" w14:textId="316A4A51" w:rsidR="00B45689" w:rsidRPr="00975819" w:rsidRDefault="00975819">
            <w:pPr>
              <w:spacing w:before="80" w:after="80"/>
              <w:rPr>
                <w:rFonts w:ascii="Times New Roman" w:hAnsi="Times New Roman" w:cs="Times New Roman"/>
                <w:color w:val="auto"/>
                <w:sz w:val="19"/>
              </w:rPr>
            </w:pPr>
            <w:r w:rsidRPr="00975819">
              <w:rPr>
                <w:rFonts w:ascii="Times New Roman" w:hAnsi="Times New Roman" w:cs="Times New Roman"/>
                <w:color w:val="auto"/>
                <w:sz w:val="19"/>
              </w:rPr>
              <w:t>}</w:t>
            </w:r>
          </w:p>
        </w:tc>
      </w:tr>
    </w:tbl>
    <w:p w14:paraId="1E060F0E" w14:textId="77777777" w:rsidR="00B45689" w:rsidRPr="00975819" w:rsidRDefault="00B45689">
      <w:pPr>
        <w:rPr>
          <w:rFonts w:ascii="Times New Roman" w:hAnsi="Times New Roman" w:cs="Times New Roman"/>
          <w:color w:val="auto"/>
        </w:rPr>
      </w:pPr>
    </w:p>
    <w:p w14:paraId="697C5FEE" w14:textId="77777777" w:rsidR="00B45689" w:rsidRPr="00975819" w:rsidRDefault="00000000">
      <w:pPr>
        <w:spacing w:before="160" w:after="80"/>
        <w:rPr>
          <w:rFonts w:ascii="Times New Roman" w:hAnsi="Times New Roman" w:cs="Times New Roman"/>
          <w:color w:val="auto"/>
        </w:rPr>
      </w:pPr>
      <w:r w:rsidRPr="00975819">
        <w:rPr>
          <w:rFonts w:ascii="Times New Roman" w:hAnsi="Times New Roman" w:cs="Times New Roman"/>
          <w:b/>
          <w:color w:val="auto"/>
        </w:rPr>
        <w:t>Pertanyaan &amp; Jawaban Percobaan 3:</w:t>
      </w:r>
    </w:p>
    <w:p w14:paraId="6379111D" w14:textId="77777777" w:rsidR="00B45689" w:rsidRPr="00975819" w:rsidRDefault="00000000">
      <w:pPr>
        <w:spacing w:before="80" w:after="40"/>
        <w:rPr>
          <w:rFonts w:ascii="Times New Roman" w:hAnsi="Times New Roman" w:cs="Times New Roman"/>
          <w:color w:val="auto"/>
        </w:rPr>
      </w:pPr>
      <w:r w:rsidRPr="00975819">
        <w:rPr>
          <w:rFonts w:ascii="Times New Roman" w:hAnsi="Times New Roman" w:cs="Times New Roman"/>
          <w:b/>
          <w:color w:val="auto"/>
        </w:rPr>
        <w:t>1. Pada penggunaan DO-WHILE ini, apabila nama pelanggan yang dimasukkan pertama kali adalah 'batal', maka berapa kali perulangan dilakukan?</w:t>
      </w:r>
    </w:p>
    <w:p w14:paraId="369275B4" w14:textId="77777777" w:rsidR="00B45689" w:rsidRPr="00975819" w:rsidRDefault="00000000">
      <w:pPr>
        <w:spacing w:after="120"/>
        <w:ind w:left="288"/>
        <w:rPr>
          <w:rFonts w:ascii="Times New Roman" w:hAnsi="Times New Roman" w:cs="Times New Roman"/>
          <w:color w:val="auto"/>
        </w:rPr>
      </w:pPr>
      <w:r w:rsidRPr="00975819">
        <w:rPr>
          <w:rFonts w:ascii="Times New Roman" w:hAnsi="Times New Roman" w:cs="Times New Roman"/>
          <w:color w:val="auto"/>
        </w:rPr>
        <w:t>• Perulangan dilakukan sebanyak 1 kali. Sifat dasar perulangan DO-WHILE adalah selalu mengeksekusi tubuh perulangan minimal satu kali sebelum memeriksa kondisi.</w:t>
      </w:r>
    </w:p>
    <w:p w14:paraId="2BBA5102" w14:textId="77777777" w:rsidR="00B45689" w:rsidRPr="00975819" w:rsidRDefault="00000000">
      <w:pPr>
        <w:spacing w:before="80" w:after="40"/>
        <w:rPr>
          <w:rFonts w:ascii="Times New Roman" w:hAnsi="Times New Roman" w:cs="Times New Roman"/>
          <w:color w:val="auto"/>
        </w:rPr>
      </w:pPr>
      <w:r w:rsidRPr="00975819">
        <w:rPr>
          <w:rFonts w:ascii="Times New Roman" w:hAnsi="Times New Roman" w:cs="Times New Roman"/>
          <w:b/>
          <w:color w:val="auto"/>
        </w:rPr>
        <w:t>2. Sebutkan kondisi berhenti yang digunakan pada perulangan DO-WHILE tersebut!</w:t>
      </w:r>
    </w:p>
    <w:p w14:paraId="25C292AB" w14:textId="77777777" w:rsidR="00B45689" w:rsidRPr="00975819" w:rsidRDefault="00000000">
      <w:pPr>
        <w:spacing w:after="120"/>
        <w:ind w:left="288"/>
        <w:rPr>
          <w:rFonts w:ascii="Times New Roman" w:hAnsi="Times New Roman" w:cs="Times New Roman"/>
          <w:color w:val="auto"/>
        </w:rPr>
      </w:pPr>
      <w:r w:rsidRPr="00975819">
        <w:rPr>
          <w:rFonts w:ascii="Times New Roman" w:hAnsi="Times New Roman" w:cs="Times New Roman"/>
          <w:color w:val="auto"/>
        </w:rPr>
        <w:t>• Kondisi berhenti ditentukan oleh pengkondisian 'if (namaPelanggan.equalsIgnoreCase("batal"))' yang mengeksekusi perintah 'break;' untuk keluar dari perulangan.</w:t>
      </w:r>
    </w:p>
    <w:p w14:paraId="348174E7" w14:textId="77777777" w:rsidR="00B45689" w:rsidRPr="00975819" w:rsidRDefault="00000000">
      <w:pPr>
        <w:spacing w:before="80" w:after="40"/>
        <w:rPr>
          <w:rFonts w:ascii="Times New Roman" w:hAnsi="Times New Roman" w:cs="Times New Roman"/>
          <w:color w:val="auto"/>
        </w:rPr>
      </w:pPr>
      <w:r w:rsidRPr="00975819">
        <w:rPr>
          <w:rFonts w:ascii="Times New Roman" w:hAnsi="Times New Roman" w:cs="Times New Roman"/>
          <w:b/>
          <w:color w:val="auto"/>
        </w:rPr>
        <w:t>3. Apa fungsi dari penggunaan nilai true pada kondisi DO-WHILE?</w:t>
      </w:r>
    </w:p>
    <w:p w14:paraId="656E8008" w14:textId="77777777" w:rsidR="00B45689" w:rsidRPr="00975819" w:rsidRDefault="00000000">
      <w:pPr>
        <w:spacing w:after="120"/>
        <w:ind w:left="288"/>
        <w:rPr>
          <w:rFonts w:ascii="Times New Roman" w:hAnsi="Times New Roman" w:cs="Times New Roman"/>
          <w:color w:val="auto"/>
        </w:rPr>
      </w:pPr>
      <w:r w:rsidRPr="00975819">
        <w:rPr>
          <w:rFonts w:ascii="Times New Roman" w:hAnsi="Times New Roman" w:cs="Times New Roman"/>
          <w:color w:val="auto"/>
        </w:rPr>
        <w:t>• Penggunaan nilai 'true' membuat perulangan bernilai selalu benar secara konstan (infinite loop) sehingga program terus berulang memproses pelanggan berikutnya hingga diperintahkan keluar secara eksplisit melalui perintah 'break'.</w:t>
      </w:r>
    </w:p>
    <w:p w14:paraId="5B32A2FF" w14:textId="77777777" w:rsidR="00B45689" w:rsidRPr="00975819" w:rsidRDefault="00000000">
      <w:pPr>
        <w:spacing w:before="80" w:after="40"/>
        <w:rPr>
          <w:rFonts w:ascii="Times New Roman" w:hAnsi="Times New Roman" w:cs="Times New Roman"/>
          <w:color w:val="auto"/>
        </w:rPr>
      </w:pPr>
      <w:r w:rsidRPr="00975819">
        <w:rPr>
          <w:rFonts w:ascii="Times New Roman" w:hAnsi="Times New Roman" w:cs="Times New Roman"/>
          <w:b/>
          <w:color w:val="auto"/>
        </w:rPr>
        <w:t>4. Mengapa perulangan DO-WHILE tersebut tetap berjalan meskipun tidak ada komponen inisialisasi dan update?</w:t>
      </w:r>
    </w:p>
    <w:p w14:paraId="40A406A6" w14:textId="77777777" w:rsidR="00B45689" w:rsidRPr="00975819" w:rsidRDefault="00000000">
      <w:pPr>
        <w:spacing w:after="120"/>
        <w:ind w:left="288"/>
        <w:rPr>
          <w:rFonts w:ascii="Times New Roman" w:hAnsi="Times New Roman" w:cs="Times New Roman"/>
          <w:color w:val="auto"/>
        </w:rPr>
      </w:pPr>
      <w:r w:rsidRPr="00975819">
        <w:rPr>
          <w:rFonts w:ascii="Times New Roman" w:hAnsi="Times New Roman" w:cs="Times New Roman"/>
          <w:color w:val="auto"/>
        </w:rPr>
        <w:t>• Karena perulangan diatur secara logika sentinel (berdasarkan input kata 'batal' oleh pengguna) dan bukan berbasis angka counter (seperti i++). Selama kata 'batal' tidak diinputkan, kondisi while(true) akan selalu bernilai true.</w:t>
      </w:r>
    </w:p>
    <w:p w14:paraId="5244FCCD" w14:textId="71E79E83" w:rsidR="00975819" w:rsidRPr="00975819" w:rsidRDefault="00000000" w:rsidP="0087079D">
      <w:pPr>
        <w:pStyle w:val="Heading1"/>
        <w:spacing w:before="280" w:after="120"/>
        <w:rPr>
          <w:rFonts w:ascii="Times New Roman" w:hAnsi="Times New Roman" w:cs="Times New Roman"/>
          <w:color w:val="auto"/>
        </w:rPr>
      </w:pPr>
      <w:r w:rsidRPr="00975819">
        <w:rPr>
          <w:rFonts w:ascii="Times New Roman" w:hAnsi="Times New Roman" w:cs="Times New Roman"/>
          <w:color w:val="auto"/>
          <w:sz w:val="26"/>
        </w:rPr>
        <w:t xml:space="preserve">Tugas 1: Program </w:t>
      </w:r>
      <w:proofErr w:type="spellStart"/>
      <w:r w:rsidRPr="00975819">
        <w:rPr>
          <w:rFonts w:ascii="Times New Roman" w:hAnsi="Times New Roman" w:cs="Times New Roman"/>
          <w:color w:val="auto"/>
          <w:sz w:val="26"/>
        </w:rPr>
        <w:t>Penjualan</w:t>
      </w:r>
      <w:proofErr w:type="spellEnd"/>
      <w:r w:rsidRPr="00975819">
        <w:rPr>
          <w:rFonts w:ascii="Times New Roman" w:hAnsi="Times New Roman" w:cs="Times New Roman"/>
          <w:color w:val="auto"/>
          <w:sz w:val="26"/>
        </w:rPr>
        <w:t xml:space="preserve"> </w:t>
      </w:r>
      <w:proofErr w:type="spellStart"/>
      <w:r w:rsidRPr="00975819">
        <w:rPr>
          <w:rFonts w:ascii="Times New Roman" w:hAnsi="Times New Roman" w:cs="Times New Roman"/>
          <w:color w:val="auto"/>
          <w:sz w:val="26"/>
        </w:rPr>
        <w:t>Tiket</w:t>
      </w:r>
      <w:proofErr w:type="spellEnd"/>
      <w:r w:rsidRPr="00975819">
        <w:rPr>
          <w:rFonts w:ascii="Times New Roman" w:hAnsi="Times New Roman" w:cs="Times New Roman"/>
          <w:color w:val="auto"/>
          <w:sz w:val="26"/>
        </w:rPr>
        <w:t xml:space="preserve"> </w:t>
      </w:r>
      <w:proofErr w:type="spellStart"/>
      <w:r w:rsidRPr="00975819">
        <w:rPr>
          <w:rFonts w:ascii="Times New Roman" w:hAnsi="Times New Roman" w:cs="Times New Roman"/>
          <w:color w:val="auto"/>
          <w:sz w:val="26"/>
        </w:rPr>
        <w:t>Bioskop</w:t>
      </w:r>
      <w:proofErr w:type="spellEnd"/>
    </w:p>
    <w:p w14:paraId="7B33EC4B" w14:textId="26644E6D" w:rsidR="00B45689" w:rsidRPr="00975819" w:rsidRDefault="00000000">
      <w:pPr>
        <w:spacing w:before="160" w:after="80"/>
        <w:rPr>
          <w:rFonts w:ascii="Times New Roman" w:hAnsi="Times New Roman" w:cs="Times New Roman"/>
          <w:color w:val="auto"/>
        </w:rPr>
      </w:pPr>
      <w:r w:rsidRPr="00975819">
        <w:rPr>
          <w:rFonts w:ascii="Times New Roman" w:hAnsi="Times New Roman" w:cs="Times New Roman"/>
          <w:b/>
          <w:color w:val="auto"/>
        </w:rPr>
        <w:t>Kode Program (Bioskop</w:t>
      </w:r>
      <w:r w:rsidR="004F0331">
        <w:rPr>
          <w:rFonts w:ascii="Times New Roman" w:hAnsi="Times New Roman" w:cs="Times New Roman"/>
          <w:b/>
          <w:color w:val="auto"/>
        </w:rPr>
        <w:t>_</w:t>
      </w:r>
      <w:r w:rsidRPr="00975819">
        <w:rPr>
          <w:rFonts w:ascii="Times New Roman" w:hAnsi="Times New Roman" w:cs="Times New Roman"/>
          <w:b/>
          <w:color w:val="auto"/>
        </w:rPr>
        <w:t>11.java):</w:t>
      </w:r>
    </w:p>
    <w:tbl>
      <w:tblPr>
        <w:tblW w:w="0" w:type="auto"/>
        <w:jc w:val="center"/>
        <w:tblLayout w:type="fixed"/>
        <w:tblLook w:val="04A0" w:firstRow="1" w:lastRow="0" w:firstColumn="1" w:lastColumn="0" w:noHBand="0" w:noVBand="1"/>
      </w:tblPr>
      <w:tblGrid>
        <w:gridCol w:w="9360"/>
      </w:tblGrid>
      <w:tr w:rsidR="00B45689" w:rsidRPr="00975819" w14:paraId="32B24EAA" w14:textId="77777777">
        <w:trPr>
          <w:jc w:val="center"/>
        </w:trPr>
        <w:tc>
          <w:tcPr>
            <w:tcW w:w="9360" w:type="dxa"/>
            <w:shd w:val="clear" w:color="auto" w:fill="F4F6F8"/>
            <w:tcMar>
              <w:top w:w="120" w:type="dxa"/>
              <w:left w:w="180" w:type="dxa"/>
              <w:bottom w:w="120" w:type="dxa"/>
              <w:right w:w="180" w:type="dxa"/>
            </w:tcMar>
          </w:tcPr>
          <w:p w14:paraId="13286682" w14:textId="77777777" w:rsidR="00975819" w:rsidRPr="00975819" w:rsidRDefault="00975819" w:rsidP="00975819">
            <w:pPr>
              <w:spacing w:before="80" w:after="80"/>
              <w:rPr>
                <w:rFonts w:ascii="Times New Roman" w:hAnsi="Times New Roman" w:cs="Times New Roman"/>
                <w:color w:val="auto"/>
                <w:sz w:val="19"/>
              </w:rPr>
            </w:pPr>
            <w:r w:rsidRPr="00975819">
              <w:rPr>
                <w:rFonts w:ascii="Times New Roman" w:hAnsi="Times New Roman" w:cs="Times New Roman"/>
                <w:color w:val="auto"/>
                <w:sz w:val="19"/>
              </w:rPr>
              <w:t xml:space="preserve">import </w:t>
            </w:r>
            <w:proofErr w:type="spellStart"/>
            <w:proofErr w:type="gramStart"/>
            <w:r w:rsidRPr="00975819">
              <w:rPr>
                <w:rFonts w:ascii="Times New Roman" w:hAnsi="Times New Roman" w:cs="Times New Roman"/>
                <w:color w:val="auto"/>
                <w:sz w:val="19"/>
                <w:u w:val="single"/>
              </w:rPr>
              <w:t>java</w:t>
            </w:r>
            <w:r w:rsidRPr="00975819">
              <w:rPr>
                <w:rFonts w:ascii="Times New Roman" w:hAnsi="Times New Roman" w:cs="Times New Roman"/>
                <w:color w:val="auto"/>
                <w:sz w:val="19"/>
              </w:rPr>
              <w:t>.</w:t>
            </w:r>
            <w:r w:rsidRPr="00975819">
              <w:rPr>
                <w:rFonts w:ascii="Times New Roman" w:hAnsi="Times New Roman" w:cs="Times New Roman"/>
                <w:color w:val="auto"/>
                <w:sz w:val="19"/>
                <w:u w:val="single"/>
              </w:rPr>
              <w:t>util</w:t>
            </w:r>
            <w:proofErr w:type="gramEnd"/>
            <w:r w:rsidRPr="00975819">
              <w:rPr>
                <w:rFonts w:ascii="Times New Roman" w:hAnsi="Times New Roman" w:cs="Times New Roman"/>
                <w:color w:val="auto"/>
                <w:sz w:val="19"/>
              </w:rPr>
              <w:t>.</w:t>
            </w:r>
            <w:r w:rsidRPr="00975819">
              <w:rPr>
                <w:rFonts w:ascii="Times New Roman" w:hAnsi="Times New Roman" w:cs="Times New Roman"/>
                <w:color w:val="auto"/>
                <w:sz w:val="19"/>
                <w:u w:val="single"/>
              </w:rPr>
              <w:t>Scanner</w:t>
            </w:r>
            <w:proofErr w:type="spellEnd"/>
            <w:r w:rsidRPr="00975819">
              <w:rPr>
                <w:rFonts w:ascii="Times New Roman" w:hAnsi="Times New Roman" w:cs="Times New Roman"/>
                <w:color w:val="auto"/>
                <w:sz w:val="19"/>
              </w:rPr>
              <w:t>;</w:t>
            </w:r>
          </w:p>
          <w:p w14:paraId="0FF13C8E" w14:textId="77777777" w:rsidR="00975819" w:rsidRPr="00975819" w:rsidRDefault="00975819" w:rsidP="00975819">
            <w:pPr>
              <w:spacing w:before="80" w:after="80"/>
              <w:rPr>
                <w:rFonts w:ascii="Times New Roman" w:hAnsi="Times New Roman" w:cs="Times New Roman"/>
                <w:color w:val="auto"/>
                <w:sz w:val="19"/>
              </w:rPr>
            </w:pPr>
          </w:p>
          <w:p w14:paraId="34ACD752" w14:textId="77777777" w:rsidR="00975819" w:rsidRPr="00975819" w:rsidRDefault="00975819" w:rsidP="00975819">
            <w:pPr>
              <w:spacing w:before="80" w:after="80"/>
              <w:rPr>
                <w:rFonts w:ascii="Times New Roman" w:hAnsi="Times New Roman" w:cs="Times New Roman"/>
                <w:color w:val="auto"/>
                <w:sz w:val="19"/>
              </w:rPr>
            </w:pPr>
            <w:r w:rsidRPr="00975819">
              <w:rPr>
                <w:rFonts w:ascii="Times New Roman" w:hAnsi="Times New Roman" w:cs="Times New Roman"/>
                <w:color w:val="auto"/>
                <w:sz w:val="19"/>
              </w:rPr>
              <w:t xml:space="preserve">public class </w:t>
            </w:r>
            <w:r w:rsidRPr="00975819">
              <w:rPr>
                <w:rFonts w:ascii="Times New Roman" w:hAnsi="Times New Roman" w:cs="Times New Roman"/>
                <w:color w:val="auto"/>
                <w:sz w:val="19"/>
                <w:u w:val="single"/>
              </w:rPr>
              <w:t>Bioskop_11</w:t>
            </w:r>
            <w:r w:rsidRPr="00975819">
              <w:rPr>
                <w:rFonts w:ascii="Times New Roman" w:hAnsi="Times New Roman" w:cs="Times New Roman"/>
                <w:color w:val="auto"/>
                <w:sz w:val="19"/>
              </w:rPr>
              <w:t xml:space="preserve"> {</w:t>
            </w:r>
          </w:p>
          <w:p w14:paraId="65CD466B" w14:textId="77777777" w:rsidR="00975819" w:rsidRPr="00975819" w:rsidRDefault="00975819" w:rsidP="00975819">
            <w:pPr>
              <w:spacing w:before="80" w:after="80"/>
              <w:rPr>
                <w:rFonts w:ascii="Times New Roman" w:hAnsi="Times New Roman" w:cs="Times New Roman"/>
                <w:color w:val="auto"/>
                <w:sz w:val="19"/>
              </w:rPr>
            </w:pPr>
            <w:r w:rsidRPr="00975819">
              <w:rPr>
                <w:rFonts w:ascii="Times New Roman" w:hAnsi="Times New Roman" w:cs="Times New Roman"/>
                <w:color w:val="auto"/>
                <w:sz w:val="19"/>
              </w:rPr>
              <w:t xml:space="preserve">    public static </w:t>
            </w:r>
            <w:r w:rsidRPr="00975819">
              <w:rPr>
                <w:rFonts w:ascii="Times New Roman" w:hAnsi="Times New Roman" w:cs="Times New Roman"/>
                <w:i/>
                <w:iCs/>
                <w:color w:val="auto"/>
                <w:sz w:val="19"/>
              </w:rPr>
              <w:t>void</w:t>
            </w:r>
            <w:r w:rsidRPr="00975819">
              <w:rPr>
                <w:rFonts w:ascii="Times New Roman" w:hAnsi="Times New Roman" w:cs="Times New Roman"/>
                <w:color w:val="auto"/>
                <w:sz w:val="19"/>
              </w:rPr>
              <w:t xml:space="preserve"> </w:t>
            </w:r>
            <w:proofErr w:type="gramStart"/>
            <w:r w:rsidRPr="00975819">
              <w:rPr>
                <w:rFonts w:ascii="Times New Roman" w:hAnsi="Times New Roman" w:cs="Times New Roman"/>
                <w:color w:val="auto"/>
                <w:sz w:val="19"/>
              </w:rPr>
              <w:t>main(</w:t>
            </w:r>
            <w:r w:rsidRPr="00975819">
              <w:rPr>
                <w:rFonts w:ascii="Times New Roman" w:hAnsi="Times New Roman" w:cs="Times New Roman"/>
                <w:color w:val="auto"/>
                <w:sz w:val="19"/>
                <w:u w:val="single"/>
              </w:rPr>
              <w:t>String</w:t>
            </w:r>
            <w:r w:rsidRPr="00975819">
              <w:rPr>
                <w:rFonts w:ascii="Times New Roman" w:hAnsi="Times New Roman" w:cs="Times New Roman"/>
                <w:color w:val="auto"/>
                <w:sz w:val="19"/>
              </w:rPr>
              <w:t>[</w:t>
            </w:r>
            <w:proofErr w:type="gramEnd"/>
            <w:r w:rsidRPr="00975819">
              <w:rPr>
                <w:rFonts w:ascii="Times New Roman" w:hAnsi="Times New Roman" w:cs="Times New Roman"/>
                <w:color w:val="auto"/>
                <w:sz w:val="19"/>
              </w:rPr>
              <w:t xml:space="preserve">] </w:t>
            </w:r>
            <w:proofErr w:type="spellStart"/>
            <w:r w:rsidRPr="00975819">
              <w:rPr>
                <w:rFonts w:ascii="Times New Roman" w:hAnsi="Times New Roman" w:cs="Times New Roman"/>
                <w:i/>
                <w:iCs/>
                <w:color w:val="auto"/>
                <w:sz w:val="19"/>
              </w:rPr>
              <w:t>args</w:t>
            </w:r>
            <w:proofErr w:type="spellEnd"/>
            <w:r w:rsidRPr="00975819">
              <w:rPr>
                <w:rFonts w:ascii="Times New Roman" w:hAnsi="Times New Roman" w:cs="Times New Roman"/>
                <w:color w:val="auto"/>
                <w:sz w:val="19"/>
              </w:rPr>
              <w:t>) {</w:t>
            </w:r>
          </w:p>
          <w:p w14:paraId="0F136AB7" w14:textId="77777777" w:rsidR="00975819" w:rsidRPr="00975819" w:rsidRDefault="00975819" w:rsidP="00975819">
            <w:pPr>
              <w:spacing w:before="80" w:after="80"/>
              <w:rPr>
                <w:rFonts w:ascii="Times New Roman" w:hAnsi="Times New Roman" w:cs="Times New Roman"/>
                <w:color w:val="auto"/>
                <w:sz w:val="19"/>
              </w:rPr>
            </w:pPr>
            <w:r w:rsidRPr="00975819">
              <w:rPr>
                <w:rFonts w:ascii="Times New Roman" w:hAnsi="Times New Roman" w:cs="Times New Roman"/>
                <w:color w:val="auto"/>
                <w:sz w:val="19"/>
              </w:rPr>
              <w:t xml:space="preserve">        </w:t>
            </w:r>
            <w:r w:rsidRPr="00975819">
              <w:rPr>
                <w:rFonts w:ascii="Times New Roman" w:hAnsi="Times New Roman" w:cs="Times New Roman"/>
                <w:color w:val="auto"/>
                <w:sz w:val="19"/>
                <w:u w:val="single"/>
              </w:rPr>
              <w:t>Scanner</w:t>
            </w:r>
            <w:r w:rsidRPr="00975819">
              <w:rPr>
                <w:rFonts w:ascii="Times New Roman" w:hAnsi="Times New Roman" w:cs="Times New Roman"/>
                <w:color w:val="auto"/>
                <w:sz w:val="19"/>
              </w:rPr>
              <w:t xml:space="preserve"> </w:t>
            </w:r>
            <w:proofErr w:type="spellStart"/>
            <w:r w:rsidRPr="00975819">
              <w:rPr>
                <w:rFonts w:ascii="Times New Roman" w:hAnsi="Times New Roman" w:cs="Times New Roman"/>
                <w:color w:val="auto"/>
                <w:sz w:val="19"/>
              </w:rPr>
              <w:t>sc</w:t>
            </w:r>
            <w:proofErr w:type="spellEnd"/>
            <w:r w:rsidRPr="00975819">
              <w:rPr>
                <w:rFonts w:ascii="Times New Roman" w:hAnsi="Times New Roman" w:cs="Times New Roman"/>
                <w:color w:val="auto"/>
                <w:sz w:val="19"/>
              </w:rPr>
              <w:t xml:space="preserve"> = new </w:t>
            </w:r>
            <w:proofErr w:type="gramStart"/>
            <w:r w:rsidRPr="00975819">
              <w:rPr>
                <w:rFonts w:ascii="Times New Roman" w:hAnsi="Times New Roman" w:cs="Times New Roman"/>
                <w:color w:val="auto"/>
                <w:sz w:val="19"/>
              </w:rPr>
              <w:t>Scanner(</w:t>
            </w:r>
            <w:proofErr w:type="gramEnd"/>
            <w:r w:rsidRPr="00975819">
              <w:rPr>
                <w:rFonts w:ascii="Times New Roman" w:hAnsi="Times New Roman" w:cs="Times New Roman"/>
                <w:color w:val="auto"/>
                <w:sz w:val="19"/>
                <w:u w:val="single"/>
              </w:rPr>
              <w:t>System</w:t>
            </w:r>
            <w:r w:rsidRPr="00975819">
              <w:rPr>
                <w:rFonts w:ascii="Times New Roman" w:hAnsi="Times New Roman" w:cs="Times New Roman"/>
                <w:color w:val="auto"/>
                <w:sz w:val="19"/>
              </w:rPr>
              <w:t>.in);</w:t>
            </w:r>
          </w:p>
          <w:p w14:paraId="76F19AE9" w14:textId="77777777" w:rsidR="00975819" w:rsidRPr="00975819" w:rsidRDefault="00975819" w:rsidP="00975819">
            <w:pPr>
              <w:spacing w:before="80" w:after="80"/>
              <w:rPr>
                <w:rFonts w:ascii="Times New Roman" w:hAnsi="Times New Roman" w:cs="Times New Roman"/>
                <w:color w:val="auto"/>
                <w:sz w:val="19"/>
              </w:rPr>
            </w:pPr>
            <w:r w:rsidRPr="00975819">
              <w:rPr>
                <w:rFonts w:ascii="Times New Roman" w:hAnsi="Times New Roman" w:cs="Times New Roman"/>
                <w:color w:val="auto"/>
                <w:sz w:val="19"/>
              </w:rPr>
              <w:t xml:space="preserve">        final </w:t>
            </w:r>
            <w:r w:rsidRPr="00975819">
              <w:rPr>
                <w:rFonts w:ascii="Times New Roman" w:hAnsi="Times New Roman" w:cs="Times New Roman"/>
                <w:i/>
                <w:iCs/>
                <w:color w:val="auto"/>
                <w:sz w:val="19"/>
              </w:rPr>
              <w:t>int</w:t>
            </w:r>
            <w:r w:rsidRPr="00975819">
              <w:rPr>
                <w:rFonts w:ascii="Times New Roman" w:hAnsi="Times New Roman" w:cs="Times New Roman"/>
                <w:color w:val="auto"/>
                <w:sz w:val="19"/>
              </w:rPr>
              <w:t xml:space="preserve"> HARGA_TIKET = 50000;</w:t>
            </w:r>
          </w:p>
          <w:p w14:paraId="2DD0D1D5" w14:textId="77777777" w:rsidR="00975819" w:rsidRPr="00975819" w:rsidRDefault="00975819" w:rsidP="00975819">
            <w:pPr>
              <w:spacing w:before="80" w:after="80"/>
              <w:rPr>
                <w:rFonts w:ascii="Times New Roman" w:hAnsi="Times New Roman" w:cs="Times New Roman"/>
                <w:color w:val="auto"/>
                <w:sz w:val="19"/>
              </w:rPr>
            </w:pPr>
            <w:r w:rsidRPr="00975819">
              <w:rPr>
                <w:rFonts w:ascii="Times New Roman" w:hAnsi="Times New Roman" w:cs="Times New Roman"/>
                <w:color w:val="auto"/>
                <w:sz w:val="19"/>
              </w:rPr>
              <w:t xml:space="preserve">        </w:t>
            </w:r>
            <w:r w:rsidRPr="00975819">
              <w:rPr>
                <w:rFonts w:ascii="Times New Roman" w:hAnsi="Times New Roman" w:cs="Times New Roman"/>
                <w:i/>
                <w:iCs/>
                <w:color w:val="auto"/>
                <w:sz w:val="19"/>
              </w:rPr>
              <w:t>int</w:t>
            </w:r>
            <w:r w:rsidRPr="00975819">
              <w:rPr>
                <w:rFonts w:ascii="Times New Roman" w:hAnsi="Times New Roman" w:cs="Times New Roman"/>
                <w:color w:val="auto"/>
                <w:sz w:val="19"/>
              </w:rPr>
              <w:t xml:space="preserve"> </w:t>
            </w:r>
            <w:proofErr w:type="spellStart"/>
            <w:r w:rsidRPr="00975819">
              <w:rPr>
                <w:rFonts w:ascii="Times New Roman" w:hAnsi="Times New Roman" w:cs="Times New Roman"/>
                <w:color w:val="auto"/>
                <w:sz w:val="19"/>
              </w:rPr>
              <w:t>totalTiketTerjual</w:t>
            </w:r>
            <w:proofErr w:type="spellEnd"/>
            <w:r w:rsidRPr="00975819">
              <w:rPr>
                <w:rFonts w:ascii="Times New Roman" w:hAnsi="Times New Roman" w:cs="Times New Roman"/>
                <w:color w:val="auto"/>
                <w:sz w:val="19"/>
              </w:rPr>
              <w:t xml:space="preserve"> = 0;</w:t>
            </w:r>
          </w:p>
          <w:p w14:paraId="3F0EB584" w14:textId="77777777" w:rsidR="00975819" w:rsidRPr="00975819" w:rsidRDefault="00975819" w:rsidP="00975819">
            <w:pPr>
              <w:spacing w:before="80" w:after="80"/>
              <w:rPr>
                <w:rFonts w:ascii="Times New Roman" w:hAnsi="Times New Roman" w:cs="Times New Roman"/>
                <w:color w:val="auto"/>
                <w:sz w:val="19"/>
              </w:rPr>
            </w:pPr>
            <w:r w:rsidRPr="00975819">
              <w:rPr>
                <w:rFonts w:ascii="Times New Roman" w:hAnsi="Times New Roman" w:cs="Times New Roman"/>
                <w:color w:val="auto"/>
                <w:sz w:val="19"/>
              </w:rPr>
              <w:t xml:space="preserve">        </w:t>
            </w:r>
            <w:r w:rsidRPr="00975819">
              <w:rPr>
                <w:rFonts w:ascii="Times New Roman" w:hAnsi="Times New Roman" w:cs="Times New Roman"/>
                <w:i/>
                <w:iCs/>
                <w:color w:val="auto"/>
                <w:sz w:val="19"/>
              </w:rPr>
              <w:t>double</w:t>
            </w:r>
            <w:r w:rsidRPr="00975819">
              <w:rPr>
                <w:rFonts w:ascii="Times New Roman" w:hAnsi="Times New Roman" w:cs="Times New Roman"/>
                <w:color w:val="auto"/>
                <w:sz w:val="19"/>
              </w:rPr>
              <w:t xml:space="preserve"> </w:t>
            </w:r>
            <w:proofErr w:type="spellStart"/>
            <w:r w:rsidRPr="00975819">
              <w:rPr>
                <w:rFonts w:ascii="Times New Roman" w:hAnsi="Times New Roman" w:cs="Times New Roman"/>
                <w:color w:val="auto"/>
                <w:sz w:val="19"/>
              </w:rPr>
              <w:t>totalPenjualanHarian</w:t>
            </w:r>
            <w:proofErr w:type="spellEnd"/>
            <w:r w:rsidRPr="00975819">
              <w:rPr>
                <w:rFonts w:ascii="Times New Roman" w:hAnsi="Times New Roman" w:cs="Times New Roman"/>
                <w:color w:val="auto"/>
                <w:sz w:val="19"/>
              </w:rPr>
              <w:t xml:space="preserve"> = 0;</w:t>
            </w:r>
          </w:p>
          <w:p w14:paraId="32565A54" w14:textId="77777777" w:rsidR="00975819" w:rsidRPr="00975819" w:rsidRDefault="00975819" w:rsidP="00975819">
            <w:pPr>
              <w:spacing w:before="80" w:after="80"/>
              <w:rPr>
                <w:rFonts w:ascii="Times New Roman" w:hAnsi="Times New Roman" w:cs="Times New Roman"/>
                <w:color w:val="auto"/>
                <w:sz w:val="19"/>
              </w:rPr>
            </w:pPr>
            <w:r w:rsidRPr="00975819">
              <w:rPr>
                <w:rFonts w:ascii="Times New Roman" w:hAnsi="Times New Roman" w:cs="Times New Roman"/>
                <w:color w:val="auto"/>
                <w:sz w:val="19"/>
              </w:rPr>
              <w:t xml:space="preserve">        </w:t>
            </w:r>
            <w:r w:rsidRPr="00975819">
              <w:rPr>
                <w:rFonts w:ascii="Times New Roman" w:hAnsi="Times New Roman" w:cs="Times New Roman"/>
                <w:i/>
                <w:iCs/>
                <w:color w:val="auto"/>
                <w:sz w:val="19"/>
              </w:rPr>
              <w:t>int</w:t>
            </w:r>
            <w:r w:rsidRPr="00975819">
              <w:rPr>
                <w:rFonts w:ascii="Times New Roman" w:hAnsi="Times New Roman" w:cs="Times New Roman"/>
                <w:color w:val="auto"/>
                <w:sz w:val="19"/>
              </w:rPr>
              <w:t xml:space="preserve"> </w:t>
            </w:r>
            <w:proofErr w:type="spellStart"/>
            <w:r w:rsidRPr="00975819">
              <w:rPr>
                <w:rFonts w:ascii="Times New Roman" w:hAnsi="Times New Roman" w:cs="Times New Roman"/>
                <w:color w:val="auto"/>
                <w:sz w:val="19"/>
              </w:rPr>
              <w:t>jumlahTiket</w:t>
            </w:r>
            <w:proofErr w:type="spellEnd"/>
            <w:r w:rsidRPr="00975819">
              <w:rPr>
                <w:rFonts w:ascii="Times New Roman" w:hAnsi="Times New Roman" w:cs="Times New Roman"/>
                <w:color w:val="auto"/>
                <w:sz w:val="19"/>
              </w:rPr>
              <w:t>;</w:t>
            </w:r>
          </w:p>
          <w:p w14:paraId="35D40608" w14:textId="77777777" w:rsidR="00975819" w:rsidRPr="00975819" w:rsidRDefault="00975819" w:rsidP="00975819">
            <w:pPr>
              <w:spacing w:before="80" w:after="80"/>
              <w:rPr>
                <w:rFonts w:ascii="Times New Roman" w:hAnsi="Times New Roman" w:cs="Times New Roman"/>
                <w:color w:val="auto"/>
                <w:sz w:val="19"/>
              </w:rPr>
            </w:pPr>
          </w:p>
          <w:p w14:paraId="21F83F9E" w14:textId="77777777" w:rsidR="00975819" w:rsidRPr="00975819" w:rsidRDefault="00975819" w:rsidP="00975819">
            <w:pPr>
              <w:spacing w:before="80" w:after="80"/>
              <w:rPr>
                <w:rFonts w:ascii="Times New Roman" w:hAnsi="Times New Roman" w:cs="Times New Roman"/>
                <w:color w:val="auto"/>
                <w:sz w:val="19"/>
              </w:rPr>
            </w:pPr>
            <w:r w:rsidRPr="00975819">
              <w:rPr>
                <w:rFonts w:ascii="Times New Roman" w:hAnsi="Times New Roman" w:cs="Times New Roman"/>
                <w:color w:val="auto"/>
                <w:sz w:val="19"/>
              </w:rPr>
              <w:t>        while (true) {</w:t>
            </w:r>
          </w:p>
          <w:p w14:paraId="4BAD5AA7" w14:textId="77777777" w:rsidR="00975819" w:rsidRPr="00975819" w:rsidRDefault="00975819" w:rsidP="00975819">
            <w:pPr>
              <w:spacing w:before="80" w:after="80"/>
              <w:rPr>
                <w:rFonts w:ascii="Times New Roman" w:hAnsi="Times New Roman" w:cs="Times New Roman"/>
                <w:color w:val="auto"/>
                <w:sz w:val="19"/>
              </w:rPr>
            </w:pPr>
            <w:r w:rsidRPr="00975819">
              <w:rPr>
                <w:rFonts w:ascii="Times New Roman" w:hAnsi="Times New Roman" w:cs="Times New Roman"/>
                <w:color w:val="auto"/>
                <w:sz w:val="19"/>
              </w:rPr>
              <w:lastRenderedPageBreak/>
              <w:t xml:space="preserve">            </w:t>
            </w:r>
            <w:proofErr w:type="spellStart"/>
            <w:r w:rsidRPr="00975819">
              <w:rPr>
                <w:rFonts w:ascii="Times New Roman" w:hAnsi="Times New Roman" w:cs="Times New Roman"/>
                <w:color w:val="auto"/>
                <w:sz w:val="19"/>
                <w:u w:val="single"/>
              </w:rPr>
              <w:t>System</w:t>
            </w:r>
            <w:r w:rsidRPr="00975819">
              <w:rPr>
                <w:rFonts w:ascii="Times New Roman" w:hAnsi="Times New Roman" w:cs="Times New Roman"/>
                <w:color w:val="auto"/>
                <w:sz w:val="19"/>
              </w:rPr>
              <w:t>.out.print</w:t>
            </w:r>
            <w:proofErr w:type="spellEnd"/>
            <w:r w:rsidRPr="00975819">
              <w:rPr>
                <w:rFonts w:ascii="Times New Roman" w:hAnsi="Times New Roman" w:cs="Times New Roman"/>
                <w:color w:val="auto"/>
                <w:sz w:val="19"/>
              </w:rPr>
              <w:t xml:space="preserve">("Masukkan </w:t>
            </w:r>
            <w:proofErr w:type="spellStart"/>
            <w:r w:rsidRPr="00975819">
              <w:rPr>
                <w:rFonts w:ascii="Times New Roman" w:hAnsi="Times New Roman" w:cs="Times New Roman"/>
                <w:color w:val="auto"/>
                <w:sz w:val="19"/>
              </w:rPr>
              <w:t>jumlah</w:t>
            </w:r>
            <w:proofErr w:type="spellEnd"/>
            <w:r w:rsidRPr="00975819">
              <w:rPr>
                <w:rFonts w:ascii="Times New Roman" w:hAnsi="Times New Roman" w:cs="Times New Roman"/>
                <w:color w:val="auto"/>
                <w:sz w:val="19"/>
              </w:rPr>
              <w:t xml:space="preserve"> </w:t>
            </w:r>
            <w:proofErr w:type="spellStart"/>
            <w:r w:rsidRPr="00975819">
              <w:rPr>
                <w:rFonts w:ascii="Times New Roman" w:hAnsi="Times New Roman" w:cs="Times New Roman"/>
                <w:color w:val="auto"/>
                <w:sz w:val="19"/>
              </w:rPr>
              <w:t>tiket</w:t>
            </w:r>
            <w:proofErr w:type="spellEnd"/>
            <w:r w:rsidRPr="00975819">
              <w:rPr>
                <w:rFonts w:ascii="Times New Roman" w:hAnsi="Times New Roman" w:cs="Times New Roman"/>
                <w:color w:val="auto"/>
                <w:sz w:val="19"/>
              </w:rPr>
              <w:t xml:space="preserve"> yang </w:t>
            </w:r>
            <w:proofErr w:type="spellStart"/>
            <w:r w:rsidRPr="00975819">
              <w:rPr>
                <w:rFonts w:ascii="Times New Roman" w:hAnsi="Times New Roman" w:cs="Times New Roman"/>
                <w:color w:val="auto"/>
                <w:sz w:val="19"/>
              </w:rPr>
              <w:t>dibeli</w:t>
            </w:r>
            <w:proofErr w:type="spellEnd"/>
            <w:r w:rsidRPr="00975819">
              <w:rPr>
                <w:rFonts w:ascii="Times New Roman" w:hAnsi="Times New Roman" w:cs="Times New Roman"/>
                <w:color w:val="auto"/>
                <w:sz w:val="19"/>
              </w:rPr>
              <w:t xml:space="preserve"> (</w:t>
            </w:r>
            <w:proofErr w:type="spellStart"/>
            <w:r w:rsidRPr="00975819">
              <w:rPr>
                <w:rFonts w:ascii="Times New Roman" w:hAnsi="Times New Roman" w:cs="Times New Roman"/>
                <w:color w:val="auto"/>
                <w:sz w:val="19"/>
              </w:rPr>
              <w:t>ketik</w:t>
            </w:r>
            <w:proofErr w:type="spellEnd"/>
            <w:r w:rsidRPr="00975819">
              <w:rPr>
                <w:rFonts w:ascii="Times New Roman" w:hAnsi="Times New Roman" w:cs="Times New Roman"/>
                <w:color w:val="auto"/>
                <w:sz w:val="19"/>
              </w:rPr>
              <w:t xml:space="preserve"> -1 </w:t>
            </w:r>
            <w:proofErr w:type="spellStart"/>
            <w:r w:rsidRPr="00975819">
              <w:rPr>
                <w:rFonts w:ascii="Times New Roman" w:hAnsi="Times New Roman" w:cs="Times New Roman"/>
                <w:color w:val="auto"/>
                <w:sz w:val="19"/>
              </w:rPr>
              <w:t>untuk</w:t>
            </w:r>
            <w:proofErr w:type="spellEnd"/>
            <w:r w:rsidRPr="00975819">
              <w:rPr>
                <w:rFonts w:ascii="Times New Roman" w:hAnsi="Times New Roman" w:cs="Times New Roman"/>
                <w:color w:val="auto"/>
                <w:sz w:val="19"/>
              </w:rPr>
              <w:t xml:space="preserve"> </w:t>
            </w:r>
            <w:proofErr w:type="spellStart"/>
            <w:r w:rsidRPr="00975819">
              <w:rPr>
                <w:rFonts w:ascii="Times New Roman" w:hAnsi="Times New Roman" w:cs="Times New Roman"/>
                <w:color w:val="auto"/>
                <w:sz w:val="19"/>
              </w:rPr>
              <w:t>selesai</w:t>
            </w:r>
            <w:proofErr w:type="spellEnd"/>
            <w:r w:rsidRPr="00975819">
              <w:rPr>
                <w:rFonts w:ascii="Times New Roman" w:hAnsi="Times New Roman" w:cs="Times New Roman"/>
                <w:color w:val="auto"/>
                <w:sz w:val="19"/>
              </w:rPr>
              <w:t>): ");</w:t>
            </w:r>
          </w:p>
          <w:p w14:paraId="547B92BB" w14:textId="77777777" w:rsidR="00975819" w:rsidRPr="00975819" w:rsidRDefault="00975819" w:rsidP="00975819">
            <w:pPr>
              <w:spacing w:before="80" w:after="80"/>
              <w:rPr>
                <w:rFonts w:ascii="Times New Roman" w:hAnsi="Times New Roman" w:cs="Times New Roman"/>
                <w:color w:val="auto"/>
                <w:sz w:val="19"/>
              </w:rPr>
            </w:pPr>
            <w:r w:rsidRPr="00975819">
              <w:rPr>
                <w:rFonts w:ascii="Times New Roman" w:hAnsi="Times New Roman" w:cs="Times New Roman"/>
                <w:color w:val="auto"/>
                <w:sz w:val="19"/>
              </w:rPr>
              <w:t xml:space="preserve">            </w:t>
            </w:r>
            <w:proofErr w:type="spellStart"/>
            <w:r w:rsidRPr="00975819">
              <w:rPr>
                <w:rFonts w:ascii="Times New Roman" w:hAnsi="Times New Roman" w:cs="Times New Roman"/>
                <w:color w:val="auto"/>
                <w:sz w:val="19"/>
              </w:rPr>
              <w:t>jumlahTiket</w:t>
            </w:r>
            <w:proofErr w:type="spellEnd"/>
            <w:r w:rsidRPr="00975819">
              <w:rPr>
                <w:rFonts w:ascii="Times New Roman" w:hAnsi="Times New Roman" w:cs="Times New Roman"/>
                <w:color w:val="auto"/>
                <w:sz w:val="19"/>
              </w:rPr>
              <w:t xml:space="preserve"> = </w:t>
            </w:r>
            <w:proofErr w:type="spellStart"/>
            <w:proofErr w:type="gramStart"/>
            <w:r w:rsidRPr="00975819">
              <w:rPr>
                <w:rFonts w:ascii="Times New Roman" w:hAnsi="Times New Roman" w:cs="Times New Roman"/>
                <w:color w:val="auto"/>
                <w:sz w:val="19"/>
              </w:rPr>
              <w:t>sc.nextInt</w:t>
            </w:r>
            <w:proofErr w:type="spellEnd"/>
            <w:proofErr w:type="gramEnd"/>
            <w:r w:rsidRPr="00975819">
              <w:rPr>
                <w:rFonts w:ascii="Times New Roman" w:hAnsi="Times New Roman" w:cs="Times New Roman"/>
                <w:color w:val="auto"/>
                <w:sz w:val="19"/>
              </w:rPr>
              <w:t>();</w:t>
            </w:r>
          </w:p>
          <w:p w14:paraId="23B8F683" w14:textId="77777777" w:rsidR="00975819" w:rsidRPr="00975819" w:rsidRDefault="00975819" w:rsidP="00975819">
            <w:pPr>
              <w:spacing w:before="80" w:after="80"/>
              <w:rPr>
                <w:rFonts w:ascii="Times New Roman" w:hAnsi="Times New Roman" w:cs="Times New Roman"/>
                <w:color w:val="auto"/>
                <w:sz w:val="19"/>
              </w:rPr>
            </w:pPr>
          </w:p>
          <w:p w14:paraId="09D5CC9F" w14:textId="77777777" w:rsidR="00975819" w:rsidRPr="00975819" w:rsidRDefault="00975819" w:rsidP="00975819">
            <w:pPr>
              <w:spacing w:before="80" w:after="80"/>
              <w:rPr>
                <w:rFonts w:ascii="Times New Roman" w:hAnsi="Times New Roman" w:cs="Times New Roman"/>
                <w:color w:val="auto"/>
                <w:sz w:val="19"/>
              </w:rPr>
            </w:pPr>
            <w:r w:rsidRPr="00975819">
              <w:rPr>
                <w:rFonts w:ascii="Times New Roman" w:hAnsi="Times New Roman" w:cs="Times New Roman"/>
                <w:color w:val="auto"/>
                <w:sz w:val="19"/>
              </w:rPr>
              <w:t>            if (</w:t>
            </w:r>
            <w:proofErr w:type="spellStart"/>
            <w:r w:rsidRPr="00975819">
              <w:rPr>
                <w:rFonts w:ascii="Times New Roman" w:hAnsi="Times New Roman" w:cs="Times New Roman"/>
                <w:color w:val="auto"/>
                <w:sz w:val="19"/>
              </w:rPr>
              <w:t>jumlahTiket</w:t>
            </w:r>
            <w:proofErr w:type="spellEnd"/>
            <w:r w:rsidRPr="00975819">
              <w:rPr>
                <w:rFonts w:ascii="Times New Roman" w:hAnsi="Times New Roman" w:cs="Times New Roman"/>
                <w:color w:val="auto"/>
                <w:sz w:val="19"/>
              </w:rPr>
              <w:t xml:space="preserve"> == -1) {</w:t>
            </w:r>
          </w:p>
          <w:p w14:paraId="6A1798BF" w14:textId="77777777" w:rsidR="00975819" w:rsidRPr="00975819" w:rsidRDefault="00975819" w:rsidP="00975819">
            <w:pPr>
              <w:spacing w:before="80" w:after="80"/>
              <w:rPr>
                <w:rFonts w:ascii="Times New Roman" w:hAnsi="Times New Roman" w:cs="Times New Roman"/>
                <w:color w:val="auto"/>
                <w:sz w:val="19"/>
              </w:rPr>
            </w:pPr>
            <w:r w:rsidRPr="00975819">
              <w:rPr>
                <w:rFonts w:ascii="Times New Roman" w:hAnsi="Times New Roman" w:cs="Times New Roman"/>
                <w:color w:val="auto"/>
                <w:sz w:val="19"/>
              </w:rPr>
              <w:t>                break;</w:t>
            </w:r>
          </w:p>
          <w:p w14:paraId="264BBEF1" w14:textId="77777777" w:rsidR="00975819" w:rsidRPr="00975819" w:rsidRDefault="00975819" w:rsidP="00975819">
            <w:pPr>
              <w:spacing w:before="80" w:after="80"/>
              <w:rPr>
                <w:rFonts w:ascii="Times New Roman" w:hAnsi="Times New Roman" w:cs="Times New Roman"/>
                <w:color w:val="auto"/>
                <w:sz w:val="19"/>
              </w:rPr>
            </w:pPr>
            <w:r w:rsidRPr="00975819">
              <w:rPr>
                <w:rFonts w:ascii="Times New Roman" w:hAnsi="Times New Roman" w:cs="Times New Roman"/>
                <w:color w:val="auto"/>
                <w:sz w:val="19"/>
              </w:rPr>
              <w:t>            }</w:t>
            </w:r>
          </w:p>
          <w:p w14:paraId="42E8D813" w14:textId="77777777" w:rsidR="00975819" w:rsidRPr="00975819" w:rsidRDefault="00975819" w:rsidP="00975819">
            <w:pPr>
              <w:spacing w:before="80" w:after="80"/>
              <w:rPr>
                <w:rFonts w:ascii="Times New Roman" w:hAnsi="Times New Roman" w:cs="Times New Roman"/>
                <w:color w:val="auto"/>
                <w:sz w:val="19"/>
              </w:rPr>
            </w:pPr>
          </w:p>
          <w:p w14:paraId="79B63767" w14:textId="77777777" w:rsidR="00975819" w:rsidRPr="00975819" w:rsidRDefault="00975819" w:rsidP="00975819">
            <w:pPr>
              <w:spacing w:before="80" w:after="80"/>
              <w:rPr>
                <w:rFonts w:ascii="Times New Roman" w:hAnsi="Times New Roman" w:cs="Times New Roman"/>
                <w:color w:val="auto"/>
                <w:sz w:val="19"/>
              </w:rPr>
            </w:pPr>
            <w:r w:rsidRPr="00975819">
              <w:rPr>
                <w:rFonts w:ascii="Times New Roman" w:hAnsi="Times New Roman" w:cs="Times New Roman"/>
                <w:color w:val="auto"/>
                <w:sz w:val="19"/>
              </w:rPr>
              <w:t>            if (</w:t>
            </w:r>
            <w:proofErr w:type="spellStart"/>
            <w:r w:rsidRPr="00975819">
              <w:rPr>
                <w:rFonts w:ascii="Times New Roman" w:hAnsi="Times New Roman" w:cs="Times New Roman"/>
                <w:color w:val="auto"/>
                <w:sz w:val="19"/>
              </w:rPr>
              <w:t>jumlahTiket</w:t>
            </w:r>
            <w:proofErr w:type="spellEnd"/>
            <w:r w:rsidRPr="00975819">
              <w:rPr>
                <w:rFonts w:ascii="Times New Roman" w:hAnsi="Times New Roman" w:cs="Times New Roman"/>
                <w:color w:val="auto"/>
                <w:sz w:val="19"/>
              </w:rPr>
              <w:t xml:space="preserve"> &lt; 0) {</w:t>
            </w:r>
          </w:p>
          <w:p w14:paraId="5E7856D6" w14:textId="77777777" w:rsidR="00975819" w:rsidRPr="00975819" w:rsidRDefault="00975819" w:rsidP="00975819">
            <w:pPr>
              <w:spacing w:before="80" w:after="80"/>
              <w:rPr>
                <w:rFonts w:ascii="Times New Roman" w:hAnsi="Times New Roman" w:cs="Times New Roman"/>
                <w:color w:val="auto"/>
                <w:sz w:val="19"/>
              </w:rPr>
            </w:pPr>
            <w:r w:rsidRPr="00975819">
              <w:rPr>
                <w:rFonts w:ascii="Times New Roman" w:hAnsi="Times New Roman" w:cs="Times New Roman"/>
                <w:color w:val="auto"/>
                <w:sz w:val="19"/>
              </w:rPr>
              <w:t xml:space="preserve">                </w:t>
            </w:r>
            <w:proofErr w:type="spellStart"/>
            <w:r w:rsidRPr="00975819">
              <w:rPr>
                <w:rFonts w:ascii="Times New Roman" w:hAnsi="Times New Roman" w:cs="Times New Roman"/>
                <w:color w:val="auto"/>
                <w:sz w:val="19"/>
                <w:u w:val="single"/>
              </w:rPr>
              <w:t>System</w:t>
            </w:r>
            <w:r w:rsidRPr="00975819">
              <w:rPr>
                <w:rFonts w:ascii="Times New Roman" w:hAnsi="Times New Roman" w:cs="Times New Roman"/>
                <w:color w:val="auto"/>
                <w:sz w:val="19"/>
              </w:rPr>
              <w:t>.out.println</w:t>
            </w:r>
            <w:proofErr w:type="spellEnd"/>
            <w:r w:rsidRPr="00975819">
              <w:rPr>
                <w:rFonts w:ascii="Times New Roman" w:hAnsi="Times New Roman" w:cs="Times New Roman"/>
                <w:color w:val="auto"/>
                <w:sz w:val="19"/>
              </w:rPr>
              <w:t>("</w:t>
            </w:r>
            <w:proofErr w:type="spellStart"/>
            <w:r w:rsidRPr="00975819">
              <w:rPr>
                <w:rFonts w:ascii="Times New Roman" w:hAnsi="Times New Roman" w:cs="Times New Roman"/>
                <w:color w:val="auto"/>
                <w:sz w:val="19"/>
              </w:rPr>
              <w:t>Jumlah</w:t>
            </w:r>
            <w:proofErr w:type="spellEnd"/>
            <w:r w:rsidRPr="00975819">
              <w:rPr>
                <w:rFonts w:ascii="Times New Roman" w:hAnsi="Times New Roman" w:cs="Times New Roman"/>
                <w:color w:val="auto"/>
                <w:sz w:val="19"/>
              </w:rPr>
              <w:t xml:space="preserve"> </w:t>
            </w:r>
            <w:proofErr w:type="spellStart"/>
            <w:r w:rsidRPr="00975819">
              <w:rPr>
                <w:rFonts w:ascii="Times New Roman" w:hAnsi="Times New Roman" w:cs="Times New Roman"/>
                <w:color w:val="auto"/>
                <w:sz w:val="19"/>
              </w:rPr>
              <w:t>tiket</w:t>
            </w:r>
            <w:proofErr w:type="spellEnd"/>
            <w:r w:rsidRPr="00975819">
              <w:rPr>
                <w:rFonts w:ascii="Times New Roman" w:hAnsi="Times New Roman" w:cs="Times New Roman"/>
                <w:color w:val="auto"/>
                <w:sz w:val="19"/>
              </w:rPr>
              <w:t xml:space="preserve"> </w:t>
            </w:r>
            <w:proofErr w:type="spellStart"/>
            <w:r w:rsidRPr="00975819">
              <w:rPr>
                <w:rFonts w:ascii="Times New Roman" w:hAnsi="Times New Roman" w:cs="Times New Roman"/>
                <w:color w:val="auto"/>
                <w:sz w:val="19"/>
              </w:rPr>
              <w:t>tidak</w:t>
            </w:r>
            <w:proofErr w:type="spellEnd"/>
            <w:r w:rsidRPr="00975819">
              <w:rPr>
                <w:rFonts w:ascii="Times New Roman" w:hAnsi="Times New Roman" w:cs="Times New Roman"/>
                <w:color w:val="auto"/>
                <w:sz w:val="19"/>
              </w:rPr>
              <w:t xml:space="preserve"> valid (</w:t>
            </w:r>
            <w:proofErr w:type="spellStart"/>
            <w:r w:rsidRPr="00975819">
              <w:rPr>
                <w:rFonts w:ascii="Times New Roman" w:hAnsi="Times New Roman" w:cs="Times New Roman"/>
                <w:color w:val="auto"/>
                <w:sz w:val="19"/>
              </w:rPr>
              <w:t>tidak</w:t>
            </w:r>
            <w:proofErr w:type="spellEnd"/>
            <w:r w:rsidRPr="00975819">
              <w:rPr>
                <w:rFonts w:ascii="Times New Roman" w:hAnsi="Times New Roman" w:cs="Times New Roman"/>
                <w:color w:val="auto"/>
                <w:sz w:val="19"/>
              </w:rPr>
              <w:t xml:space="preserve"> </w:t>
            </w:r>
            <w:proofErr w:type="spellStart"/>
            <w:r w:rsidRPr="00975819">
              <w:rPr>
                <w:rFonts w:ascii="Times New Roman" w:hAnsi="Times New Roman" w:cs="Times New Roman"/>
                <w:color w:val="auto"/>
                <w:sz w:val="19"/>
              </w:rPr>
              <w:t>boleh</w:t>
            </w:r>
            <w:proofErr w:type="spellEnd"/>
            <w:r w:rsidRPr="00975819">
              <w:rPr>
                <w:rFonts w:ascii="Times New Roman" w:hAnsi="Times New Roman" w:cs="Times New Roman"/>
                <w:color w:val="auto"/>
                <w:sz w:val="19"/>
              </w:rPr>
              <w:t xml:space="preserve"> </w:t>
            </w:r>
            <w:proofErr w:type="spellStart"/>
            <w:r w:rsidRPr="00975819">
              <w:rPr>
                <w:rFonts w:ascii="Times New Roman" w:hAnsi="Times New Roman" w:cs="Times New Roman"/>
                <w:color w:val="auto"/>
                <w:sz w:val="19"/>
              </w:rPr>
              <w:t>negatif</w:t>
            </w:r>
            <w:proofErr w:type="spellEnd"/>
            <w:r w:rsidRPr="00975819">
              <w:rPr>
                <w:rFonts w:ascii="Times New Roman" w:hAnsi="Times New Roman" w:cs="Times New Roman"/>
                <w:color w:val="auto"/>
                <w:sz w:val="19"/>
              </w:rPr>
              <w:t xml:space="preserve">). </w:t>
            </w:r>
            <w:proofErr w:type="spellStart"/>
            <w:r w:rsidRPr="00975819">
              <w:rPr>
                <w:rFonts w:ascii="Times New Roman" w:hAnsi="Times New Roman" w:cs="Times New Roman"/>
                <w:color w:val="auto"/>
                <w:sz w:val="19"/>
              </w:rPr>
              <w:t>Silakan</w:t>
            </w:r>
            <w:proofErr w:type="spellEnd"/>
            <w:r w:rsidRPr="00975819">
              <w:rPr>
                <w:rFonts w:ascii="Times New Roman" w:hAnsi="Times New Roman" w:cs="Times New Roman"/>
                <w:color w:val="auto"/>
                <w:sz w:val="19"/>
              </w:rPr>
              <w:t xml:space="preserve"> </w:t>
            </w:r>
            <w:proofErr w:type="spellStart"/>
            <w:r w:rsidRPr="00975819">
              <w:rPr>
                <w:rFonts w:ascii="Times New Roman" w:hAnsi="Times New Roman" w:cs="Times New Roman"/>
                <w:color w:val="auto"/>
                <w:sz w:val="19"/>
              </w:rPr>
              <w:t>masukkan</w:t>
            </w:r>
            <w:proofErr w:type="spellEnd"/>
            <w:r w:rsidRPr="00975819">
              <w:rPr>
                <w:rFonts w:ascii="Times New Roman" w:hAnsi="Times New Roman" w:cs="Times New Roman"/>
                <w:color w:val="auto"/>
                <w:sz w:val="19"/>
              </w:rPr>
              <w:t xml:space="preserve"> </w:t>
            </w:r>
            <w:proofErr w:type="spellStart"/>
            <w:r w:rsidRPr="00975819">
              <w:rPr>
                <w:rFonts w:ascii="Times New Roman" w:hAnsi="Times New Roman" w:cs="Times New Roman"/>
                <w:color w:val="auto"/>
                <w:sz w:val="19"/>
              </w:rPr>
              <w:t>ulang</w:t>
            </w:r>
            <w:proofErr w:type="spellEnd"/>
            <w:r w:rsidRPr="00975819">
              <w:rPr>
                <w:rFonts w:ascii="Times New Roman" w:hAnsi="Times New Roman" w:cs="Times New Roman"/>
                <w:color w:val="auto"/>
                <w:sz w:val="19"/>
              </w:rPr>
              <w:t>!");</w:t>
            </w:r>
          </w:p>
          <w:p w14:paraId="49A849A6" w14:textId="77777777" w:rsidR="00975819" w:rsidRPr="00975819" w:rsidRDefault="00975819" w:rsidP="00975819">
            <w:pPr>
              <w:spacing w:before="80" w:after="80"/>
              <w:rPr>
                <w:rFonts w:ascii="Times New Roman" w:hAnsi="Times New Roman" w:cs="Times New Roman"/>
                <w:color w:val="auto"/>
                <w:sz w:val="19"/>
              </w:rPr>
            </w:pPr>
            <w:r w:rsidRPr="00975819">
              <w:rPr>
                <w:rFonts w:ascii="Times New Roman" w:hAnsi="Times New Roman" w:cs="Times New Roman"/>
                <w:color w:val="auto"/>
                <w:sz w:val="19"/>
              </w:rPr>
              <w:t>                continue;</w:t>
            </w:r>
          </w:p>
          <w:p w14:paraId="581E5373" w14:textId="77777777" w:rsidR="00975819" w:rsidRPr="00975819" w:rsidRDefault="00975819" w:rsidP="00975819">
            <w:pPr>
              <w:spacing w:before="80" w:after="80"/>
              <w:rPr>
                <w:rFonts w:ascii="Times New Roman" w:hAnsi="Times New Roman" w:cs="Times New Roman"/>
                <w:color w:val="auto"/>
                <w:sz w:val="19"/>
              </w:rPr>
            </w:pPr>
            <w:r w:rsidRPr="00975819">
              <w:rPr>
                <w:rFonts w:ascii="Times New Roman" w:hAnsi="Times New Roman" w:cs="Times New Roman"/>
                <w:color w:val="auto"/>
                <w:sz w:val="19"/>
              </w:rPr>
              <w:t>            }</w:t>
            </w:r>
          </w:p>
          <w:p w14:paraId="1E743D11" w14:textId="77777777" w:rsidR="00975819" w:rsidRPr="00975819" w:rsidRDefault="00975819" w:rsidP="00975819">
            <w:pPr>
              <w:spacing w:before="80" w:after="80"/>
              <w:rPr>
                <w:rFonts w:ascii="Times New Roman" w:hAnsi="Times New Roman" w:cs="Times New Roman"/>
                <w:color w:val="auto"/>
                <w:sz w:val="19"/>
              </w:rPr>
            </w:pPr>
          </w:p>
          <w:p w14:paraId="6C578A4B" w14:textId="77777777" w:rsidR="00975819" w:rsidRPr="00975819" w:rsidRDefault="00975819" w:rsidP="00975819">
            <w:pPr>
              <w:spacing w:before="80" w:after="80"/>
              <w:rPr>
                <w:rFonts w:ascii="Times New Roman" w:hAnsi="Times New Roman" w:cs="Times New Roman"/>
                <w:color w:val="auto"/>
                <w:sz w:val="19"/>
              </w:rPr>
            </w:pPr>
            <w:r w:rsidRPr="00975819">
              <w:rPr>
                <w:rFonts w:ascii="Times New Roman" w:hAnsi="Times New Roman" w:cs="Times New Roman"/>
                <w:color w:val="auto"/>
                <w:sz w:val="19"/>
              </w:rPr>
              <w:t xml:space="preserve">            </w:t>
            </w:r>
            <w:r w:rsidRPr="00975819">
              <w:rPr>
                <w:rFonts w:ascii="Times New Roman" w:hAnsi="Times New Roman" w:cs="Times New Roman"/>
                <w:i/>
                <w:iCs/>
                <w:color w:val="auto"/>
                <w:sz w:val="19"/>
              </w:rPr>
              <w:t>double</w:t>
            </w:r>
            <w:r w:rsidRPr="00975819">
              <w:rPr>
                <w:rFonts w:ascii="Times New Roman" w:hAnsi="Times New Roman" w:cs="Times New Roman"/>
                <w:color w:val="auto"/>
                <w:sz w:val="19"/>
              </w:rPr>
              <w:t xml:space="preserve"> </w:t>
            </w:r>
            <w:proofErr w:type="spellStart"/>
            <w:r w:rsidRPr="00975819">
              <w:rPr>
                <w:rFonts w:ascii="Times New Roman" w:hAnsi="Times New Roman" w:cs="Times New Roman"/>
                <w:color w:val="auto"/>
                <w:sz w:val="19"/>
              </w:rPr>
              <w:t>totalHarga</w:t>
            </w:r>
            <w:proofErr w:type="spellEnd"/>
            <w:r w:rsidRPr="00975819">
              <w:rPr>
                <w:rFonts w:ascii="Times New Roman" w:hAnsi="Times New Roman" w:cs="Times New Roman"/>
                <w:color w:val="auto"/>
                <w:sz w:val="19"/>
              </w:rPr>
              <w:t xml:space="preserve"> = </w:t>
            </w:r>
            <w:proofErr w:type="spellStart"/>
            <w:r w:rsidRPr="00975819">
              <w:rPr>
                <w:rFonts w:ascii="Times New Roman" w:hAnsi="Times New Roman" w:cs="Times New Roman"/>
                <w:color w:val="auto"/>
                <w:sz w:val="19"/>
              </w:rPr>
              <w:t>jumlahTiket</w:t>
            </w:r>
            <w:proofErr w:type="spellEnd"/>
            <w:r w:rsidRPr="00975819">
              <w:rPr>
                <w:rFonts w:ascii="Times New Roman" w:hAnsi="Times New Roman" w:cs="Times New Roman"/>
                <w:color w:val="auto"/>
                <w:sz w:val="19"/>
              </w:rPr>
              <w:t xml:space="preserve"> * HARGA_TIKET;</w:t>
            </w:r>
          </w:p>
          <w:p w14:paraId="75614645" w14:textId="77777777" w:rsidR="00975819" w:rsidRPr="00975819" w:rsidRDefault="00975819" w:rsidP="00975819">
            <w:pPr>
              <w:spacing w:before="80" w:after="80"/>
              <w:rPr>
                <w:rFonts w:ascii="Times New Roman" w:hAnsi="Times New Roman" w:cs="Times New Roman"/>
                <w:color w:val="auto"/>
                <w:sz w:val="19"/>
              </w:rPr>
            </w:pPr>
            <w:r w:rsidRPr="00975819">
              <w:rPr>
                <w:rFonts w:ascii="Times New Roman" w:hAnsi="Times New Roman" w:cs="Times New Roman"/>
                <w:color w:val="auto"/>
                <w:sz w:val="19"/>
              </w:rPr>
              <w:t xml:space="preserve">            </w:t>
            </w:r>
            <w:r w:rsidRPr="00975819">
              <w:rPr>
                <w:rFonts w:ascii="Times New Roman" w:hAnsi="Times New Roman" w:cs="Times New Roman"/>
                <w:i/>
                <w:iCs/>
                <w:color w:val="auto"/>
                <w:sz w:val="19"/>
              </w:rPr>
              <w:t>double</w:t>
            </w:r>
            <w:r w:rsidRPr="00975819">
              <w:rPr>
                <w:rFonts w:ascii="Times New Roman" w:hAnsi="Times New Roman" w:cs="Times New Roman"/>
                <w:color w:val="auto"/>
                <w:sz w:val="19"/>
              </w:rPr>
              <w:t xml:space="preserve"> </w:t>
            </w:r>
            <w:proofErr w:type="spellStart"/>
            <w:r w:rsidRPr="00975819">
              <w:rPr>
                <w:rFonts w:ascii="Times New Roman" w:hAnsi="Times New Roman" w:cs="Times New Roman"/>
                <w:color w:val="auto"/>
                <w:sz w:val="19"/>
              </w:rPr>
              <w:t>diskon</w:t>
            </w:r>
            <w:proofErr w:type="spellEnd"/>
            <w:r w:rsidRPr="00975819">
              <w:rPr>
                <w:rFonts w:ascii="Times New Roman" w:hAnsi="Times New Roman" w:cs="Times New Roman"/>
                <w:color w:val="auto"/>
                <w:sz w:val="19"/>
              </w:rPr>
              <w:t xml:space="preserve"> = 0;</w:t>
            </w:r>
          </w:p>
          <w:p w14:paraId="2FD1BBFB" w14:textId="77777777" w:rsidR="00975819" w:rsidRPr="00975819" w:rsidRDefault="00975819" w:rsidP="00975819">
            <w:pPr>
              <w:spacing w:before="80" w:after="80"/>
              <w:rPr>
                <w:rFonts w:ascii="Times New Roman" w:hAnsi="Times New Roman" w:cs="Times New Roman"/>
                <w:color w:val="auto"/>
                <w:sz w:val="19"/>
              </w:rPr>
            </w:pPr>
          </w:p>
          <w:p w14:paraId="1C2549DA" w14:textId="77777777" w:rsidR="00975819" w:rsidRPr="00975819" w:rsidRDefault="00975819" w:rsidP="00975819">
            <w:pPr>
              <w:spacing w:before="80" w:after="80"/>
              <w:rPr>
                <w:rFonts w:ascii="Times New Roman" w:hAnsi="Times New Roman" w:cs="Times New Roman"/>
                <w:color w:val="auto"/>
                <w:sz w:val="19"/>
              </w:rPr>
            </w:pPr>
            <w:r w:rsidRPr="00975819">
              <w:rPr>
                <w:rFonts w:ascii="Times New Roman" w:hAnsi="Times New Roman" w:cs="Times New Roman"/>
                <w:color w:val="auto"/>
                <w:sz w:val="19"/>
              </w:rPr>
              <w:t>            if (</w:t>
            </w:r>
            <w:proofErr w:type="spellStart"/>
            <w:r w:rsidRPr="00975819">
              <w:rPr>
                <w:rFonts w:ascii="Times New Roman" w:hAnsi="Times New Roman" w:cs="Times New Roman"/>
                <w:color w:val="auto"/>
                <w:sz w:val="19"/>
              </w:rPr>
              <w:t>jumlahTiket</w:t>
            </w:r>
            <w:proofErr w:type="spellEnd"/>
            <w:r w:rsidRPr="00975819">
              <w:rPr>
                <w:rFonts w:ascii="Times New Roman" w:hAnsi="Times New Roman" w:cs="Times New Roman"/>
                <w:color w:val="auto"/>
                <w:sz w:val="19"/>
              </w:rPr>
              <w:t xml:space="preserve"> &gt; 10) {</w:t>
            </w:r>
          </w:p>
          <w:p w14:paraId="5D8EF67A" w14:textId="77777777" w:rsidR="00975819" w:rsidRPr="00975819" w:rsidRDefault="00975819" w:rsidP="00975819">
            <w:pPr>
              <w:spacing w:before="80" w:after="80"/>
              <w:rPr>
                <w:rFonts w:ascii="Times New Roman" w:hAnsi="Times New Roman" w:cs="Times New Roman"/>
                <w:color w:val="auto"/>
                <w:sz w:val="19"/>
              </w:rPr>
            </w:pPr>
            <w:r w:rsidRPr="00975819">
              <w:rPr>
                <w:rFonts w:ascii="Times New Roman" w:hAnsi="Times New Roman" w:cs="Times New Roman"/>
                <w:color w:val="auto"/>
                <w:sz w:val="19"/>
              </w:rPr>
              <w:t xml:space="preserve">                </w:t>
            </w:r>
            <w:proofErr w:type="spellStart"/>
            <w:r w:rsidRPr="00975819">
              <w:rPr>
                <w:rFonts w:ascii="Times New Roman" w:hAnsi="Times New Roman" w:cs="Times New Roman"/>
                <w:color w:val="auto"/>
                <w:sz w:val="19"/>
              </w:rPr>
              <w:t>diskon</w:t>
            </w:r>
            <w:proofErr w:type="spellEnd"/>
            <w:r w:rsidRPr="00975819">
              <w:rPr>
                <w:rFonts w:ascii="Times New Roman" w:hAnsi="Times New Roman" w:cs="Times New Roman"/>
                <w:color w:val="auto"/>
                <w:sz w:val="19"/>
              </w:rPr>
              <w:t xml:space="preserve"> = 0.15;</w:t>
            </w:r>
          </w:p>
          <w:p w14:paraId="50928EB2" w14:textId="77777777" w:rsidR="00975819" w:rsidRPr="00975819" w:rsidRDefault="00975819" w:rsidP="00975819">
            <w:pPr>
              <w:spacing w:before="80" w:after="80"/>
              <w:rPr>
                <w:rFonts w:ascii="Times New Roman" w:hAnsi="Times New Roman" w:cs="Times New Roman"/>
                <w:color w:val="auto"/>
                <w:sz w:val="19"/>
              </w:rPr>
            </w:pPr>
            <w:r w:rsidRPr="00975819">
              <w:rPr>
                <w:rFonts w:ascii="Times New Roman" w:hAnsi="Times New Roman" w:cs="Times New Roman"/>
                <w:color w:val="auto"/>
                <w:sz w:val="19"/>
              </w:rPr>
              <w:t>            } else if (</w:t>
            </w:r>
            <w:proofErr w:type="spellStart"/>
            <w:r w:rsidRPr="00975819">
              <w:rPr>
                <w:rFonts w:ascii="Times New Roman" w:hAnsi="Times New Roman" w:cs="Times New Roman"/>
                <w:color w:val="auto"/>
                <w:sz w:val="19"/>
              </w:rPr>
              <w:t>jumlahTiket</w:t>
            </w:r>
            <w:proofErr w:type="spellEnd"/>
            <w:r w:rsidRPr="00975819">
              <w:rPr>
                <w:rFonts w:ascii="Times New Roman" w:hAnsi="Times New Roman" w:cs="Times New Roman"/>
                <w:color w:val="auto"/>
                <w:sz w:val="19"/>
              </w:rPr>
              <w:t xml:space="preserve"> &gt; 4) {</w:t>
            </w:r>
          </w:p>
          <w:p w14:paraId="21791D7B" w14:textId="77777777" w:rsidR="00975819" w:rsidRPr="00975819" w:rsidRDefault="00975819" w:rsidP="00975819">
            <w:pPr>
              <w:spacing w:before="80" w:after="80"/>
              <w:rPr>
                <w:rFonts w:ascii="Times New Roman" w:hAnsi="Times New Roman" w:cs="Times New Roman"/>
                <w:color w:val="auto"/>
                <w:sz w:val="19"/>
              </w:rPr>
            </w:pPr>
            <w:r w:rsidRPr="00975819">
              <w:rPr>
                <w:rFonts w:ascii="Times New Roman" w:hAnsi="Times New Roman" w:cs="Times New Roman"/>
                <w:color w:val="auto"/>
                <w:sz w:val="19"/>
              </w:rPr>
              <w:t xml:space="preserve">                </w:t>
            </w:r>
            <w:proofErr w:type="spellStart"/>
            <w:r w:rsidRPr="00975819">
              <w:rPr>
                <w:rFonts w:ascii="Times New Roman" w:hAnsi="Times New Roman" w:cs="Times New Roman"/>
                <w:color w:val="auto"/>
                <w:sz w:val="19"/>
              </w:rPr>
              <w:t>diskon</w:t>
            </w:r>
            <w:proofErr w:type="spellEnd"/>
            <w:r w:rsidRPr="00975819">
              <w:rPr>
                <w:rFonts w:ascii="Times New Roman" w:hAnsi="Times New Roman" w:cs="Times New Roman"/>
                <w:color w:val="auto"/>
                <w:sz w:val="19"/>
              </w:rPr>
              <w:t xml:space="preserve"> = 0.10;</w:t>
            </w:r>
          </w:p>
          <w:p w14:paraId="3E6CB0DB" w14:textId="77777777" w:rsidR="00975819" w:rsidRPr="00975819" w:rsidRDefault="00975819" w:rsidP="00975819">
            <w:pPr>
              <w:spacing w:before="80" w:after="80"/>
              <w:rPr>
                <w:rFonts w:ascii="Times New Roman" w:hAnsi="Times New Roman" w:cs="Times New Roman"/>
                <w:color w:val="auto"/>
                <w:sz w:val="19"/>
              </w:rPr>
            </w:pPr>
            <w:r w:rsidRPr="00975819">
              <w:rPr>
                <w:rFonts w:ascii="Times New Roman" w:hAnsi="Times New Roman" w:cs="Times New Roman"/>
                <w:color w:val="auto"/>
                <w:sz w:val="19"/>
              </w:rPr>
              <w:t>            }</w:t>
            </w:r>
          </w:p>
          <w:p w14:paraId="6AC98BBC" w14:textId="77777777" w:rsidR="00975819" w:rsidRPr="00975819" w:rsidRDefault="00975819" w:rsidP="00975819">
            <w:pPr>
              <w:spacing w:before="80" w:after="80"/>
              <w:rPr>
                <w:rFonts w:ascii="Times New Roman" w:hAnsi="Times New Roman" w:cs="Times New Roman"/>
                <w:color w:val="auto"/>
                <w:sz w:val="19"/>
              </w:rPr>
            </w:pPr>
          </w:p>
          <w:p w14:paraId="5102A4C1" w14:textId="77777777" w:rsidR="00975819" w:rsidRPr="00975819" w:rsidRDefault="00975819" w:rsidP="00975819">
            <w:pPr>
              <w:spacing w:before="80" w:after="80"/>
              <w:rPr>
                <w:rFonts w:ascii="Times New Roman" w:hAnsi="Times New Roman" w:cs="Times New Roman"/>
                <w:color w:val="auto"/>
                <w:sz w:val="19"/>
              </w:rPr>
            </w:pPr>
            <w:r w:rsidRPr="00975819">
              <w:rPr>
                <w:rFonts w:ascii="Times New Roman" w:hAnsi="Times New Roman" w:cs="Times New Roman"/>
                <w:color w:val="auto"/>
                <w:sz w:val="19"/>
              </w:rPr>
              <w:t xml:space="preserve">            </w:t>
            </w:r>
            <w:r w:rsidRPr="00975819">
              <w:rPr>
                <w:rFonts w:ascii="Times New Roman" w:hAnsi="Times New Roman" w:cs="Times New Roman"/>
                <w:i/>
                <w:iCs/>
                <w:color w:val="auto"/>
                <w:sz w:val="19"/>
              </w:rPr>
              <w:t>double</w:t>
            </w:r>
            <w:r w:rsidRPr="00975819">
              <w:rPr>
                <w:rFonts w:ascii="Times New Roman" w:hAnsi="Times New Roman" w:cs="Times New Roman"/>
                <w:color w:val="auto"/>
                <w:sz w:val="19"/>
              </w:rPr>
              <w:t xml:space="preserve"> </w:t>
            </w:r>
            <w:proofErr w:type="spellStart"/>
            <w:r w:rsidRPr="00975819">
              <w:rPr>
                <w:rFonts w:ascii="Times New Roman" w:hAnsi="Times New Roman" w:cs="Times New Roman"/>
                <w:color w:val="auto"/>
                <w:sz w:val="19"/>
              </w:rPr>
              <w:t>hargaSetelahDiskon</w:t>
            </w:r>
            <w:proofErr w:type="spellEnd"/>
            <w:r w:rsidRPr="00975819">
              <w:rPr>
                <w:rFonts w:ascii="Times New Roman" w:hAnsi="Times New Roman" w:cs="Times New Roman"/>
                <w:color w:val="auto"/>
                <w:sz w:val="19"/>
              </w:rPr>
              <w:t xml:space="preserve"> = </w:t>
            </w:r>
            <w:proofErr w:type="spellStart"/>
            <w:r w:rsidRPr="00975819">
              <w:rPr>
                <w:rFonts w:ascii="Times New Roman" w:hAnsi="Times New Roman" w:cs="Times New Roman"/>
                <w:color w:val="auto"/>
                <w:sz w:val="19"/>
              </w:rPr>
              <w:t>totalHarga</w:t>
            </w:r>
            <w:proofErr w:type="spellEnd"/>
            <w:r w:rsidRPr="00975819">
              <w:rPr>
                <w:rFonts w:ascii="Times New Roman" w:hAnsi="Times New Roman" w:cs="Times New Roman"/>
                <w:color w:val="auto"/>
                <w:sz w:val="19"/>
              </w:rPr>
              <w:t xml:space="preserve"> - (</w:t>
            </w:r>
            <w:proofErr w:type="spellStart"/>
            <w:r w:rsidRPr="00975819">
              <w:rPr>
                <w:rFonts w:ascii="Times New Roman" w:hAnsi="Times New Roman" w:cs="Times New Roman"/>
                <w:color w:val="auto"/>
                <w:sz w:val="19"/>
              </w:rPr>
              <w:t>totalHarga</w:t>
            </w:r>
            <w:proofErr w:type="spellEnd"/>
            <w:r w:rsidRPr="00975819">
              <w:rPr>
                <w:rFonts w:ascii="Times New Roman" w:hAnsi="Times New Roman" w:cs="Times New Roman"/>
                <w:color w:val="auto"/>
                <w:sz w:val="19"/>
              </w:rPr>
              <w:t xml:space="preserve"> * </w:t>
            </w:r>
            <w:proofErr w:type="spellStart"/>
            <w:r w:rsidRPr="00975819">
              <w:rPr>
                <w:rFonts w:ascii="Times New Roman" w:hAnsi="Times New Roman" w:cs="Times New Roman"/>
                <w:color w:val="auto"/>
                <w:sz w:val="19"/>
              </w:rPr>
              <w:t>diskon</w:t>
            </w:r>
            <w:proofErr w:type="spellEnd"/>
            <w:r w:rsidRPr="00975819">
              <w:rPr>
                <w:rFonts w:ascii="Times New Roman" w:hAnsi="Times New Roman" w:cs="Times New Roman"/>
                <w:color w:val="auto"/>
                <w:sz w:val="19"/>
              </w:rPr>
              <w:t>);</w:t>
            </w:r>
          </w:p>
          <w:p w14:paraId="6D776AE2" w14:textId="77777777" w:rsidR="00975819" w:rsidRPr="00975819" w:rsidRDefault="00975819" w:rsidP="00975819">
            <w:pPr>
              <w:spacing w:before="80" w:after="80"/>
              <w:rPr>
                <w:rFonts w:ascii="Times New Roman" w:hAnsi="Times New Roman" w:cs="Times New Roman"/>
                <w:color w:val="auto"/>
                <w:sz w:val="19"/>
              </w:rPr>
            </w:pPr>
            <w:r w:rsidRPr="00975819">
              <w:rPr>
                <w:rFonts w:ascii="Times New Roman" w:hAnsi="Times New Roman" w:cs="Times New Roman"/>
                <w:color w:val="auto"/>
                <w:sz w:val="19"/>
              </w:rPr>
              <w:t xml:space="preserve">            </w:t>
            </w:r>
            <w:proofErr w:type="spellStart"/>
            <w:r w:rsidRPr="00975819">
              <w:rPr>
                <w:rFonts w:ascii="Times New Roman" w:hAnsi="Times New Roman" w:cs="Times New Roman"/>
                <w:color w:val="auto"/>
                <w:sz w:val="19"/>
              </w:rPr>
              <w:t>totalTiketTerjual</w:t>
            </w:r>
            <w:proofErr w:type="spellEnd"/>
            <w:r w:rsidRPr="00975819">
              <w:rPr>
                <w:rFonts w:ascii="Times New Roman" w:hAnsi="Times New Roman" w:cs="Times New Roman"/>
                <w:color w:val="auto"/>
                <w:sz w:val="19"/>
              </w:rPr>
              <w:t xml:space="preserve"> += </w:t>
            </w:r>
            <w:proofErr w:type="spellStart"/>
            <w:r w:rsidRPr="00975819">
              <w:rPr>
                <w:rFonts w:ascii="Times New Roman" w:hAnsi="Times New Roman" w:cs="Times New Roman"/>
                <w:color w:val="auto"/>
                <w:sz w:val="19"/>
              </w:rPr>
              <w:t>jumlahTiket</w:t>
            </w:r>
            <w:proofErr w:type="spellEnd"/>
            <w:r w:rsidRPr="00975819">
              <w:rPr>
                <w:rFonts w:ascii="Times New Roman" w:hAnsi="Times New Roman" w:cs="Times New Roman"/>
                <w:color w:val="auto"/>
                <w:sz w:val="19"/>
              </w:rPr>
              <w:t>;</w:t>
            </w:r>
          </w:p>
          <w:p w14:paraId="194C5A16" w14:textId="77777777" w:rsidR="00975819" w:rsidRPr="00975819" w:rsidRDefault="00975819" w:rsidP="00975819">
            <w:pPr>
              <w:spacing w:before="80" w:after="80"/>
              <w:rPr>
                <w:rFonts w:ascii="Times New Roman" w:hAnsi="Times New Roman" w:cs="Times New Roman"/>
                <w:color w:val="auto"/>
                <w:sz w:val="19"/>
              </w:rPr>
            </w:pPr>
            <w:r w:rsidRPr="00975819">
              <w:rPr>
                <w:rFonts w:ascii="Times New Roman" w:hAnsi="Times New Roman" w:cs="Times New Roman"/>
                <w:color w:val="auto"/>
                <w:sz w:val="19"/>
              </w:rPr>
              <w:t xml:space="preserve">            </w:t>
            </w:r>
            <w:proofErr w:type="spellStart"/>
            <w:r w:rsidRPr="00975819">
              <w:rPr>
                <w:rFonts w:ascii="Times New Roman" w:hAnsi="Times New Roman" w:cs="Times New Roman"/>
                <w:color w:val="auto"/>
                <w:sz w:val="19"/>
              </w:rPr>
              <w:t>totalPenjualanHarian</w:t>
            </w:r>
            <w:proofErr w:type="spellEnd"/>
            <w:r w:rsidRPr="00975819">
              <w:rPr>
                <w:rFonts w:ascii="Times New Roman" w:hAnsi="Times New Roman" w:cs="Times New Roman"/>
                <w:color w:val="auto"/>
                <w:sz w:val="19"/>
              </w:rPr>
              <w:t xml:space="preserve"> += </w:t>
            </w:r>
            <w:proofErr w:type="spellStart"/>
            <w:r w:rsidRPr="00975819">
              <w:rPr>
                <w:rFonts w:ascii="Times New Roman" w:hAnsi="Times New Roman" w:cs="Times New Roman"/>
                <w:color w:val="auto"/>
                <w:sz w:val="19"/>
              </w:rPr>
              <w:t>hargaSetelahDiskon</w:t>
            </w:r>
            <w:proofErr w:type="spellEnd"/>
            <w:r w:rsidRPr="00975819">
              <w:rPr>
                <w:rFonts w:ascii="Times New Roman" w:hAnsi="Times New Roman" w:cs="Times New Roman"/>
                <w:color w:val="auto"/>
                <w:sz w:val="19"/>
              </w:rPr>
              <w:t>;</w:t>
            </w:r>
          </w:p>
          <w:p w14:paraId="2128CCBE" w14:textId="77777777" w:rsidR="00975819" w:rsidRPr="00975819" w:rsidRDefault="00975819" w:rsidP="00975819">
            <w:pPr>
              <w:spacing w:before="80" w:after="80"/>
              <w:rPr>
                <w:rFonts w:ascii="Times New Roman" w:hAnsi="Times New Roman" w:cs="Times New Roman"/>
                <w:color w:val="auto"/>
                <w:sz w:val="19"/>
              </w:rPr>
            </w:pPr>
          </w:p>
          <w:p w14:paraId="35436B31" w14:textId="77777777" w:rsidR="00975819" w:rsidRPr="00975819" w:rsidRDefault="00975819" w:rsidP="00975819">
            <w:pPr>
              <w:spacing w:before="80" w:after="80"/>
              <w:rPr>
                <w:rFonts w:ascii="Times New Roman" w:hAnsi="Times New Roman" w:cs="Times New Roman"/>
                <w:color w:val="auto"/>
                <w:sz w:val="19"/>
              </w:rPr>
            </w:pPr>
            <w:r w:rsidRPr="00975819">
              <w:rPr>
                <w:rFonts w:ascii="Times New Roman" w:hAnsi="Times New Roman" w:cs="Times New Roman"/>
                <w:color w:val="auto"/>
                <w:sz w:val="19"/>
              </w:rPr>
              <w:t xml:space="preserve">            </w:t>
            </w:r>
            <w:proofErr w:type="spellStart"/>
            <w:r w:rsidRPr="00975819">
              <w:rPr>
                <w:rFonts w:ascii="Times New Roman" w:hAnsi="Times New Roman" w:cs="Times New Roman"/>
                <w:color w:val="auto"/>
                <w:sz w:val="19"/>
                <w:u w:val="single"/>
              </w:rPr>
              <w:t>System</w:t>
            </w:r>
            <w:r w:rsidRPr="00975819">
              <w:rPr>
                <w:rFonts w:ascii="Times New Roman" w:hAnsi="Times New Roman" w:cs="Times New Roman"/>
                <w:color w:val="auto"/>
                <w:sz w:val="19"/>
              </w:rPr>
              <w:t>.out.println</w:t>
            </w:r>
            <w:proofErr w:type="spellEnd"/>
            <w:r w:rsidRPr="00975819">
              <w:rPr>
                <w:rFonts w:ascii="Times New Roman" w:hAnsi="Times New Roman" w:cs="Times New Roman"/>
                <w:color w:val="auto"/>
                <w:sz w:val="19"/>
              </w:rPr>
              <w:t xml:space="preserve">("Subtotal </w:t>
            </w:r>
            <w:proofErr w:type="spellStart"/>
            <w:r w:rsidRPr="00975819">
              <w:rPr>
                <w:rFonts w:ascii="Times New Roman" w:hAnsi="Times New Roman" w:cs="Times New Roman"/>
                <w:color w:val="auto"/>
                <w:sz w:val="19"/>
              </w:rPr>
              <w:t>sebelum</w:t>
            </w:r>
            <w:proofErr w:type="spellEnd"/>
            <w:r w:rsidRPr="00975819">
              <w:rPr>
                <w:rFonts w:ascii="Times New Roman" w:hAnsi="Times New Roman" w:cs="Times New Roman"/>
                <w:color w:val="auto"/>
                <w:sz w:val="19"/>
              </w:rPr>
              <w:t xml:space="preserve"> </w:t>
            </w:r>
            <w:proofErr w:type="spellStart"/>
            <w:proofErr w:type="gramStart"/>
            <w:r w:rsidRPr="00975819">
              <w:rPr>
                <w:rFonts w:ascii="Times New Roman" w:hAnsi="Times New Roman" w:cs="Times New Roman"/>
                <w:color w:val="auto"/>
                <w:sz w:val="19"/>
              </w:rPr>
              <w:t>diskon</w:t>
            </w:r>
            <w:proofErr w:type="spellEnd"/>
            <w:r w:rsidRPr="00975819">
              <w:rPr>
                <w:rFonts w:ascii="Times New Roman" w:hAnsi="Times New Roman" w:cs="Times New Roman"/>
                <w:color w:val="auto"/>
                <w:sz w:val="19"/>
              </w:rPr>
              <w:t xml:space="preserve"> :</w:t>
            </w:r>
            <w:proofErr w:type="gramEnd"/>
            <w:r w:rsidRPr="00975819">
              <w:rPr>
                <w:rFonts w:ascii="Times New Roman" w:hAnsi="Times New Roman" w:cs="Times New Roman"/>
                <w:color w:val="auto"/>
                <w:sz w:val="19"/>
              </w:rPr>
              <w:t xml:space="preserve"> Rp " + </w:t>
            </w:r>
            <w:proofErr w:type="spellStart"/>
            <w:r w:rsidRPr="00975819">
              <w:rPr>
                <w:rFonts w:ascii="Times New Roman" w:hAnsi="Times New Roman" w:cs="Times New Roman"/>
                <w:color w:val="auto"/>
                <w:sz w:val="19"/>
              </w:rPr>
              <w:t>totalHarga</w:t>
            </w:r>
            <w:proofErr w:type="spellEnd"/>
            <w:r w:rsidRPr="00975819">
              <w:rPr>
                <w:rFonts w:ascii="Times New Roman" w:hAnsi="Times New Roman" w:cs="Times New Roman"/>
                <w:color w:val="auto"/>
                <w:sz w:val="19"/>
              </w:rPr>
              <w:t>);</w:t>
            </w:r>
          </w:p>
          <w:p w14:paraId="76740C4A" w14:textId="77777777" w:rsidR="00975819" w:rsidRPr="00975819" w:rsidRDefault="00975819" w:rsidP="00975819">
            <w:pPr>
              <w:spacing w:before="80" w:after="80"/>
              <w:rPr>
                <w:rFonts w:ascii="Times New Roman" w:hAnsi="Times New Roman" w:cs="Times New Roman"/>
                <w:color w:val="auto"/>
                <w:sz w:val="19"/>
              </w:rPr>
            </w:pPr>
            <w:r w:rsidRPr="00975819">
              <w:rPr>
                <w:rFonts w:ascii="Times New Roman" w:hAnsi="Times New Roman" w:cs="Times New Roman"/>
                <w:color w:val="auto"/>
                <w:sz w:val="19"/>
              </w:rPr>
              <w:t xml:space="preserve">            </w:t>
            </w:r>
            <w:proofErr w:type="spellStart"/>
            <w:r w:rsidRPr="00975819">
              <w:rPr>
                <w:rFonts w:ascii="Times New Roman" w:hAnsi="Times New Roman" w:cs="Times New Roman"/>
                <w:color w:val="auto"/>
                <w:sz w:val="19"/>
                <w:u w:val="single"/>
              </w:rPr>
              <w:t>System</w:t>
            </w:r>
            <w:r w:rsidRPr="00975819">
              <w:rPr>
                <w:rFonts w:ascii="Times New Roman" w:hAnsi="Times New Roman" w:cs="Times New Roman"/>
                <w:color w:val="auto"/>
                <w:sz w:val="19"/>
              </w:rPr>
              <w:t>.out.println</w:t>
            </w:r>
            <w:proofErr w:type="spellEnd"/>
            <w:r w:rsidRPr="00975819">
              <w:rPr>
                <w:rFonts w:ascii="Times New Roman" w:hAnsi="Times New Roman" w:cs="Times New Roman"/>
                <w:color w:val="auto"/>
                <w:sz w:val="19"/>
              </w:rPr>
              <w:t>("</w:t>
            </w:r>
            <w:proofErr w:type="spellStart"/>
            <w:r w:rsidRPr="00975819">
              <w:rPr>
                <w:rFonts w:ascii="Times New Roman" w:hAnsi="Times New Roman" w:cs="Times New Roman"/>
                <w:color w:val="auto"/>
                <w:sz w:val="19"/>
              </w:rPr>
              <w:t>Diskon</w:t>
            </w:r>
            <w:proofErr w:type="spellEnd"/>
            <w:r w:rsidRPr="00975819">
              <w:rPr>
                <w:rFonts w:ascii="Times New Roman" w:hAnsi="Times New Roman" w:cs="Times New Roman"/>
                <w:color w:val="auto"/>
                <w:sz w:val="19"/>
              </w:rPr>
              <w:t xml:space="preserve">                </w:t>
            </w:r>
            <w:proofErr w:type="gramStart"/>
            <w:r w:rsidRPr="00975819">
              <w:rPr>
                <w:rFonts w:ascii="Times New Roman" w:hAnsi="Times New Roman" w:cs="Times New Roman"/>
                <w:color w:val="auto"/>
                <w:sz w:val="19"/>
              </w:rPr>
              <w:t xml:space="preserve">  :</w:t>
            </w:r>
            <w:proofErr w:type="gramEnd"/>
            <w:r w:rsidRPr="00975819">
              <w:rPr>
                <w:rFonts w:ascii="Times New Roman" w:hAnsi="Times New Roman" w:cs="Times New Roman"/>
                <w:color w:val="auto"/>
                <w:sz w:val="19"/>
              </w:rPr>
              <w:t xml:space="preserve"> " + (</w:t>
            </w:r>
            <w:r w:rsidRPr="00975819">
              <w:rPr>
                <w:rFonts w:ascii="Times New Roman" w:hAnsi="Times New Roman" w:cs="Times New Roman"/>
                <w:i/>
                <w:iCs/>
                <w:color w:val="auto"/>
                <w:sz w:val="19"/>
              </w:rPr>
              <w:t>int</w:t>
            </w:r>
            <w:proofErr w:type="gramStart"/>
            <w:r w:rsidRPr="00975819">
              <w:rPr>
                <w:rFonts w:ascii="Times New Roman" w:hAnsi="Times New Roman" w:cs="Times New Roman"/>
                <w:color w:val="auto"/>
                <w:sz w:val="19"/>
              </w:rPr>
              <w:t>)(</w:t>
            </w:r>
            <w:proofErr w:type="spellStart"/>
            <w:proofErr w:type="gramEnd"/>
            <w:r w:rsidRPr="00975819">
              <w:rPr>
                <w:rFonts w:ascii="Times New Roman" w:hAnsi="Times New Roman" w:cs="Times New Roman"/>
                <w:color w:val="auto"/>
                <w:sz w:val="19"/>
              </w:rPr>
              <w:t>diskon</w:t>
            </w:r>
            <w:proofErr w:type="spellEnd"/>
            <w:r w:rsidRPr="00975819">
              <w:rPr>
                <w:rFonts w:ascii="Times New Roman" w:hAnsi="Times New Roman" w:cs="Times New Roman"/>
                <w:color w:val="auto"/>
                <w:sz w:val="19"/>
              </w:rPr>
              <w:t xml:space="preserve"> * 100) + "%");</w:t>
            </w:r>
          </w:p>
          <w:p w14:paraId="5D087CC0" w14:textId="77777777" w:rsidR="00975819" w:rsidRPr="00975819" w:rsidRDefault="00975819" w:rsidP="00975819">
            <w:pPr>
              <w:spacing w:before="80" w:after="80"/>
              <w:rPr>
                <w:rFonts w:ascii="Times New Roman" w:hAnsi="Times New Roman" w:cs="Times New Roman"/>
                <w:color w:val="auto"/>
                <w:sz w:val="19"/>
              </w:rPr>
            </w:pPr>
            <w:r w:rsidRPr="00975819">
              <w:rPr>
                <w:rFonts w:ascii="Times New Roman" w:hAnsi="Times New Roman" w:cs="Times New Roman"/>
                <w:color w:val="auto"/>
                <w:sz w:val="19"/>
              </w:rPr>
              <w:t xml:space="preserve">            </w:t>
            </w:r>
            <w:proofErr w:type="spellStart"/>
            <w:r w:rsidRPr="00975819">
              <w:rPr>
                <w:rFonts w:ascii="Times New Roman" w:hAnsi="Times New Roman" w:cs="Times New Roman"/>
                <w:color w:val="auto"/>
                <w:sz w:val="19"/>
                <w:u w:val="single"/>
              </w:rPr>
              <w:t>System</w:t>
            </w:r>
            <w:r w:rsidRPr="00975819">
              <w:rPr>
                <w:rFonts w:ascii="Times New Roman" w:hAnsi="Times New Roman" w:cs="Times New Roman"/>
                <w:color w:val="auto"/>
                <w:sz w:val="19"/>
              </w:rPr>
              <w:t>.out.println</w:t>
            </w:r>
            <w:proofErr w:type="spellEnd"/>
            <w:r w:rsidRPr="00975819">
              <w:rPr>
                <w:rFonts w:ascii="Times New Roman" w:hAnsi="Times New Roman" w:cs="Times New Roman"/>
                <w:color w:val="auto"/>
                <w:sz w:val="19"/>
              </w:rPr>
              <w:t xml:space="preserve">("Total </w:t>
            </w:r>
            <w:proofErr w:type="spellStart"/>
            <w:r w:rsidRPr="00975819">
              <w:rPr>
                <w:rFonts w:ascii="Times New Roman" w:hAnsi="Times New Roman" w:cs="Times New Roman"/>
                <w:color w:val="auto"/>
                <w:sz w:val="19"/>
              </w:rPr>
              <w:t>bayar</w:t>
            </w:r>
            <w:proofErr w:type="spellEnd"/>
            <w:r w:rsidRPr="00975819">
              <w:rPr>
                <w:rFonts w:ascii="Times New Roman" w:hAnsi="Times New Roman" w:cs="Times New Roman"/>
                <w:color w:val="auto"/>
                <w:sz w:val="19"/>
              </w:rPr>
              <w:t xml:space="preserve"> </w:t>
            </w:r>
            <w:proofErr w:type="spellStart"/>
            <w:r w:rsidRPr="00975819">
              <w:rPr>
                <w:rFonts w:ascii="Times New Roman" w:hAnsi="Times New Roman" w:cs="Times New Roman"/>
                <w:color w:val="auto"/>
                <w:sz w:val="19"/>
              </w:rPr>
              <w:t>transaksi</w:t>
            </w:r>
            <w:proofErr w:type="spellEnd"/>
            <w:r w:rsidRPr="00975819">
              <w:rPr>
                <w:rFonts w:ascii="Times New Roman" w:hAnsi="Times New Roman" w:cs="Times New Roman"/>
                <w:color w:val="auto"/>
                <w:sz w:val="19"/>
              </w:rPr>
              <w:t xml:space="preserve"> </w:t>
            </w:r>
            <w:proofErr w:type="gramStart"/>
            <w:r w:rsidRPr="00975819">
              <w:rPr>
                <w:rFonts w:ascii="Times New Roman" w:hAnsi="Times New Roman" w:cs="Times New Roman"/>
                <w:color w:val="auto"/>
                <w:sz w:val="19"/>
              </w:rPr>
              <w:t>  :</w:t>
            </w:r>
            <w:proofErr w:type="gramEnd"/>
            <w:r w:rsidRPr="00975819">
              <w:rPr>
                <w:rFonts w:ascii="Times New Roman" w:hAnsi="Times New Roman" w:cs="Times New Roman"/>
                <w:color w:val="auto"/>
                <w:sz w:val="19"/>
              </w:rPr>
              <w:t xml:space="preserve"> Rp " + </w:t>
            </w:r>
            <w:proofErr w:type="spellStart"/>
            <w:r w:rsidRPr="00975819">
              <w:rPr>
                <w:rFonts w:ascii="Times New Roman" w:hAnsi="Times New Roman" w:cs="Times New Roman"/>
                <w:color w:val="auto"/>
                <w:sz w:val="19"/>
              </w:rPr>
              <w:t>hargaSetelahDiskon</w:t>
            </w:r>
            <w:proofErr w:type="spellEnd"/>
            <w:r w:rsidRPr="00975819">
              <w:rPr>
                <w:rFonts w:ascii="Times New Roman" w:hAnsi="Times New Roman" w:cs="Times New Roman"/>
                <w:color w:val="auto"/>
                <w:sz w:val="19"/>
              </w:rPr>
              <w:t>);</w:t>
            </w:r>
          </w:p>
          <w:p w14:paraId="29A6B3FC" w14:textId="77777777" w:rsidR="00975819" w:rsidRPr="00975819" w:rsidRDefault="00975819" w:rsidP="00975819">
            <w:pPr>
              <w:spacing w:before="80" w:after="80"/>
              <w:rPr>
                <w:rFonts w:ascii="Times New Roman" w:hAnsi="Times New Roman" w:cs="Times New Roman"/>
                <w:color w:val="auto"/>
                <w:sz w:val="19"/>
              </w:rPr>
            </w:pPr>
            <w:r w:rsidRPr="00975819">
              <w:rPr>
                <w:rFonts w:ascii="Times New Roman" w:hAnsi="Times New Roman" w:cs="Times New Roman"/>
                <w:color w:val="auto"/>
                <w:sz w:val="19"/>
              </w:rPr>
              <w:t xml:space="preserve">            </w:t>
            </w:r>
            <w:proofErr w:type="spellStart"/>
            <w:r w:rsidRPr="00975819">
              <w:rPr>
                <w:rFonts w:ascii="Times New Roman" w:hAnsi="Times New Roman" w:cs="Times New Roman"/>
                <w:color w:val="auto"/>
                <w:sz w:val="19"/>
                <w:u w:val="single"/>
              </w:rPr>
              <w:t>System</w:t>
            </w:r>
            <w:r w:rsidRPr="00975819">
              <w:rPr>
                <w:rFonts w:ascii="Times New Roman" w:hAnsi="Times New Roman" w:cs="Times New Roman"/>
                <w:color w:val="auto"/>
                <w:sz w:val="19"/>
              </w:rPr>
              <w:t>.out.println</w:t>
            </w:r>
            <w:proofErr w:type="spellEnd"/>
            <w:r w:rsidRPr="00975819">
              <w:rPr>
                <w:rFonts w:ascii="Times New Roman" w:hAnsi="Times New Roman" w:cs="Times New Roman"/>
                <w:color w:val="auto"/>
                <w:sz w:val="19"/>
              </w:rPr>
              <w:t>("----------------------------------------");</w:t>
            </w:r>
          </w:p>
          <w:p w14:paraId="7B53830A" w14:textId="77777777" w:rsidR="00975819" w:rsidRPr="00975819" w:rsidRDefault="00975819" w:rsidP="00975819">
            <w:pPr>
              <w:spacing w:before="80" w:after="80"/>
              <w:rPr>
                <w:rFonts w:ascii="Times New Roman" w:hAnsi="Times New Roman" w:cs="Times New Roman"/>
                <w:color w:val="auto"/>
                <w:sz w:val="19"/>
              </w:rPr>
            </w:pPr>
            <w:r w:rsidRPr="00975819">
              <w:rPr>
                <w:rFonts w:ascii="Times New Roman" w:hAnsi="Times New Roman" w:cs="Times New Roman"/>
                <w:color w:val="auto"/>
                <w:sz w:val="19"/>
              </w:rPr>
              <w:t>        }</w:t>
            </w:r>
          </w:p>
          <w:p w14:paraId="4DD71530" w14:textId="77777777" w:rsidR="00975819" w:rsidRPr="00975819" w:rsidRDefault="00975819" w:rsidP="00975819">
            <w:pPr>
              <w:spacing w:before="80" w:after="80"/>
              <w:rPr>
                <w:rFonts w:ascii="Times New Roman" w:hAnsi="Times New Roman" w:cs="Times New Roman"/>
                <w:color w:val="auto"/>
                <w:sz w:val="19"/>
              </w:rPr>
            </w:pPr>
          </w:p>
          <w:p w14:paraId="4F54A455" w14:textId="77777777" w:rsidR="00975819" w:rsidRPr="00975819" w:rsidRDefault="00975819" w:rsidP="00975819">
            <w:pPr>
              <w:spacing w:before="80" w:after="80"/>
              <w:rPr>
                <w:rFonts w:ascii="Times New Roman" w:hAnsi="Times New Roman" w:cs="Times New Roman"/>
                <w:color w:val="auto"/>
                <w:sz w:val="19"/>
              </w:rPr>
            </w:pPr>
            <w:r w:rsidRPr="00975819">
              <w:rPr>
                <w:rFonts w:ascii="Times New Roman" w:hAnsi="Times New Roman" w:cs="Times New Roman"/>
                <w:color w:val="auto"/>
                <w:sz w:val="19"/>
              </w:rPr>
              <w:t xml:space="preserve">        </w:t>
            </w:r>
            <w:proofErr w:type="spellStart"/>
            <w:r w:rsidRPr="00975819">
              <w:rPr>
                <w:rFonts w:ascii="Times New Roman" w:hAnsi="Times New Roman" w:cs="Times New Roman"/>
                <w:color w:val="auto"/>
                <w:sz w:val="19"/>
                <w:u w:val="single"/>
              </w:rPr>
              <w:t>System</w:t>
            </w:r>
            <w:r w:rsidRPr="00975819">
              <w:rPr>
                <w:rFonts w:ascii="Times New Roman" w:hAnsi="Times New Roman" w:cs="Times New Roman"/>
                <w:color w:val="auto"/>
                <w:sz w:val="19"/>
              </w:rPr>
              <w:t>.out.println</w:t>
            </w:r>
            <w:proofErr w:type="spellEnd"/>
            <w:r w:rsidRPr="00975819">
              <w:rPr>
                <w:rFonts w:ascii="Times New Roman" w:hAnsi="Times New Roman" w:cs="Times New Roman"/>
                <w:color w:val="auto"/>
                <w:sz w:val="19"/>
              </w:rPr>
              <w:t>("\n=== REKAP PENJUALAN TIKET HARI INI ===");</w:t>
            </w:r>
          </w:p>
          <w:p w14:paraId="7D313F2C" w14:textId="77777777" w:rsidR="00975819" w:rsidRPr="00975819" w:rsidRDefault="00975819" w:rsidP="00975819">
            <w:pPr>
              <w:spacing w:before="80" w:after="80"/>
              <w:rPr>
                <w:rFonts w:ascii="Times New Roman" w:hAnsi="Times New Roman" w:cs="Times New Roman"/>
                <w:color w:val="auto"/>
                <w:sz w:val="19"/>
              </w:rPr>
            </w:pPr>
            <w:r w:rsidRPr="00975819">
              <w:rPr>
                <w:rFonts w:ascii="Times New Roman" w:hAnsi="Times New Roman" w:cs="Times New Roman"/>
                <w:color w:val="auto"/>
                <w:sz w:val="19"/>
              </w:rPr>
              <w:t xml:space="preserve">        </w:t>
            </w:r>
            <w:proofErr w:type="spellStart"/>
            <w:r w:rsidRPr="00975819">
              <w:rPr>
                <w:rFonts w:ascii="Times New Roman" w:hAnsi="Times New Roman" w:cs="Times New Roman"/>
                <w:color w:val="auto"/>
                <w:sz w:val="19"/>
                <w:u w:val="single"/>
              </w:rPr>
              <w:t>System</w:t>
            </w:r>
            <w:r w:rsidRPr="00975819">
              <w:rPr>
                <w:rFonts w:ascii="Times New Roman" w:hAnsi="Times New Roman" w:cs="Times New Roman"/>
                <w:color w:val="auto"/>
                <w:sz w:val="19"/>
              </w:rPr>
              <w:t>.out.println</w:t>
            </w:r>
            <w:proofErr w:type="spellEnd"/>
            <w:r w:rsidRPr="00975819">
              <w:rPr>
                <w:rFonts w:ascii="Times New Roman" w:hAnsi="Times New Roman" w:cs="Times New Roman"/>
                <w:color w:val="auto"/>
                <w:sz w:val="19"/>
              </w:rPr>
              <w:t xml:space="preserve">("Total </w:t>
            </w:r>
            <w:proofErr w:type="spellStart"/>
            <w:r w:rsidRPr="00975819">
              <w:rPr>
                <w:rFonts w:ascii="Times New Roman" w:hAnsi="Times New Roman" w:cs="Times New Roman"/>
                <w:color w:val="auto"/>
                <w:sz w:val="19"/>
              </w:rPr>
              <w:t>tiket</w:t>
            </w:r>
            <w:proofErr w:type="spellEnd"/>
            <w:r w:rsidRPr="00975819">
              <w:rPr>
                <w:rFonts w:ascii="Times New Roman" w:hAnsi="Times New Roman" w:cs="Times New Roman"/>
                <w:color w:val="auto"/>
                <w:sz w:val="19"/>
              </w:rPr>
              <w:t xml:space="preserve"> </w:t>
            </w:r>
            <w:proofErr w:type="spellStart"/>
            <w:proofErr w:type="gramStart"/>
            <w:r w:rsidRPr="00975819">
              <w:rPr>
                <w:rFonts w:ascii="Times New Roman" w:hAnsi="Times New Roman" w:cs="Times New Roman"/>
                <w:color w:val="auto"/>
                <w:sz w:val="19"/>
              </w:rPr>
              <w:t>terjual</w:t>
            </w:r>
            <w:proofErr w:type="spellEnd"/>
            <w:r w:rsidRPr="00975819">
              <w:rPr>
                <w:rFonts w:ascii="Times New Roman" w:hAnsi="Times New Roman" w:cs="Times New Roman"/>
                <w:color w:val="auto"/>
                <w:sz w:val="19"/>
              </w:rPr>
              <w:t xml:space="preserve">  :</w:t>
            </w:r>
            <w:proofErr w:type="gramEnd"/>
            <w:r w:rsidRPr="00975819">
              <w:rPr>
                <w:rFonts w:ascii="Times New Roman" w:hAnsi="Times New Roman" w:cs="Times New Roman"/>
                <w:color w:val="auto"/>
                <w:sz w:val="19"/>
              </w:rPr>
              <w:t xml:space="preserve"> " + </w:t>
            </w:r>
            <w:proofErr w:type="spellStart"/>
            <w:r w:rsidRPr="00975819">
              <w:rPr>
                <w:rFonts w:ascii="Times New Roman" w:hAnsi="Times New Roman" w:cs="Times New Roman"/>
                <w:color w:val="auto"/>
                <w:sz w:val="19"/>
              </w:rPr>
              <w:t>totalTiketTerjual</w:t>
            </w:r>
            <w:proofErr w:type="spellEnd"/>
            <w:r w:rsidRPr="00975819">
              <w:rPr>
                <w:rFonts w:ascii="Times New Roman" w:hAnsi="Times New Roman" w:cs="Times New Roman"/>
                <w:color w:val="auto"/>
                <w:sz w:val="19"/>
              </w:rPr>
              <w:t xml:space="preserve"> + " </w:t>
            </w:r>
            <w:proofErr w:type="spellStart"/>
            <w:r w:rsidRPr="00975819">
              <w:rPr>
                <w:rFonts w:ascii="Times New Roman" w:hAnsi="Times New Roman" w:cs="Times New Roman"/>
                <w:color w:val="auto"/>
                <w:sz w:val="19"/>
              </w:rPr>
              <w:t>tiket</w:t>
            </w:r>
            <w:proofErr w:type="spellEnd"/>
            <w:r w:rsidRPr="00975819">
              <w:rPr>
                <w:rFonts w:ascii="Times New Roman" w:hAnsi="Times New Roman" w:cs="Times New Roman"/>
                <w:color w:val="auto"/>
                <w:sz w:val="19"/>
              </w:rPr>
              <w:t>");</w:t>
            </w:r>
          </w:p>
          <w:p w14:paraId="65516335" w14:textId="77777777" w:rsidR="00975819" w:rsidRPr="00975819" w:rsidRDefault="00975819" w:rsidP="00975819">
            <w:pPr>
              <w:spacing w:before="80" w:after="80"/>
              <w:rPr>
                <w:rFonts w:ascii="Times New Roman" w:hAnsi="Times New Roman" w:cs="Times New Roman"/>
                <w:color w:val="auto"/>
                <w:sz w:val="19"/>
              </w:rPr>
            </w:pPr>
            <w:r w:rsidRPr="00975819">
              <w:rPr>
                <w:rFonts w:ascii="Times New Roman" w:hAnsi="Times New Roman" w:cs="Times New Roman"/>
                <w:color w:val="auto"/>
                <w:sz w:val="19"/>
              </w:rPr>
              <w:t xml:space="preserve">        </w:t>
            </w:r>
            <w:proofErr w:type="spellStart"/>
            <w:r w:rsidRPr="00975819">
              <w:rPr>
                <w:rFonts w:ascii="Times New Roman" w:hAnsi="Times New Roman" w:cs="Times New Roman"/>
                <w:color w:val="auto"/>
                <w:sz w:val="19"/>
                <w:u w:val="single"/>
              </w:rPr>
              <w:t>System</w:t>
            </w:r>
            <w:r w:rsidRPr="00975819">
              <w:rPr>
                <w:rFonts w:ascii="Times New Roman" w:hAnsi="Times New Roman" w:cs="Times New Roman"/>
                <w:color w:val="auto"/>
                <w:sz w:val="19"/>
              </w:rPr>
              <w:t>.out.println</w:t>
            </w:r>
            <w:proofErr w:type="spellEnd"/>
            <w:r w:rsidRPr="00975819">
              <w:rPr>
                <w:rFonts w:ascii="Times New Roman" w:hAnsi="Times New Roman" w:cs="Times New Roman"/>
                <w:color w:val="auto"/>
                <w:sz w:val="19"/>
              </w:rPr>
              <w:t xml:space="preserve">("Total </w:t>
            </w:r>
            <w:proofErr w:type="spellStart"/>
            <w:r w:rsidRPr="00975819">
              <w:rPr>
                <w:rFonts w:ascii="Times New Roman" w:hAnsi="Times New Roman" w:cs="Times New Roman"/>
                <w:color w:val="auto"/>
                <w:sz w:val="19"/>
              </w:rPr>
              <w:t>hasil</w:t>
            </w:r>
            <w:proofErr w:type="spellEnd"/>
            <w:r w:rsidRPr="00975819">
              <w:rPr>
                <w:rFonts w:ascii="Times New Roman" w:hAnsi="Times New Roman" w:cs="Times New Roman"/>
                <w:color w:val="auto"/>
                <w:sz w:val="19"/>
              </w:rPr>
              <w:t xml:space="preserve"> </w:t>
            </w:r>
            <w:proofErr w:type="spellStart"/>
            <w:r w:rsidRPr="00975819">
              <w:rPr>
                <w:rFonts w:ascii="Times New Roman" w:hAnsi="Times New Roman" w:cs="Times New Roman"/>
                <w:color w:val="auto"/>
                <w:sz w:val="19"/>
              </w:rPr>
              <w:t>penjualan</w:t>
            </w:r>
            <w:proofErr w:type="spellEnd"/>
            <w:r w:rsidRPr="00975819">
              <w:rPr>
                <w:rFonts w:ascii="Times New Roman" w:hAnsi="Times New Roman" w:cs="Times New Roman"/>
                <w:color w:val="auto"/>
                <w:sz w:val="19"/>
              </w:rPr>
              <w:t xml:space="preserve">: Rp " + </w:t>
            </w:r>
            <w:proofErr w:type="spellStart"/>
            <w:r w:rsidRPr="00975819">
              <w:rPr>
                <w:rFonts w:ascii="Times New Roman" w:hAnsi="Times New Roman" w:cs="Times New Roman"/>
                <w:color w:val="auto"/>
                <w:sz w:val="19"/>
              </w:rPr>
              <w:t>totalPenjualanHarian</w:t>
            </w:r>
            <w:proofErr w:type="spellEnd"/>
            <w:r w:rsidRPr="00975819">
              <w:rPr>
                <w:rFonts w:ascii="Times New Roman" w:hAnsi="Times New Roman" w:cs="Times New Roman"/>
                <w:color w:val="auto"/>
                <w:sz w:val="19"/>
              </w:rPr>
              <w:t>);</w:t>
            </w:r>
          </w:p>
          <w:p w14:paraId="7E57DB91" w14:textId="77777777" w:rsidR="00975819" w:rsidRPr="00975819" w:rsidRDefault="00975819" w:rsidP="00975819">
            <w:pPr>
              <w:spacing w:before="80" w:after="80"/>
              <w:rPr>
                <w:rFonts w:ascii="Times New Roman" w:hAnsi="Times New Roman" w:cs="Times New Roman"/>
                <w:color w:val="auto"/>
                <w:sz w:val="19"/>
              </w:rPr>
            </w:pPr>
          </w:p>
          <w:p w14:paraId="0B8F386C" w14:textId="77777777" w:rsidR="00975819" w:rsidRPr="00975819" w:rsidRDefault="00975819" w:rsidP="00975819">
            <w:pPr>
              <w:spacing w:before="80" w:after="80"/>
              <w:rPr>
                <w:rFonts w:ascii="Times New Roman" w:hAnsi="Times New Roman" w:cs="Times New Roman"/>
                <w:color w:val="auto"/>
                <w:sz w:val="19"/>
              </w:rPr>
            </w:pPr>
            <w:r w:rsidRPr="00975819">
              <w:rPr>
                <w:rFonts w:ascii="Times New Roman" w:hAnsi="Times New Roman" w:cs="Times New Roman"/>
                <w:color w:val="auto"/>
                <w:sz w:val="19"/>
              </w:rPr>
              <w:t xml:space="preserve">        </w:t>
            </w:r>
            <w:proofErr w:type="spellStart"/>
            <w:proofErr w:type="gramStart"/>
            <w:r w:rsidRPr="00975819">
              <w:rPr>
                <w:rFonts w:ascii="Times New Roman" w:hAnsi="Times New Roman" w:cs="Times New Roman"/>
                <w:color w:val="auto"/>
                <w:sz w:val="19"/>
              </w:rPr>
              <w:t>sc.close</w:t>
            </w:r>
            <w:proofErr w:type="spellEnd"/>
            <w:proofErr w:type="gramEnd"/>
            <w:r w:rsidRPr="00975819">
              <w:rPr>
                <w:rFonts w:ascii="Times New Roman" w:hAnsi="Times New Roman" w:cs="Times New Roman"/>
                <w:color w:val="auto"/>
                <w:sz w:val="19"/>
              </w:rPr>
              <w:t>();</w:t>
            </w:r>
          </w:p>
          <w:p w14:paraId="10744CB2" w14:textId="77777777" w:rsidR="00975819" w:rsidRPr="00975819" w:rsidRDefault="00975819" w:rsidP="00975819">
            <w:pPr>
              <w:spacing w:before="80" w:after="80"/>
              <w:rPr>
                <w:rFonts w:ascii="Times New Roman" w:hAnsi="Times New Roman" w:cs="Times New Roman"/>
                <w:color w:val="auto"/>
                <w:sz w:val="19"/>
              </w:rPr>
            </w:pPr>
            <w:r w:rsidRPr="00975819">
              <w:rPr>
                <w:rFonts w:ascii="Times New Roman" w:hAnsi="Times New Roman" w:cs="Times New Roman"/>
                <w:color w:val="auto"/>
                <w:sz w:val="19"/>
              </w:rPr>
              <w:t>    }</w:t>
            </w:r>
          </w:p>
          <w:p w14:paraId="11FD04EA" w14:textId="540E947C" w:rsidR="00B45689" w:rsidRPr="00975819" w:rsidRDefault="00975819">
            <w:pPr>
              <w:spacing w:before="80" w:after="80"/>
              <w:rPr>
                <w:rFonts w:ascii="Times New Roman" w:hAnsi="Times New Roman" w:cs="Times New Roman"/>
                <w:color w:val="auto"/>
                <w:sz w:val="19"/>
              </w:rPr>
            </w:pPr>
            <w:r w:rsidRPr="00975819">
              <w:rPr>
                <w:rFonts w:ascii="Times New Roman" w:hAnsi="Times New Roman" w:cs="Times New Roman"/>
                <w:color w:val="auto"/>
                <w:sz w:val="19"/>
              </w:rPr>
              <w:t>}</w:t>
            </w:r>
          </w:p>
        </w:tc>
      </w:tr>
    </w:tbl>
    <w:p w14:paraId="7D80986F" w14:textId="77777777" w:rsidR="00B45689" w:rsidRPr="00975819" w:rsidRDefault="00B45689">
      <w:pPr>
        <w:rPr>
          <w:rFonts w:ascii="Times New Roman" w:hAnsi="Times New Roman" w:cs="Times New Roman"/>
          <w:color w:val="auto"/>
        </w:rPr>
      </w:pPr>
    </w:p>
    <w:p w14:paraId="4964E1DF" w14:textId="77777777" w:rsidR="00B45689" w:rsidRPr="00975819" w:rsidRDefault="00000000">
      <w:pPr>
        <w:pStyle w:val="Heading1"/>
        <w:spacing w:before="280" w:after="120"/>
        <w:rPr>
          <w:rFonts w:ascii="Times New Roman" w:hAnsi="Times New Roman" w:cs="Times New Roman"/>
          <w:color w:val="auto"/>
        </w:rPr>
      </w:pPr>
      <w:r w:rsidRPr="00975819">
        <w:rPr>
          <w:rFonts w:ascii="Times New Roman" w:hAnsi="Times New Roman" w:cs="Times New Roman"/>
          <w:color w:val="auto"/>
          <w:sz w:val="26"/>
        </w:rPr>
        <w:t>Tugas 2: Program Penghitungan Pembayaran Parkir</w:t>
      </w:r>
    </w:p>
    <w:p w14:paraId="500A3506" w14:textId="5A803561" w:rsidR="00B45689" w:rsidRPr="00975819" w:rsidRDefault="00000000">
      <w:pPr>
        <w:spacing w:before="160" w:after="80"/>
        <w:rPr>
          <w:rFonts w:ascii="Times New Roman" w:hAnsi="Times New Roman" w:cs="Times New Roman"/>
          <w:color w:val="auto"/>
        </w:rPr>
      </w:pPr>
      <w:r w:rsidRPr="00975819">
        <w:rPr>
          <w:rFonts w:ascii="Times New Roman" w:hAnsi="Times New Roman" w:cs="Times New Roman"/>
          <w:b/>
          <w:color w:val="auto"/>
        </w:rPr>
        <w:t>Kode Program (Parkir</w:t>
      </w:r>
      <w:r w:rsidR="0087079D">
        <w:rPr>
          <w:rFonts w:ascii="Times New Roman" w:hAnsi="Times New Roman" w:cs="Times New Roman"/>
          <w:b/>
          <w:color w:val="auto"/>
        </w:rPr>
        <w:t>_</w:t>
      </w:r>
      <w:r w:rsidRPr="00975819">
        <w:rPr>
          <w:rFonts w:ascii="Times New Roman" w:hAnsi="Times New Roman" w:cs="Times New Roman"/>
          <w:b/>
          <w:color w:val="auto"/>
        </w:rPr>
        <w:t>11.java):</w:t>
      </w:r>
    </w:p>
    <w:tbl>
      <w:tblPr>
        <w:tblW w:w="0" w:type="auto"/>
        <w:jc w:val="center"/>
        <w:tblLayout w:type="fixed"/>
        <w:tblLook w:val="04A0" w:firstRow="1" w:lastRow="0" w:firstColumn="1" w:lastColumn="0" w:noHBand="0" w:noVBand="1"/>
      </w:tblPr>
      <w:tblGrid>
        <w:gridCol w:w="9360"/>
      </w:tblGrid>
      <w:tr w:rsidR="00B45689" w:rsidRPr="00975819" w14:paraId="68D5CA46" w14:textId="77777777">
        <w:trPr>
          <w:jc w:val="center"/>
        </w:trPr>
        <w:tc>
          <w:tcPr>
            <w:tcW w:w="9360" w:type="dxa"/>
            <w:shd w:val="clear" w:color="auto" w:fill="F4F6F8"/>
            <w:tcMar>
              <w:top w:w="120" w:type="dxa"/>
              <w:left w:w="180" w:type="dxa"/>
              <w:bottom w:w="120" w:type="dxa"/>
              <w:right w:w="180" w:type="dxa"/>
            </w:tcMar>
          </w:tcPr>
          <w:p w14:paraId="3E09120E" w14:textId="77777777" w:rsidR="0087079D" w:rsidRPr="0087079D" w:rsidRDefault="0087079D" w:rsidP="0087079D">
            <w:pPr>
              <w:spacing w:before="80" w:after="80"/>
              <w:rPr>
                <w:rFonts w:ascii="Times New Roman" w:hAnsi="Times New Roman" w:cs="Times New Roman"/>
                <w:color w:val="auto"/>
                <w:sz w:val="19"/>
              </w:rPr>
            </w:pPr>
            <w:r w:rsidRPr="0087079D">
              <w:rPr>
                <w:rFonts w:ascii="Times New Roman" w:hAnsi="Times New Roman" w:cs="Times New Roman"/>
                <w:color w:val="auto"/>
                <w:sz w:val="19"/>
              </w:rPr>
              <w:t xml:space="preserve">import </w:t>
            </w:r>
            <w:proofErr w:type="spellStart"/>
            <w:proofErr w:type="gramStart"/>
            <w:r w:rsidRPr="0087079D">
              <w:rPr>
                <w:rFonts w:ascii="Times New Roman" w:hAnsi="Times New Roman" w:cs="Times New Roman"/>
                <w:color w:val="auto"/>
                <w:sz w:val="19"/>
                <w:u w:val="single"/>
              </w:rPr>
              <w:t>java</w:t>
            </w:r>
            <w:r w:rsidRPr="0087079D">
              <w:rPr>
                <w:rFonts w:ascii="Times New Roman" w:hAnsi="Times New Roman" w:cs="Times New Roman"/>
                <w:color w:val="auto"/>
                <w:sz w:val="19"/>
              </w:rPr>
              <w:t>.</w:t>
            </w:r>
            <w:r w:rsidRPr="0087079D">
              <w:rPr>
                <w:rFonts w:ascii="Times New Roman" w:hAnsi="Times New Roman" w:cs="Times New Roman"/>
                <w:color w:val="auto"/>
                <w:sz w:val="19"/>
                <w:u w:val="single"/>
              </w:rPr>
              <w:t>util</w:t>
            </w:r>
            <w:proofErr w:type="gramEnd"/>
            <w:r w:rsidRPr="0087079D">
              <w:rPr>
                <w:rFonts w:ascii="Times New Roman" w:hAnsi="Times New Roman" w:cs="Times New Roman"/>
                <w:color w:val="auto"/>
                <w:sz w:val="19"/>
              </w:rPr>
              <w:t>.</w:t>
            </w:r>
            <w:r w:rsidRPr="0087079D">
              <w:rPr>
                <w:rFonts w:ascii="Times New Roman" w:hAnsi="Times New Roman" w:cs="Times New Roman"/>
                <w:color w:val="auto"/>
                <w:sz w:val="19"/>
                <w:u w:val="single"/>
              </w:rPr>
              <w:t>Scanner</w:t>
            </w:r>
            <w:proofErr w:type="spellEnd"/>
            <w:r w:rsidRPr="0087079D">
              <w:rPr>
                <w:rFonts w:ascii="Times New Roman" w:hAnsi="Times New Roman" w:cs="Times New Roman"/>
                <w:color w:val="auto"/>
                <w:sz w:val="19"/>
              </w:rPr>
              <w:t>;</w:t>
            </w:r>
          </w:p>
          <w:p w14:paraId="7D067A73" w14:textId="77777777" w:rsidR="0087079D" w:rsidRPr="0087079D" w:rsidRDefault="0087079D" w:rsidP="0087079D">
            <w:pPr>
              <w:spacing w:before="80" w:after="80"/>
              <w:rPr>
                <w:rFonts w:ascii="Times New Roman" w:hAnsi="Times New Roman" w:cs="Times New Roman"/>
                <w:color w:val="auto"/>
                <w:sz w:val="19"/>
              </w:rPr>
            </w:pPr>
          </w:p>
          <w:p w14:paraId="7C948609" w14:textId="77777777" w:rsidR="0087079D" w:rsidRPr="0087079D" w:rsidRDefault="0087079D" w:rsidP="0087079D">
            <w:pPr>
              <w:spacing w:before="80" w:after="80"/>
              <w:rPr>
                <w:rFonts w:ascii="Times New Roman" w:hAnsi="Times New Roman" w:cs="Times New Roman"/>
                <w:color w:val="auto"/>
                <w:sz w:val="19"/>
              </w:rPr>
            </w:pPr>
            <w:r w:rsidRPr="0087079D">
              <w:rPr>
                <w:rFonts w:ascii="Times New Roman" w:hAnsi="Times New Roman" w:cs="Times New Roman"/>
                <w:color w:val="auto"/>
                <w:sz w:val="19"/>
              </w:rPr>
              <w:t xml:space="preserve">public class </w:t>
            </w:r>
            <w:r w:rsidRPr="0087079D">
              <w:rPr>
                <w:rFonts w:ascii="Times New Roman" w:hAnsi="Times New Roman" w:cs="Times New Roman"/>
                <w:color w:val="auto"/>
                <w:sz w:val="19"/>
                <w:u w:val="single"/>
              </w:rPr>
              <w:t>Parkir_11</w:t>
            </w:r>
            <w:r w:rsidRPr="0087079D">
              <w:rPr>
                <w:rFonts w:ascii="Times New Roman" w:hAnsi="Times New Roman" w:cs="Times New Roman"/>
                <w:color w:val="auto"/>
                <w:sz w:val="19"/>
              </w:rPr>
              <w:t xml:space="preserve"> {</w:t>
            </w:r>
          </w:p>
          <w:p w14:paraId="68E6F5A3" w14:textId="77777777" w:rsidR="0087079D" w:rsidRPr="0087079D" w:rsidRDefault="0087079D" w:rsidP="0087079D">
            <w:pPr>
              <w:spacing w:before="80" w:after="80"/>
              <w:rPr>
                <w:rFonts w:ascii="Times New Roman" w:hAnsi="Times New Roman" w:cs="Times New Roman"/>
                <w:color w:val="auto"/>
                <w:sz w:val="19"/>
              </w:rPr>
            </w:pPr>
            <w:r w:rsidRPr="0087079D">
              <w:rPr>
                <w:rFonts w:ascii="Times New Roman" w:hAnsi="Times New Roman" w:cs="Times New Roman"/>
                <w:color w:val="auto"/>
                <w:sz w:val="19"/>
              </w:rPr>
              <w:t xml:space="preserve">    public static </w:t>
            </w:r>
            <w:r w:rsidRPr="0087079D">
              <w:rPr>
                <w:rFonts w:ascii="Times New Roman" w:hAnsi="Times New Roman" w:cs="Times New Roman"/>
                <w:i/>
                <w:iCs/>
                <w:color w:val="auto"/>
                <w:sz w:val="19"/>
              </w:rPr>
              <w:t>void</w:t>
            </w:r>
            <w:r w:rsidRPr="0087079D">
              <w:rPr>
                <w:rFonts w:ascii="Times New Roman" w:hAnsi="Times New Roman" w:cs="Times New Roman"/>
                <w:color w:val="auto"/>
                <w:sz w:val="19"/>
              </w:rPr>
              <w:t xml:space="preserve"> </w:t>
            </w:r>
            <w:proofErr w:type="gramStart"/>
            <w:r w:rsidRPr="0087079D">
              <w:rPr>
                <w:rFonts w:ascii="Times New Roman" w:hAnsi="Times New Roman" w:cs="Times New Roman"/>
                <w:color w:val="auto"/>
                <w:sz w:val="19"/>
              </w:rPr>
              <w:t>main(</w:t>
            </w:r>
            <w:r w:rsidRPr="0087079D">
              <w:rPr>
                <w:rFonts w:ascii="Times New Roman" w:hAnsi="Times New Roman" w:cs="Times New Roman"/>
                <w:color w:val="auto"/>
                <w:sz w:val="19"/>
                <w:u w:val="single"/>
              </w:rPr>
              <w:t>String</w:t>
            </w:r>
            <w:r w:rsidRPr="0087079D">
              <w:rPr>
                <w:rFonts w:ascii="Times New Roman" w:hAnsi="Times New Roman" w:cs="Times New Roman"/>
                <w:color w:val="auto"/>
                <w:sz w:val="19"/>
              </w:rPr>
              <w:t>[</w:t>
            </w:r>
            <w:proofErr w:type="gramEnd"/>
            <w:r w:rsidRPr="0087079D">
              <w:rPr>
                <w:rFonts w:ascii="Times New Roman" w:hAnsi="Times New Roman" w:cs="Times New Roman"/>
                <w:color w:val="auto"/>
                <w:sz w:val="19"/>
              </w:rPr>
              <w:t xml:space="preserve">] </w:t>
            </w:r>
            <w:proofErr w:type="spellStart"/>
            <w:r w:rsidRPr="0087079D">
              <w:rPr>
                <w:rFonts w:ascii="Times New Roman" w:hAnsi="Times New Roman" w:cs="Times New Roman"/>
                <w:i/>
                <w:iCs/>
                <w:color w:val="auto"/>
                <w:sz w:val="19"/>
              </w:rPr>
              <w:t>args</w:t>
            </w:r>
            <w:proofErr w:type="spellEnd"/>
            <w:r w:rsidRPr="0087079D">
              <w:rPr>
                <w:rFonts w:ascii="Times New Roman" w:hAnsi="Times New Roman" w:cs="Times New Roman"/>
                <w:color w:val="auto"/>
                <w:sz w:val="19"/>
              </w:rPr>
              <w:t>) {</w:t>
            </w:r>
          </w:p>
          <w:p w14:paraId="7F6A5D7B" w14:textId="77777777" w:rsidR="0087079D" w:rsidRPr="0087079D" w:rsidRDefault="0087079D" w:rsidP="0087079D">
            <w:pPr>
              <w:spacing w:before="80" w:after="80"/>
              <w:rPr>
                <w:rFonts w:ascii="Times New Roman" w:hAnsi="Times New Roman" w:cs="Times New Roman"/>
                <w:color w:val="auto"/>
                <w:sz w:val="19"/>
              </w:rPr>
            </w:pPr>
            <w:r w:rsidRPr="0087079D">
              <w:rPr>
                <w:rFonts w:ascii="Times New Roman" w:hAnsi="Times New Roman" w:cs="Times New Roman"/>
                <w:color w:val="auto"/>
                <w:sz w:val="19"/>
              </w:rPr>
              <w:t xml:space="preserve">        </w:t>
            </w:r>
            <w:r w:rsidRPr="0087079D">
              <w:rPr>
                <w:rFonts w:ascii="Times New Roman" w:hAnsi="Times New Roman" w:cs="Times New Roman"/>
                <w:color w:val="auto"/>
                <w:sz w:val="19"/>
                <w:u w:val="single"/>
              </w:rPr>
              <w:t>Scanner</w:t>
            </w:r>
            <w:r w:rsidRPr="0087079D">
              <w:rPr>
                <w:rFonts w:ascii="Times New Roman" w:hAnsi="Times New Roman" w:cs="Times New Roman"/>
                <w:color w:val="auto"/>
                <w:sz w:val="19"/>
              </w:rPr>
              <w:t xml:space="preserve"> </w:t>
            </w:r>
            <w:proofErr w:type="spellStart"/>
            <w:r w:rsidRPr="0087079D">
              <w:rPr>
                <w:rFonts w:ascii="Times New Roman" w:hAnsi="Times New Roman" w:cs="Times New Roman"/>
                <w:color w:val="auto"/>
                <w:sz w:val="19"/>
              </w:rPr>
              <w:t>sc</w:t>
            </w:r>
            <w:proofErr w:type="spellEnd"/>
            <w:r w:rsidRPr="0087079D">
              <w:rPr>
                <w:rFonts w:ascii="Times New Roman" w:hAnsi="Times New Roman" w:cs="Times New Roman"/>
                <w:color w:val="auto"/>
                <w:sz w:val="19"/>
              </w:rPr>
              <w:t xml:space="preserve"> = new </w:t>
            </w:r>
            <w:proofErr w:type="gramStart"/>
            <w:r w:rsidRPr="0087079D">
              <w:rPr>
                <w:rFonts w:ascii="Times New Roman" w:hAnsi="Times New Roman" w:cs="Times New Roman"/>
                <w:color w:val="auto"/>
                <w:sz w:val="19"/>
              </w:rPr>
              <w:t>Scanner(</w:t>
            </w:r>
            <w:proofErr w:type="gramEnd"/>
            <w:r w:rsidRPr="0087079D">
              <w:rPr>
                <w:rFonts w:ascii="Times New Roman" w:hAnsi="Times New Roman" w:cs="Times New Roman"/>
                <w:color w:val="auto"/>
                <w:sz w:val="19"/>
                <w:u w:val="single"/>
              </w:rPr>
              <w:t>System</w:t>
            </w:r>
            <w:r w:rsidRPr="0087079D">
              <w:rPr>
                <w:rFonts w:ascii="Times New Roman" w:hAnsi="Times New Roman" w:cs="Times New Roman"/>
                <w:color w:val="auto"/>
                <w:sz w:val="19"/>
              </w:rPr>
              <w:t>.in);</w:t>
            </w:r>
          </w:p>
          <w:p w14:paraId="2E912DC6" w14:textId="77777777" w:rsidR="0087079D" w:rsidRPr="0087079D" w:rsidRDefault="0087079D" w:rsidP="0087079D">
            <w:pPr>
              <w:spacing w:before="80" w:after="80"/>
              <w:rPr>
                <w:rFonts w:ascii="Times New Roman" w:hAnsi="Times New Roman" w:cs="Times New Roman"/>
                <w:color w:val="auto"/>
                <w:sz w:val="19"/>
              </w:rPr>
            </w:pPr>
            <w:r w:rsidRPr="0087079D">
              <w:rPr>
                <w:rFonts w:ascii="Times New Roman" w:hAnsi="Times New Roman" w:cs="Times New Roman"/>
                <w:color w:val="auto"/>
                <w:sz w:val="19"/>
              </w:rPr>
              <w:t xml:space="preserve">        </w:t>
            </w:r>
            <w:r w:rsidRPr="0087079D">
              <w:rPr>
                <w:rFonts w:ascii="Times New Roman" w:hAnsi="Times New Roman" w:cs="Times New Roman"/>
                <w:i/>
                <w:iCs/>
                <w:color w:val="auto"/>
                <w:sz w:val="19"/>
              </w:rPr>
              <w:t>int</w:t>
            </w:r>
            <w:r w:rsidRPr="0087079D">
              <w:rPr>
                <w:rFonts w:ascii="Times New Roman" w:hAnsi="Times New Roman" w:cs="Times New Roman"/>
                <w:color w:val="auto"/>
                <w:sz w:val="19"/>
              </w:rPr>
              <w:t xml:space="preserve"> </w:t>
            </w:r>
            <w:proofErr w:type="spellStart"/>
            <w:r w:rsidRPr="0087079D">
              <w:rPr>
                <w:rFonts w:ascii="Times New Roman" w:hAnsi="Times New Roman" w:cs="Times New Roman"/>
                <w:color w:val="auto"/>
                <w:sz w:val="19"/>
              </w:rPr>
              <w:t>jenis</w:t>
            </w:r>
            <w:proofErr w:type="spellEnd"/>
            <w:r w:rsidRPr="0087079D">
              <w:rPr>
                <w:rFonts w:ascii="Times New Roman" w:hAnsi="Times New Roman" w:cs="Times New Roman"/>
                <w:color w:val="auto"/>
                <w:sz w:val="19"/>
              </w:rPr>
              <w:t xml:space="preserve">, </w:t>
            </w:r>
            <w:proofErr w:type="spellStart"/>
            <w:r w:rsidRPr="0087079D">
              <w:rPr>
                <w:rFonts w:ascii="Times New Roman" w:hAnsi="Times New Roman" w:cs="Times New Roman"/>
                <w:color w:val="auto"/>
                <w:sz w:val="19"/>
              </w:rPr>
              <w:t>durasi</w:t>
            </w:r>
            <w:proofErr w:type="spellEnd"/>
            <w:r w:rsidRPr="0087079D">
              <w:rPr>
                <w:rFonts w:ascii="Times New Roman" w:hAnsi="Times New Roman" w:cs="Times New Roman"/>
                <w:color w:val="auto"/>
                <w:sz w:val="19"/>
              </w:rPr>
              <w:t>;</w:t>
            </w:r>
          </w:p>
          <w:p w14:paraId="1295C299" w14:textId="77777777" w:rsidR="0087079D" w:rsidRPr="0087079D" w:rsidRDefault="0087079D" w:rsidP="0087079D">
            <w:pPr>
              <w:spacing w:before="80" w:after="80"/>
              <w:rPr>
                <w:rFonts w:ascii="Times New Roman" w:hAnsi="Times New Roman" w:cs="Times New Roman"/>
                <w:color w:val="auto"/>
                <w:sz w:val="19"/>
              </w:rPr>
            </w:pPr>
            <w:r w:rsidRPr="0087079D">
              <w:rPr>
                <w:rFonts w:ascii="Times New Roman" w:hAnsi="Times New Roman" w:cs="Times New Roman"/>
                <w:color w:val="auto"/>
                <w:sz w:val="19"/>
              </w:rPr>
              <w:t xml:space="preserve">        </w:t>
            </w:r>
            <w:r w:rsidRPr="0087079D">
              <w:rPr>
                <w:rFonts w:ascii="Times New Roman" w:hAnsi="Times New Roman" w:cs="Times New Roman"/>
                <w:i/>
                <w:iCs/>
                <w:color w:val="auto"/>
                <w:sz w:val="19"/>
              </w:rPr>
              <w:t>int</w:t>
            </w:r>
            <w:r w:rsidRPr="0087079D">
              <w:rPr>
                <w:rFonts w:ascii="Times New Roman" w:hAnsi="Times New Roman" w:cs="Times New Roman"/>
                <w:color w:val="auto"/>
                <w:sz w:val="19"/>
              </w:rPr>
              <w:t xml:space="preserve"> total = 0;</w:t>
            </w:r>
          </w:p>
          <w:p w14:paraId="16572DDE" w14:textId="77777777" w:rsidR="0087079D" w:rsidRPr="0087079D" w:rsidRDefault="0087079D" w:rsidP="0087079D">
            <w:pPr>
              <w:spacing w:before="80" w:after="80"/>
              <w:rPr>
                <w:rFonts w:ascii="Times New Roman" w:hAnsi="Times New Roman" w:cs="Times New Roman"/>
                <w:color w:val="auto"/>
                <w:sz w:val="19"/>
              </w:rPr>
            </w:pPr>
          </w:p>
          <w:p w14:paraId="29875FA9" w14:textId="77777777" w:rsidR="0087079D" w:rsidRPr="0087079D" w:rsidRDefault="0087079D" w:rsidP="0087079D">
            <w:pPr>
              <w:spacing w:before="80" w:after="80"/>
              <w:rPr>
                <w:rFonts w:ascii="Times New Roman" w:hAnsi="Times New Roman" w:cs="Times New Roman"/>
                <w:color w:val="auto"/>
                <w:sz w:val="19"/>
              </w:rPr>
            </w:pPr>
            <w:r w:rsidRPr="0087079D">
              <w:rPr>
                <w:rFonts w:ascii="Times New Roman" w:hAnsi="Times New Roman" w:cs="Times New Roman"/>
                <w:color w:val="auto"/>
                <w:sz w:val="19"/>
              </w:rPr>
              <w:t>        do {</w:t>
            </w:r>
          </w:p>
          <w:p w14:paraId="496DB135" w14:textId="77777777" w:rsidR="0087079D" w:rsidRPr="0087079D" w:rsidRDefault="0087079D" w:rsidP="0087079D">
            <w:pPr>
              <w:spacing w:before="80" w:after="80"/>
              <w:rPr>
                <w:rFonts w:ascii="Times New Roman" w:hAnsi="Times New Roman" w:cs="Times New Roman"/>
                <w:color w:val="auto"/>
                <w:sz w:val="19"/>
              </w:rPr>
            </w:pPr>
            <w:r w:rsidRPr="0087079D">
              <w:rPr>
                <w:rFonts w:ascii="Times New Roman" w:hAnsi="Times New Roman" w:cs="Times New Roman"/>
                <w:color w:val="auto"/>
                <w:sz w:val="19"/>
              </w:rPr>
              <w:t xml:space="preserve">            </w:t>
            </w:r>
            <w:proofErr w:type="spellStart"/>
            <w:r w:rsidRPr="0087079D">
              <w:rPr>
                <w:rFonts w:ascii="Times New Roman" w:hAnsi="Times New Roman" w:cs="Times New Roman"/>
                <w:color w:val="auto"/>
                <w:sz w:val="19"/>
                <w:u w:val="single"/>
              </w:rPr>
              <w:t>System</w:t>
            </w:r>
            <w:r w:rsidRPr="0087079D">
              <w:rPr>
                <w:rFonts w:ascii="Times New Roman" w:hAnsi="Times New Roman" w:cs="Times New Roman"/>
                <w:color w:val="auto"/>
                <w:sz w:val="19"/>
              </w:rPr>
              <w:t>.out.print</w:t>
            </w:r>
            <w:proofErr w:type="spellEnd"/>
            <w:r w:rsidRPr="0087079D">
              <w:rPr>
                <w:rFonts w:ascii="Times New Roman" w:hAnsi="Times New Roman" w:cs="Times New Roman"/>
                <w:color w:val="auto"/>
                <w:sz w:val="19"/>
              </w:rPr>
              <w:t xml:space="preserve">("Masukkan </w:t>
            </w:r>
            <w:proofErr w:type="spellStart"/>
            <w:r w:rsidRPr="0087079D">
              <w:rPr>
                <w:rFonts w:ascii="Times New Roman" w:hAnsi="Times New Roman" w:cs="Times New Roman"/>
                <w:color w:val="auto"/>
                <w:sz w:val="19"/>
              </w:rPr>
              <w:t>jenis</w:t>
            </w:r>
            <w:proofErr w:type="spellEnd"/>
            <w:r w:rsidRPr="0087079D">
              <w:rPr>
                <w:rFonts w:ascii="Times New Roman" w:hAnsi="Times New Roman" w:cs="Times New Roman"/>
                <w:color w:val="auto"/>
                <w:sz w:val="19"/>
              </w:rPr>
              <w:t xml:space="preserve"> </w:t>
            </w:r>
            <w:proofErr w:type="spellStart"/>
            <w:r w:rsidRPr="0087079D">
              <w:rPr>
                <w:rFonts w:ascii="Times New Roman" w:hAnsi="Times New Roman" w:cs="Times New Roman"/>
                <w:color w:val="auto"/>
                <w:sz w:val="19"/>
              </w:rPr>
              <w:t>kendaraan</w:t>
            </w:r>
            <w:proofErr w:type="spellEnd"/>
            <w:r w:rsidRPr="0087079D">
              <w:rPr>
                <w:rFonts w:ascii="Times New Roman" w:hAnsi="Times New Roman" w:cs="Times New Roman"/>
                <w:color w:val="auto"/>
                <w:sz w:val="19"/>
              </w:rPr>
              <w:t xml:space="preserve"> (1: Mobil, 2: Motor, 0: </w:t>
            </w:r>
            <w:proofErr w:type="spellStart"/>
            <w:r w:rsidRPr="0087079D">
              <w:rPr>
                <w:rFonts w:ascii="Times New Roman" w:hAnsi="Times New Roman" w:cs="Times New Roman"/>
                <w:color w:val="auto"/>
                <w:sz w:val="19"/>
              </w:rPr>
              <w:t>Keluar</w:t>
            </w:r>
            <w:proofErr w:type="spellEnd"/>
            <w:r w:rsidRPr="0087079D">
              <w:rPr>
                <w:rFonts w:ascii="Times New Roman" w:hAnsi="Times New Roman" w:cs="Times New Roman"/>
                <w:color w:val="auto"/>
                <w:sz w:val="19"/>
              </w:rPr>
              <w:t>): ");</w:t>
            </w:r>
          </w:p>
          <w:p w14:paraId="10341DCA" w14:textId="77777777" w:rsidR="0087079D" w:rsidRPr="0087079D" w:rsidRDefault="0087079D" w:rsidP="0087079D">
            <w:pPr>
              <w:spacing w:before="80" w:after="80"/>
              <w:rPr>
                <w:rFonts w:ascii="Times New Roman" w:hAnsi="Times New Roman" w:cs="Times New Roman"/>
                <w:color w:val="auto"/>
                <w:sz w:val="19"/>
              </w:rPr>
            </w:pPr>
            <w:r w:rsidRPr="0087079D">
              <w:rPr>
                <w:rFonts w:ascii="Times New Roman" w:hAnsi="Times New Roman" w:cs="Times New Roman"/>
                <w:color w:val="auto"/>
                <w:sz w:val="19"/>
              </w:rPr>
              <w:t xml:space="preserve">            </w:t>
            </w:r>
            <w:proofErr w:type="spellStart"/>
            <w:r w:rsidRPr="0087079D">
              <w:rPr>
                <w:rFonts w:ascii="Times New Roman" w:hAnsi="Times New Roman" w:cs="Times New Roman"/>
                <w:color w:val="auto"/>
                <w:sz w:val="19"/>
              </w:rPr>
              <w:t>jenis</w:t>
            </w:r>
            <w:proofErr w:type="spellEnd"/>
            <w:r w:rsidRPr="0087079D">
              <w:rPr>
                <w:rFonts w:ascii="Times New Roman" w:hAnsi="Times New Roman" w:cs="Times New Roman"/>
                <w:color w:val="auto"/>
                <w:sz w:val="19"/>
              </w:rPr>
              <w:t xml:space="preserve"> = </w:t>
            </w:r>
            <w:proofErr w:type="spellStart"/>
            <w:proofErr w:type="gramStart"/>
            <w:r w:rsidRPr="0087079D">
              <w:rPr>
                <w:rFonts w:ascii="Times New Roman" w:hAnsi="Times New Roman" w:cs="Times New Roman"/>
                <w:color w:val="auto"/>
                <w:sz w:val="19"/>
              </w:rPr>
              <w:t>sc.nextInt</w:t>
            </w:r>
            <w:proofErr w:type="spellEnd"/>
            <w:proofErr w:type="gramEnd"/>
            <w:r w:rsidRPr="0087079D">
              <w:rPr>
                <w:rFonts w:ascii="Times New Roman" w:hAnsi="Times New Roman" w:cs="Times New Roman"/>
                <w:color w:val="auto"/>
                <w:sz w:val="19"/>
              </w:rPr>
              <w:t>();</w:t>
            </w:r>
          </w:p>
          <w:p w14:paraId="3A679890" w14:textId="77777777" w:rsidR="0087079D" w:rsidRPr="0087079D" w:rsidRDefault="0087079D" w:rsidP="0087079D">
            <w:pPr>
              <w:spacing w:before="80" w:after="80"/>
              <w:rPr>
                <w:rFonts w:ascii="Times New Roman" w:hAnsi="Times New Roman" w:cs="Times New Roman"/>
                <w:color w:val="auto"/>
                <w:sz w:val="19"/>
              </w:rPr>
            </w:pPr>
          </w:p>
          <w:p w14:paraId="33549F69" w14:textId="77777777" w:rsidR="0087079D" w:rsidRPr="0087079D" w:rsidRDefault="0087079D" w:rsidP="0087079D">
            <w:pPr>
              <w:spacing w:before="80" w:after="80"/>
              <w:rPr>
                <w:rFonts w:ascii="Times New Roman" w:hAnsi="Times New Roman" w:cs="Times New Roman"/>
                <w:color w:val="auto"/>
                <w:sz w:val="19"/>
              </w:rPr>
            </w:pPr>
            <w:r w:rsidRPr="0087079D">
              <w:rPr>
                <w:rFonts w:ascii="Times New Roman" w:hAnsi="Times New Roman" w:cs="Times New Roman"/>
                <w:color w:val="auto"/>
                <w:sz w:val="19"/>
              </w:rPr>
              <w:t>            if (</w:t>
            </w:r>
            <w:proofErr w:type="spellStart"/>
            <w:r w:rsidRPr="0087079D">
              <w:rPr>
                <w:rFonts w:ascii="Times New Roman" w:hAnsi="Times New Roman" w:cs="Times New Roman"/>
                <w:color w:val="auto"/>
                <w:sz w:val="19"/>
              </w:rPr>
              <w:t>jenis</w:t>
            </w:r>
            <w:proofErr w:type="spellEnd"/>
            <w:r w:rsidRPr="0087079D">
              <w:rPr>
                <w:rFonts w:ascii="Times New Roman" w:hAnsi="Times New Roman" w:cs="Times New Roman"/>
                <w:color w:val="auto"/>
                <w:sz w:val="19"/>
              </w:rPr>
              <w:t xml:space="preserve"> == 1 || </w:t>
            </w:r>
            <w:proofErr w:type="spellStart"/>
            <w:r w:rsidRPr="0087079D">
              <w:rPr>
                <w:rFonts w:ascii="Times New Roman" w:hAnsi="Times New Roman" w:cs="Times New Roman"/>
                <w:color w:val="auto"/>
                <w:sz w:val="19"/>
              </w:rPr>
              <w:t>jenis</w:t>
            </w:r>
            <w:proofErr w:type="spellEnd"/>
            <w:r w:rsidRPr="0087079D">
              <w:rPr>
                <w:rFonts w:ascii="Times New Roman" w:hAnsi="Times New Roman" w:cs="Times New Roman"/>
                <w:color w:val="auto"/>
                <w:sz w:val="19"/>
              </w:rPr>
              <w:t xml:space="preserve"> == 2) {</w:t>
            </w:r>
          </w:p>
          <w:p w14:paraId="5074437A" w14:textId="77777777" w:rsidR="0087079D" w:rsidRPr="0087079D" w:rsidRDefault="0087079D" w:rsidP="0087079D">
            <w:pPr>
              <w:spacing w:before="80" w:after="80"/>
              <w:rPr>
                <w:rFonts w:ascii="Times New Roman" w:hAnsi="Times New Roman" w:cs="Times New Roman"/>
                <w:color w:val="auto"/>
                <w:sz w:val="19"/>
              </w:rPr>
            </w:pPr>
            <w:r w:rsidRPr="0087079D">
              <w:rPr>
                <w:rFonts w:ascii="Times New Roman" w:hAnsi="Times New Roman" w:cs="Times New Roman"/>
                <w:color w:val="auto"/>
                <w:sz w:val="19"/>
              </w:rPr>
              <w:t xml:space="preserve">                </w:t>
            </w:r>
            <w:proofErr w:type="spellStart"/>
            <w:r w:rsidRPr="0087079D">
              <w:rPr>
                <w:rFonts w:ascii="Times New Roman" w:hAnsi="Times New Roman" w:cs="Times New Roman"/>
                <w:color w:val="auto"/>
                <w:sz w:val="19"/>
                <w:u w:val="single"/>
              </w:rPr>
              <w:t>System</w:t>
            </w:r>
            <w:r w:rsidRPr="0087079D">
              <w:rPr>
                <w:rFonts w:ascii="Times New Roman" w:hAnsi="Times New Roman" w:cs="Times New Roman"/>
                <w:color w:val="auto"/>
                <w:sz w:val="19"/>
              </w:rPr>
              <w:t>.out.print</w:t>
            </w:r>
            <w:proofErr w:type="spellEnd"/>
            <w:r w:rsidRPr="0087079D">
              <w:rPr>
                <w:rFonts w:ascii="Times New Roman" w:hAnsi="Times New Roman" w:cs="Times New Roman"/>
                <w:color w:val="auto"/>
                <w:sz w:val="19"/>
              </w:rPr>
              <w:t xml:space="preserve">("Masukkan </w:t>
            </w:r>
            <w:proofErr w:type="spellStart"/>
            <w:r w:rsidRPr="0087079D">
              <w:rPr>
                <w:rFonts w:ascii="Times New Roman" w:hAnsi="Times New Roman" w:cs="Times New Roman"/>
                <w:color w:val="auto"/>
                <w:sz w:val="19"/>
              </w:rPr>
              <w:t>durasi</w:t>
            </w:r>
            <w:proofErr w:type="spellEnd"/>
            <w:r w:rsidRPr="0087079D">
              <w:rPr>
                <w:rFonts w:ascii="Times New Roman" w:hAnsi="Times New Roman" w:cs="Times New Roman"/>
                <w:color w:val="auto"/>
                <w:sz w:val="19"/>
              </w:rPr>
              <w:t xml:space="preserve"> </w:t>
            </w:r>
            <w:proofErr w:type="spellStart"/>
            <w:r w:rsidRPr="0087079D">
              <w:rPr>
                <w:rFonts w:ascii="Times New Roman" w:hAnsi="Times New Roman" w:cs="Times New Roman"/>
                <w:color w:val="auto"/>
                <w:sz w:val="19"/>
              </w:rPr>
              <w:t>parkir</w:t>
            </w:r>
            <w:proofErr w:type="spellEnd"/>
            <w:r w:rsidRPr="0087079D">
              <w:rPr>
                <w:rFonts w:ascii="Times New Roman" w:hAnsi="Times New Roman" w:cs="Times New Roman"/>
                <w:color w:val="auto"/>
                <w:sz w:val="19"/>
              </w:rPr>
              <w:t xml:space="preserve"> (jam): ");</w:t>
            </w:r>
          </w:p>
          <w:p w14:paraId="174D9257" w14:textId="77777777" w:rsidR="0087079D" w:rsidRPr="0087079D" w:rsidRDefault="0087079D" w:rsidP="0087079D">
            <w:pPr>
              <w:spacing w:before="80" w:after="80"/>
              <w:rPr>
                <w:rFonts w:ascii="Times New Roman" w:hAnsi="Times New Roman" w:cs="Times New Roman"/>
                <w:color w:val="auto"/>
                <w:sz w:val="19"/>
              </w:rPr>
            </w:pPr>
            <w:r w:rsidRPr="0087079D">
              <w:rPr>
                <w:rFonts w:ascii="Times New Roman" w:hAnsi="Times New Roman" w:cs="Times New Roman"/>
                <w:color w:val="auto"/>
                <w:sz w:val="19"/>
              </w:rPr>
              <w:t xml:space="preserve">                </w:t>
            </w:r>
            <w:proofErr w:type="spellStart"/>
            <w:r w:rsidRPr="0087079D">
              <w:rPr>
                <w:rFonts w:ascii="Times New Roman" w:hAnsi="Times New Roman" w:cs="Times New Roman"/>
                <w:color w:val="auto"/>
                <w:sz w:val="19"/>
              </w:rPr>
              <w:t>durasi</w:t>
            </w:r>
            <w:proofErr w:type="spellEnd"/>
            <w:r w:rsidRPr="0087079D">
              <w:rPr>
                <w:rFonts w:ascii="Times New Roman" w:hAnsi="Times New Roman" w:cs="Times New Roman"/>
                <w:color w:val="auto"/>
                <w:sz w:val="19"/>
              </w:rPr>
              <w:t xml:space="preserve"> = </w:t>
            </w:r>
            <w:proofErr w:type="spellStart"/>
            <w:proofErr w:type="gramStart"/>
            <w:r w:rsidRPr="0087079D">
              <w:rPr>
                <w:rFonts w:ascii="Times New Roman" w:hAnsi="Times New Roman" w:cs="Times New Roman"/>
                <w:color w:val="auto"/>
                <w:sz w:val="19"/>
              </w:rPr>
              <w:t>sc.nextInt</w:t>
            </w:r>
            <w:proofErr w:type="spellEnd"/>
            <w:proofErr w:type="gramEnd"/>
            <w:r w:rsidRPr="0087079D">
              <w:rPr>
                <w:rFonts w:ascii="Times New Roman" w:hAnsi="Times New Roman" w:cs="Times New Roman"/>
                <w:color w:val="auto"/>
                <w:sz w:val="19"/>
              </w:rPr>
              <w:t>();</w:t>
            </w:r>
          </w:p>
          <w:p w14:paraId="15F3C01E" w14:textId="77777777" w:rsidR="0087079D" w:rsidRPr="0087079D" w:rsidRDefault="0087079D" w:rsidP="0087079D">
            <w:pPr>
              <w:spacing w:before="80" w:after="80"/>
              <w:rPr>
                <w:rFonts w:ascii="Times New Roman" w:hAnsi="Times New Roman" w:cs="Times New Roman"/>
                <w:color w:val="auto"/>
                <w:sz w:val="19"/>
              </w:rPr>
            </w:pPr>
          </w:p>
          <w:p w14:paraId="431DEE54" w14:textId="77777777" w:rsidR="0087079D" w:rsidRPr="0087079D" w:rsidRDefault="0087079D" w:rsidP="0087079D">
            <w:pPr>
              <w:spacing w:before="80" w:after="80"/>
              <w:rPr>
                <w:rFonts w:ascii="Times New Roman" w:hAnsi="Times New Roman" w:cs="Times New Roman"/>
                <w:color w:val="auto"/>
                <w:sz w:val="19"/>
              </w:rPr>
            </w:pPr>
            <w:r w:rsidRPr="0087079D">
              <w:rPr>
                <w:rFonts w:ascii="Times New Roman" w:hAnsi="Times New Roman" w:cs="Times New Roman"/>
                <w:color w:val="auto"/>
                <w:sz w:val="19"/>
              </w:rPr>
              <w:t>                if (</w:t>
            </w:r>
            <w:proofErr w:type="spellStart"/>
            <w:r w:rsidRPr="0087079D">
              <w:rPr>
                <w:rFonts w:ascii="Times New Roman" w:hAnsi="Times New Roman" w:cs="Times New Roman"/>
                <w:color w:val="auto"/>
                <w:sz w:val="19"/>
              </w:rPr>
              <w:t>durasi</w:t>
            </w:r>
            <w:proofErr w:type="spellEnd"/>
            <w:r w:rsidRPr="0087079D">
              <w:rPr>
                <w:rFonts w:ascii="Times New Roman" w:hAnsi="Times New Roman" w:cs="Times New Roman"/>
                <w:color w:val="auto"/>
                <w:sz w:val="19"/>
              </w:rPr>
              <w:t xml:space="preserve"> &gt; 5) {</w:t>
            </w:r>
          </w:p>
          <w:p w14:paraId="6E4CE587" w14:textId="77777777" w:rsidR="0087079D" w:rsidRPr="0087079D" w:rsidRDefault="0087079D" w:rsidP="0087079D">
            <w:pPr>
              <w:spacing w:before="80" w:after="80"/>
              <w:rPr>
                <w:rFonts w:ascii="Times New Roman" w:hAnsi="Times New Roman" w:cs="Times New Roman"/>
                <w:color w:val="auto"/>
                <w:sz w:val="19"/>
              </w:rPr>
            </w:pPr>
            <w:r w:rsidRPr="0087079D">
              <w:rPr>
                <w:rFonts w:ascii="Times New Roman" w:hAnsi="Times New Roman" w:cs="Times New Roman"/>
                <w:color w:val="auto"/>
                <w:sz w:val="19"/>
              </w:rPr>
              <w:t>                    total += 12500;</w:t>
            </w:r>
          </w:p>
          <w:p w14:paraId="170E6428" w14:textId="77777777" w:rsidR="0087079D" w:rsidRPr="0087079D" w:rsidRDefault="0087079D" w:rsidP="0087079D">
            <w:pPr>
              <w:spacing w:before="80" w:after="80"/>
              <w:rPr>
                <w:rFonts w:ascii="Times New Roman" w:hAnsi="Times New Roman" w:cs="Times New Roman"/>
                <w:color w:val="auto"/>
                <w:sz w:val="19"/>
              </w:rPr>
            </w:pPr>
            <w:r w:rsidRPr="0087079D">
              <w:rPr>
                <w:rFonts w:ascii="Times New Roman" w:hAnsi="Times New Roman" w:cs="Times New Roman"/>
                <w:color w:val="auto"/>
                <w:sz w:val="19"/>
              </w:rPr>
              <w:t>                } else {</w:t>
            </w:r>
          </w:p>
          <w:p w14:paraId="1E250C9A" w14:textId="77777777" w:rsidR="0087079D" w:rsidRPr="0087079D" w:rsidRDefault="0087079D" w:rsidP="0087079D">
            <w:pPr>
              <w:spacing w:before="80" w:after="80"/>
              <w:rPr>
                <w:rFonts w:ascii="Times New Roman" w:hAnsi="Times New Roman" w:cs="Times New Roman"/>
                <w:color w:val="auto"/>
                <w:sz w:val="19"/>
              </w:rPr>
            </w:pPr>
            <w:r w:rsidRPr="0087079D">
              <w:rPr>
                <w:rFonts w:ascii="Times New Roman" w:hAnsi="Times New Roman" w:cs="Times New Roman"/>
                <w:color w:val="auto"/>
                <w:sz w:val="19"/>
              </w:rPr>
              <w:t>                    if (</w:t>
            </w:r>
            <w:proofErr w:type="spellStart"/>
            <w:r w:rsidRPr="0087079D">
              <w:rPr>
                <w:rFonts w:ascii="Times New Roman" w:hAnsi="Times New Roman" w:cs="Times New Roman"/>
                <w:color w:val="auto"/>
                <w:sz w:val="19"/>
              </w:rPr>
              <w:t>jenis</w:t>
            </w:r>
            <w:proofErr w:type="spellEnd"/>
            <w:r w:rsidRPr="0087079D">
              <w:rPr>
                <w:rFonts w:ascii="Times New Roman" w:hAnsi="Times New Roman" w:cs="Times New Roman"/>
                <w:color w:val="auto"/>
                <w:sz w:val="19"/>
              </w:rPr>
              <w:t xml:space="preserve"> == 1) {</w:t>
            </w:r>
          </w:p>
          <w:p w14:paraId="0E614105" w14:textId="77777777" w:rsidR="0087079D" w:rsidRPr="0087079D" w:rsidRDefault="0087079D" w:rsidP="0087079D">
            <w:pPr>
              <w:spacing w:before="80" w:after="80"/>
              <w:rPr>
                <w:rFonts w:ascii="Times New Roman" w:hAnsi="Times New Roman" w:cs="Times New Roman"/>
                <w:color w:val="auto"/>
                <w:sz w:val="19"/>
              </w:rPr>
            </w:pPr>
            <w:r w:rsidRPr="0087079D">
              <w:rPr>
                <w:rFonts w:ascii="Times New Roman" w:hAnsi="Times New Roman" w:cs="Times New Roman"/>
                <w:color w:val="auto"/>
                <w:sz w:val="19"/>
              </w:rPr>
              <w:t xml:space="preserve">                        total += </w:t>
            </w:r>
            <w:proofErr w:type="spellStart"/>
            <w:r w:rsidRPr="0087079D">
              <w:rPr>
                <w:rFonts w:ascii="Times New Roman" w:hAnsi="Times New Roman" w:cs="Times New Roman"/>
                <w:color w:val="auto"/>
                <w:sz w:val="19"/>
              </w:rPr>
              <w:t>durasi</w:t>
            </w:r>
            <w:proofErr w:type="spellEnd"/>
            <w:r w:rsidRPr="0087079D">
              <w:rPr>
                <w:rFonts w:ascii="Times New Roman" w:hAnsi="Times New Roman" w:cs="Times New Roman"/>
                <w:color w:val="auto"/>
                <w:sz w:val="19"/>
              </w:rPr>
              <w:t xml:space="preserve"> * 3000;</w:t>
            </w:r>
          </w:p>
          <w:p w14:paraId="440824D3" w14:textId="77777777" w:rsidR="0087079D" w:rsidRPr="0087079D" w:rsidRDefault="0087079D" w:rsidP="0087079D">
            <w:pPr>
              <w:spacing w:before="80" w:after="80"/>
              <w:rPr>
                <w:rFonts w:ascii="Times New Roman" w:hAnsi="Times New Roman" w:cs="Times New Roman"/>
                <w:color w:val="auto"/>
                <w:sz w:val="19"/>
              </w:rPr>
            </w:pPr>
            <w:r w:rsidRPr="0087079D">
              <w:rPr>
                <w:rFonts w:ascii="Times New Roman" w:hAnsi="Times New Roman" w:cs="Times New Roman"/>
                <w:color w:val="auto"/>
                <w:sz w:val="19"/>
              </w:rPr>
              <w:t>                    } else if (</w:t>
            </w:r>
            <w:proofErr w:type="spellStart"/>
            <w:r w:rsidRPr="0087079D">
              <w:rPr>
                <w:rFonts w:ascii="Times New Roman" w:hAnsi="Times New Roman" w:cs="Times New Roman"/>
                <w:color w:val="auto"/>
                <w:sz w:val="19"/>
              </w:rPr>
              <w:t>jenis</w:t>
            </w:r>
            <w:proofErr w:type="spellEnd"/>
            <w:r w:rsidRPr="0087079D">
              <w:rPr>
                <w:rFonts w:ascii="Times New Roman" w:hAnsi="Times New Roman" w:cs="Times New Roman"/>
                <w:color w:val="auto"/>
                <w:sz w:val="19"/>
              </w:rPr>
              <w:t xml:space="preserve"> == 2) {</w:t>
            </w:r>
          </w:p>
          <w:p w14:paraId="07797B7D" w14:textId="77777777" w:rsidR="0087079D" w:rsidRPr="0087079D" w:rsidRDefault="0087079D" w:rsidP="0087079D">
            <w:pPr>
              <w:spacing w:before="80" w:after="80"/>
              <w:rPr>
                <w:rFonts w:ascii="Times New Roman" w:hAnsi="Times New Roman" w:cs="Times New Roman"/>
                <w:color w:val="auto"/>
                <w:sz w:val="19"/>
              </w:rPr>
            </w:pPr>
            <w:r w:rsidRPr="0087079D">
              <w:rPr>
                <w:rFonts w:ascii="Times New Roman" w:hAnsi="Times New Roman" w:cs="Times New Roman"/>
                <w:color w:val="auto"/>
                <w:sz w:val="19"/>
              </w:rPr>
              <w:t xml:space="preserve">                        total += </w:t>
            </w:r>
            <w:proofErr w:type="spellStart"/>
            <w:r w:rsidRPr="0087079D">
              <w:rPr>
                <w:rFonts w:ascii="Times New Roman" w:hAnsi="Times New Roman" w:cs="Times New Roman"/>
                <w:color w:val="auto"/>
                <w:sz w:val="19"/>
              </w:rPr>
              <w:t>durasi</w:t>
            </w:r>
            <w:proofErr w:type="spellEnd"/>
            <w:r w:rsidRPr="0087079D">
              <w:rPr>
                <w:rFonts w:ascii="Times New Roman" w:hAnsi="Times New Roman" w:cs="Times New Roman"/>
                <w:color w:val="auto"/>
                <w:sz w:val="19"/>
              </w:rPr>
              <w:t xml:space="preserve"> * 2000;</w:t>
            </w:r>
          </w:p>
          <w:p w14:paraId="5A830CCD" w14:textId="77777777" w:rsidR="0087079D" w:rsidRPr="0087079D" w:rsidRDefault="0087079D" w:rsidP="0087079D">
            <w:pPr>
              <w:spacing w:before="80" w:after="80"/>
              <w:rPr>
                <w:rFonts w:ascii="Times New Roman" w:hAnsi="Times New Roman" w:cs="Times New Roman"/>
                <w:color w:val="auto"/>
                <w:sz w:val="19"/>
              </w:rPr>
            </w:pPr>
            <w:r w:rsidRPr="0087079D">
              <w:rPr>
                <w:rFonts w:ascii="Times New Roman" w:hAnsi="Times New Roman" w:cs="Times New Roman"/>
                <w:color w:val="auto"/>
                <w:sz w:val="19"/>
              </w:rPr>
              <w:t>                    }</w:t>
            </w:r>
          </w:p>
          <w:p w14:paraId="708EFC9F" w14:textId="77777777" w:rsidR="0087079D" w:rsidRPr="0087079D" w:rsidRDefault="0087079D" w:rsidP="0087079D">
            <w:pPr>
              <w:spacing w:before="80" w:after="80"/>
              <w:rPr>
                <w:rFonts w:ascii="Times New Roman" w:hAnsi="Times New Roman" w:cs="Times New Roman"/>
                <w:color w:val="auto"/>
                <w:sz w:val="19"/>
              </w:rPr>
            </w:pPr>
            <w:r w:rsidRPr="0087079D">
              <w:rPr>
                <w:rFonts w:ascii="Times New Roman" w:hAnsi="Times New Roman" w:cs="Times New Roman"/>
                <w:color w:val="auto"/>
                <w:sz w:val="19"/>
              </w:rPr>
              <w:t>                }</w:t>
            </w:r>
          </w:p>
          <w:p w14:paraId="387E4C09" w14:textId="77777777" w:rsidR="0087079D" w:rsidRPr="0087079D" w:rsidRDefault="0087079D" w:rsidP="0087079D">
            <w:pPr>
              <w:spacing w:before="80" w:after="80"/>
              <w:rPr>
                <w:rFonts w:ascii="Times New Roman" w:hAnsi="Times New Roman" w:cs="Times New Roman"/>
                <w:color w:val="auto"/>
                <w:sz w:val="19"/>
              </w:rPr>
            </w:pPr>
            <w:r w:rsidRPr="0087079D">
              <w:rPr>
                <w:rFonts w:ascii="Times New Roman" w:hAnsi="Times New Roman" w:cs="Times New Roman"/>
                <w:color w:val="auto"/>
                <w:sz w:val="19"/>
              </w:rPr>
              <w:t>            } else if (</w:t>
            </w:r>
            <w:proofErr w:type="spellStart"/>
            <w:proofErr w:type="gramStart"/>
            <w:r w:rsidRPr="0087079D">
              <w:rPr>
                <w:rFonts w:ascii="Times New Roman" w:hAnsi="Times New Roman" w:cs="Times New Roman"/>
                <w:color w:val="auto"/>
                <w:sz w:val="19"/>
              </w:rPr>
              <w:t>jenis</w:t>
            </w:r>
            <w:proofErr w:type="spellEnd"/>
            <w:r w:rsidRPr="0087079D">
              <w:rPr>
                <w:rFonts w:ascii="Times New Roman" w:hAnsi="Times New Roman" w:cs="Times New Roman"/>
                <w:color w:val="auto"/>
                <w:sz w:val="19"/>
              </w:rPr>
              <w:t xml:space="preserve"> !</w:t>
            </w:r>
            <w:proofErr w:type="gramEnd"/>
            <w:r w:rsidRPr="0087079D">
              <w:rPr>
                <w:rFonts w:ascii="Times New Roman" w:hAnsi="Times New Roman" w:cs="Times New Roman"/>
                <w:color w:val="auto"/>
                <w:sz w:val="19"/>
              </w:rPr>
              <w:t>= 0) {</w:t>
            </w:r>
          </w:p>
          <w:p w14:paraId="6037BAE0" w14:textId="77777777" w:rsidR="0087079D" w:rsidRPr="0087079D" w:rsidRDefault="0087079D" w:rsidP="0087079D">
            <w:pPr>
              <w:spacing w:before="80" w:after="80"/>
              <w:rPr>
                <w:rFonts w:ascii="Times New Roman" w:hAnsi="Times New Roman" w:cs="Times New Roman"/>
                <w:color w:val="auto"/>
                <w:sz w:val="19"/>
              </w:rPr>
            </w:pPr>
            <w:r w:rsidRPr="0087079D">
              <w:rPr>
                <w:rFonts w:ascii="Times New Roman" w:hAnsi="Times New Roman" w:cs="Times New Roman"/>
                <w:color w:val="auto"/>
                <w:sz w:val="19"/>
              </w:rPr>
              <w:t xml:space="preserve">                </w:t>
            </w:r>
            <w:proofErr w:type="spellStart"/>
            <w:r w:rsidRPr="0087079D">
              <w:rPr>
                <w:rFonts w:ascii="Times New Roman" w:hAnsi="Times New Roman" w:cs="Times New Roman"/>
                <w:color w:val="auto"/>
                <w:sz w:val="19"/>
                <w:u w:val="single"/>
              </w:rPr>
              <w:t>System</w:t>
            </w:r>
            <w:r w:rsidRPr="0087079D">
              <w:rPr>
                <w:rFonts w:ascii="Times New Roman" w:hAnsi="Times New Roman" w:cs="Times New Roman"/>
                <w:color w:val="auto"/>
                <w:sz w:val="19"/>
              </w:rPr>
              <w:t>.out.println</w:t>
            </w:r>
            <w:proofErr w:type="spellEnd"/>
            <w:r w:rsidRPr="0087079D">
              <w:rPr>
                <w:rFonts w:ascii="Times New Roman" w:hAnsi="Times New Roman" w:cs="Times New Roman"/>
                <w:color w:val="auto"/>
                <w:sz w:val="19"/>
              </w:rPr>
              <w:t xml:space="preserve">("Jenis </w:t>
            </w:r>
            <w:proofErr w:type="spellStart"/>
            <w:r w:rsidRPr="0087079D">
              <w:rPr>
                <w:rFonts w:ascii="Times New Roman" w:hAnsi="Times New Roman" w:cs="Times New Roman"/>
                <w:color w:val="auto"/>
                <w:sz w:val="19"/>
              </w:rPr>
              <w:t>kendaraan</w:t>
            </w:r>
            <w:proofErr w:type="spellEnd"/>
            <w:r w:rsidRPr="0087079D">
              <w:rPr>
                <w:rFonts w:ascii="Times New Roman" w:hAnsi="Times New Roman" w:cs="Times New Roman"/>
                <w:color w:val="auto"/>
                <w:sz w:val="19"/>
              </w:rPr>
              <w:t xml:space="preserve"> </w:t>
            </w:r>
            <w:proofErr w:type="spellStart"/>
            <w:r w:rsidRPr="0087079D">
              <w:rPr>
                <w:rFonts w:ascii="Times New Roman" w:hAnsi="Times New Roman" w:cs="Times New Roman"/>
                <w:color w:val="auto"/>
                <w:sz w:val="19"/>
              </w:rPr>
              <w:t>tidak</w:t>
            </w:r>
            <w:proofErr w:type="spellEnd"/>
            <w:r w:rsidRPr="0087079D">
              <w:rPr>
                <w:rFonts w:ascii="Times New Roman" w:hAnsi="Times New Roman" w:cs="Times New Roman"/>
                <w:color w:val="auto"/>
                <w:sz w:val="19"/>
              </w:rPr>
              <w:t xml:space="preserve"> valid!");</w:t>
            </w:r>
          </w:p>
          <w:p w14:paraId="550919C3" w14:textId="77777777" w:rsidR="0087079D" w:rsidRPr="0087079D" w:rsidRDefault="0087079D" w:rsidP="0087079D">
            <w:pPr>
              <w:spacing w:before="80" w:after="80"/>
              <w:rPr>
                <w:rFonts w:ascii="Times New Roman" w:hAnsi="Times New Roman" w:cs="Times New Roman"/>
                <w:color w:val="auto"/>
                <w:sz w:val="19"/>
              </w:rPr>
            </w:pPr>
            <w:r w:rsidRPr="0087079D">
              <w:rPr>
                <w:rFonts w:ascii="Times New Roman" w:hAnsi="Times New Roman" w:cs="Times New Roman"/>
                <w:color w:val="auto"/>
                <w:sz w:val="19"/>
              </w:rPr>
              <w:t>            }</w:t>
            </w:r>
          </w:p>
          <w:p w14:paraId="592E2761" w14:textId="77777777" w:rsidR="0087079D" w:rsidRPr="0087079D" w:rsidRDefault="0087079D" w:rsidP="0087079D">
            <w:pPr>
              <w:spacing w:before="80" w:after="80"/>
              <w:rPr>
                <w:rFonts w:ascii="Times New Roman" w:hAnsi="Times New Roman" w:cs="Times New Roman"/>
                <w:color w:val="auto"/>
                <w:sz w:val="19"/>
              </w:rPr>
            </w:pPr>
            <w:r w:rsidRPr="0087079D">
              <w:rPr>
                <w:rFonts w:ascii="Times New Roman" w:hAnsi="Times New Roman" w:cs="Times New Roman"/>
                <w:color w:val="auto"/>
                <w:sz w:val="19"/>
              </w:rPr>
              <w:t>        } while (</w:t>
            </w:r>
            <w:proofErr w:type="spellStart"/>
            <w:proofErr w:type="gramStart"/>
            <w:r w:rsidRPr="0087079D">
              <w:rPr>
                <w:rFonts w:ascii="Times New Roman" w:hAnsi="Times New Roman" w:cs="Times New Roman"/>
                <w:color w:val="auto"/>
                <w:sz w:val="19"/>
              </w:rPr>
              <w:t>jenis</w:t>
            </w:r>
            <w:proofErr w:type="spellEnd"/>
            <w:r w:rsidRPr="0087079D">
              <w:rPr>
                <w:rFonts w:ascii="Times New Roman" w:hAnsi="Times New Roman" w:cs="Times New Roman"/>
                <w:color w:val="auto"/>
                <w:sz w:val="19"/>
              </w:rPr>
              <w:t xml:space="preserve"> !</w:t>
            </w:r>
            <w:proofErr w:type="gramEnd"/>
            <w:r w:rsidRPr="0087079D">
              <w:rPr>
                <w:rFonts w:ascii="Times New Roman" w:hAnsi="Times New Roman" w:cs="Times New Roman"/>
                <w:color w:val="auto"/>
                <w:sz w:val="19"/>
              </w:rPr>
              <w:t>= 0);</w:t>
            </w:r>
          </w:p>
          <w:p w14:paraId="5AA99066" w14:textId="77777777" w:rsidR="0087079D" w:rsidRPr="0087079D" w:rsidRDefault="0087079D" w:rsidP="0087079D">
            <w:pPr>
              <w:spacing w:before="80" w:after="80"/>
              <w:rPr>
                <w:rFonts w:ascii="Times New Roman" w:hAnsi="Times New Roman" w:cs="Times New Roman"/>
                <w:color w:val="auto"/>
                <w:sz w:val="19"/>
              </w:rPr>
            </w:pPr>
          </w:p>
          <w:p w14:paraId="361582EE" w14:textId="77777777" w:rsidR="0087079D" w:rsidRPr="0087079D" w:rsidRDefault="0087079D" w:rsidP="0087079D">
            <w:pPr>
              <w:spacing w:before="80" w:after="80"/>
              <w:rPr>
                <w:rFonts w:ascii="Times New Roman" w:hAnsi="Times New Roman" w:cs="Times New Roman"/>
                <w:color w:val="auto"/>
                <w:sz w:val="19"/>
              </w:rPr>
            </w:pPr>
            <w:r w:rsidRPr="0087079D">
              <w:rPr>
                <w:rFonts w:ascii="Times New Roman" w:hAnsi="Times New Roman" w:cs="Times New Roman"/>
                <w:color w:val="auto"/>
                <w:sz w:val="19"/>
              </w:rPr>
              <w:t xml:space="preserve">        </w:t>
            </w:r>
            <w:proofErr w:type="spellStart"/>
            <w:r w:rsidRPr="0087079D">
              <w:rPr>
                <w:rFonts w:ascii="Times New Roman" w:hAnsi="Times New Roman" w:cs="Times New Roman"/>
                <w:color w:val="auto"/>
                <w:sz w:val="19"/>
                <w:u w:val="single"/>
              </w:rPr>
              <w:t>System</w:t>
            </w:r>
            <w:r w:rsidRPr="0087079D">
              <w:rPr>
                <w:rFonts w:ascii="Times New Roman" w:hAnsi="Times New Roman" w:cs="Times New Roman"/>
                <w:color w:val="auto"/>
                <w:sz w:val="19"/>
              </w:rPr>
              <w:t>.out.println</w:t>
            </w:r>
            <w:proofErr w:type="spellEnd"/>
            <w:r w:rsidRPr="0087079D">
              <w:rPr>
                <w:rFonts w:ascii="Times New Roman" w:hAnsi="Times New Roman" w:cs="Times New Roman"/>
                <w:color w:val="auto"/>
                <w:sz w:val="19"/>
              </w:rPr>
              <w:t>("\</w:t>
            </w:r>
            <w:proofErr w:type="spellStart"/>
            <w:r w:rsidRPr="0087079D">
              <w:rPr>
                <w:rFonts w:ascii="Times New Roman" w:hAnsi="Times New Roman" w:cs="Times New Roman"/>
                <w:color w:val="auto"/>
                <w:sz w:val="19"/>
              </w:rPr>
              <w:t>nTotal</w:t>
            </w:r>
            <w:proofErr w:type="spellEnd"/>
            <w:r w:rsidRPr="0087079D">
              <w:rPr>
                <w:rFonts w:ascii="Times New Roman" w:hAnsi="Times New Roman" w:cs="Times New Roman"/>
                <w:color w:val="auto"/>
                <w:sz w:val="19"/>
              </w:rPr>
              <w:t xml:space="preserve"> </w:t>
            </w:r>
            <w:proofErr w:type="spellStart"/>
            <w:r w:rsidRPr="0087079D">
              <w:rPr>
                <w:rFonts w:ascii="Times New Roman" w:hAnsi="Times New Roman" w:cs="Times New Roman"/>
                <w:color w:val="auto"/>
                <w:sz w:val="19"/>
              </w:rPr>
              <w:t>pembayaran</w:t>
            </w:r>
            <w:proofErr w:type="spellEnd"/>
            <w:r w:rsidRPr="0087079D">
              <w:rPr>
                <w:rFonts w:ascii="Times New Roman" w:hAnsi="Times New Roman" w:cs="Times New Roman"/>
                <w:color w:val="auto"/>
                <w:sz w:val="19"/>
              </w:rPr>
              <w:t xml:space="preserve"> </w:t>
            </w:r>
            <w:proofErr w:type="spellStart"/>
            <w:r w:rsidRPr="0087079D">
              <w:rPr>
                <w:rFonts w:ascii="Times New Roman" w:hAnsi="Times New Roman" w:cs="Times New Roman"/>
                <w:color w:val="auto"/>
                <w:sz w:val="19"/>
              </w:rPr>
              <w:t>parkir</w:t>
            </w:r>
            <w:proofErr w:type="spellEnd"/>
            <w:r w:rsidRPr="0087079D">
              <w:rPr>
                <w:rFonts w:ascii="Times New Roman" w:hAnsi="Times New Roman" w:cs="Times New Roman"/>
                <w:color w:val="auto"/>
                <w:sz w:val="19"/>
              </w:rPr>
              <w:t>: Rp " + total);</w:t>
            </w:r>
          </w:p>
          <w:p w14:paraId="724CB12F" w14:textId="77777777" w:rsidR="0087079D" w:rsidRPr="0087079D" w:rsidRDefault="0087079D" w:rsidP="0087079D">
            <w:pPr>
              <w:spacing w:before="80" w:after="80"/>
              <w:rPr>
                <w:rFonts w:ascii="Times New Roman" w:hAnsi="Times New Roman" w:cs="Times New Roman"/>
                <w:color w:val="auto"/>
                <w:sz w:val="19"/>
              </w:rPr>
            </w:pPr>
          </w:p>
          <w:p w14:paraId="03365848" w14:textId="77777777" w:rsidR="0087079D" w:rsidRPr="0087079D" w:rsidRDefault="0087079D" w:rsidP="0087079D">
            <w:pPr>
              <w:spacing w:before="80" w:after="80"/>
              <w:rPr>
                <w:rFonts w:ascii="Times New Roman" w:hAnsi="Times New Roman" w:cs="Times New Roman"/>
                <w:color w:val="auto"/>
                <w:sz w:val="19"/>
              </w:rPr>
            </w:pPr>
            <w:r w:rsidRPr="0087079D">
              <w:rPr>
                <w:rFonts w:ascii="Times New Roman" w:hAnsi="Times New Roman" w:cs="Times New Roman"/>
                <w:color w:val="auto"/>
                <w:sz w:val="19"/>
              </w:rPr>
              <w:t xml:space="preserve">        </w:t>
            </w:r>
            <w:proofErr w:type="spellStart"/>
            <w:proofErr w:type="gramStart"/>
            <w:r w:rsidRPr="0087079D">
              <w:rPr>
                <w:rFonts w:ascii="Times New Roman" w:hAnsi="Times New Roman" w:cs="Times New Roman"/>
                <w:color w:val="auto"/>
                <w:sz w:val="19"/>
              </w:rPr>
              <w:t>sc.close</w:t>
            </w:r>
            <w:proofErr w:type="spellEnd"/>
            <w:proofErr w:type="gramEnd"/>
            <w:r w:rsidRPr="0087079D">
              <w:rPr>
                <w:rFonts w:ascii="Times New Roman" w:hAnsi="Times New Roman" w:cs="Times New Roman"/>
                <w:color w:val="auto"/>
                <w:sz w:val="19"/>
              </w:rPr>
              <w:t>();</w:t>
            </w:r>
          </w:p>
          <w:p w14:paraId="56E56D8A" w14:textId="77777777" w:rsidR="0087079D" w:rsidRPr="0087079D" w:rsidRDefault="0087079D" w:rsidP="0087079D">
            <w:pPr>
              <w:spacing w:before="80" w:after="80"/>
              <w:rPr>
                <w:rFonts w:ascii="Times New Roman" w:hAnsi="Times New Roman" w:cs="Times New Roman"/>
                <w:color w:val="auto"/>
                <w:sz w:val="19"/>
              </w:rPr>
            </w:pPr>
            <w:r w:rsidRPr="0087079D">
              <w:rPr>
                <w:rFonts w:ascii="Times New Roman" w:hAnsi="Times New Roman" w:cs="Times New Roman"/>
                <w:color w:val="auto"/>
                <w:sz w:val="19"/>
              </w:rPr>
              <w:lastRenderedPageBreak/>
              <w:t>    }</w:t>
            </w:r>
          </w:p>
          <w:p w14:paraId="32A11600" w14:textId="038CA9C7" w:rsidR="00B45689" w:rsidRPr="0087079D" w:rsidRDefault="0087079D">
            <w:pPr>
              <w:spacing w:before="80" w:after="80"/>
              <w:rPr>
                <w:rFonts w:ascii="Times New Roman" w:hAnsi="Times New Roman" w:cs="Times New Roman"/>
                <w:color w:val="auto"/>
                <w:sz w:val="19"/>
              </w:rPr>
            </w:pPr>
            <w:r w:rsidRPr="0087079D">
              <w:rPr>
                <w:rFonts w:ascii="Times New Roman" w:hAnsi="Times New Roman" w:cs="Times New Roman"/>
                <w:color w:val="auto"/>
                <w:sz w:val="19"/>
              </w:rPr>
              <w:t>}</w:t>
            </w:r>
          </w:p>
        </w:tc>
      </w:tr>
    </w:tbl>
    <w:p w14:paraId="6CBDDC2F" w14:textId="77777777" w:rsidR="00B45689" w:rsidRPr="00975819" w:rsidRDefault="00B45689">
      <w:pPr>
        <w:rPr>
          <w:rFonts w:ascii="Times New Roman" w:hAnsi="Times New Roman" w:cs="Times New Roman"/>
          <w:color w:val="auto"/>
        </w:rPr>
      </w:pPr>
    </w:p>
    <w:sectPr w:rsidR="00B45689" w:rsidRPr="00975819"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53418134">
    <w:abstractNumId w:val="8"/>
  </w:num>
  <w:num w:numId="2" w16cid:durableId="1897744429">
    <w:abstractNumId w:val="6"/>
  </w:num>
  <w:num w:numId="3" w16cid:durableId="605498946">
    <w:abstractNumId w:val="5"/>
  </w:num>
  <w:num w:numId="4" w16cid:durableId="1819033173">
    <w:abstractNumId w:val="4"/>
  </w:num>
  <w:num w:numId="5" w16cid:durableId="577247165">
    <w:abstractNumId w:val="7"/>
  </w:num>
  <w:num w:numId="6" w16cid:durableId="2061317687">
    <w:abstractNumId w:val="3"/>
  </w:num>
  <w:num w:numId="7" w16cid:durableId="1824545285">
    <w:abstractNumId w:val="2"/>
  </w:num>
  <w:num w:numId="8" w16cid:durableId="822889696">
    <w:abstractNumId w:val="1"/>
  </w:num>
  <w:num w:numId="9" w16cid:durableId="17768996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F0331"/>
    <w:rsid w:val="0087079D"/>
    <w:rsid w:val="00975819"/>
    <w:rsid w:val="00AA1D8D"/>
    <w:rsid w:val="00B45689"/>
    <w:rsid w:val="00B47730"/>
    <w:rsid w:val="00CB0664"/>
    <w:rsid w:val="00F66ED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80F7F6"/>
  <w14:defaultImageDpi w14:val="300"/>
  <w15:docId w15:val="{0B6DC7E1-4DF2-477B-879F-2F280D7611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9</Pages>
  <Words>1839</Words>
  <Characters>10486</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12301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ThinkPad T14</cp:lastModifiedBy>
  <cp:revision>3</cp:revision>
  <dcterms:created xsi:type="dcterms:W3CDTF">2013-12-23T23:15:00Z</dcterms:created>
  <dcterms:modified xsi:type="dcterms:W3CDTF">2026-10-21T01:26:00Z</dcterms:modified>
  <cp:category/>
</cp:coreProperties>
</file>